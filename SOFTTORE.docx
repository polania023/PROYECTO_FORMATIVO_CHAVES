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7754C" w14:textId="77777777" w:rsidR="00F268D3" w:rsidRDefault="00000000">
      <w:pPr>
        <w:pStyle w:val="Ttulo"/>
        <w:jc w:val="center"/>
      </w:pPr>
      <w:r>
        <w:t>SOFTTORE</w:t>
      </w:r>
      <w:r>
        <w:br/>
        <w:t>Documento Técnico Integrado</w:t>
      </w:r>
    </w:p>
    <w:p w14:paraId="7B8BD9F2" w14:textId="77777777" w:rsidR="00F268D3" w:rsidRDefault="00000000">
      <w:pPr>
        <w:jc w:val="center"/>
      </w:pPr>
      <w:r>
        <w:t>Proyecto de Gestión de Inventario y Ventas</w:t>
      </w:r>
      <w:r>
        <w:br/>
      </w:r>
    </w:p>
    <w:p w14:paraId="3F3503FD" w14:textId="77777777" w:rsidR="00F268D3" w:rsidRDefault="00000000">
      <w:pPr>
        <w:pStyle w:val="Ttulo1"/>
      </w:pPr>
      <w:r>
        <w:t>1. Documento del Proyecto</w:t>
      </w:r>
    </w:p>
    <w:p w14:paraId="6FE6CA1D" w14:textId="77777777" w:rsidR="00F268D3" w:rsidRDefault="00000000">
      <w:pPr>
        <w:jc w:val="center"/>
      </w:pPr>
      <w:r>
        <w:rPr>
          <w:b/>
          <w:sz w:val="24"/>
        </w:rPr>
        <w:t>Nombres:</w:t>
      </w:r>
    </w:p>
    <w:p w14:paraId="03E4A623" w14:textId="77777777" w:rsidR="00F268D3" w:rsidRDefault="00000000">
      <w:pPr>
        <w:jc w:val="center"/>
      </w:pPr>
      <w:r>
        <w:rPr>
          <w:b/>
          <w:sz w:val="24"/>
        </w:rPr>
        <w:t xml:space="preserve">Juan Sebastian Polania Reyes. </w:t>
      </w:r>
    </w:p>
    <w:p w14:paraId="75C639E5" w14:textId="77777777" w:rsidR="00F268D3" w:rsidRDefault="00000000">
      <w:pPr>
        <w:jc w:val="center"/>
      </w:pPr>
      <w:r>
        <w:rPr>
          <w:b/>
          <w:sz w:val="24"/>
        </w:rPr>
        <w:t>Cristian David Mayorga.</w:t>
      </w:r>
    </w:p>
    <w:p w14:paraId="50A7F456" w14:textId="77777777" w:rsidR="00F268D3" w:rsidRDefault="00000000">
      <w:pPr>
        <w:jc w:val="center"/>
      </w:pPr>
      <w:r>
        <w:rPr>
          <w:b/>
          <w:sz w:val="24"/>
        </w:rPr>
        <w:t>Ficha: 3288046.</w:t>
      </w:r>
    </w:p>
    <w:p w14:paraId="565561AE" w14:textId="77777777" w:rsidR="00F268D3" w:rsidRDefault="00000000">
      <w:r>
        <w:rPr>
          <w:b/>
          <w:sz w:val="24"/>
        </w:rPr>
        <w:t xml:space="preserve">  Instructor:</w:t>
      </w:r>
    </w:p>
    <w:p w14:paraId="24913345" w14:textId="77777777" w:rsidR="00F268D3" w:rsidRDefault="00000000">
      <w:pPr>
        <w:jc w:val="center"/>
      </w:pPr>
      <w:r>
        <w:rPr>
          <w:b/>
          <w:sz w:val="24"/>
        </w:rPr>
        <w:t>Andres Eduardo Chaves</w:t>
      </w:r>
    </w:p>
    <w:p w14:paraId="7168967C" w14:textId="77777777" w:rsidR="00F268D3" w:rsidRDefault="00000000">
      <w:pPr>
        <w:jc w:val="center"/>
      </w:pPr>
      <w:r>
        <w:rPr>
          <w:b/>
          <w:sz w:val="24"/>
        </w:rPr>
        <w:t>Centro de formación:</w:t>
      </w:r>
    </w:p>
    <w:p w14:paraId="54620AA2" w14:textId="77777777" w:rsidR="00F268D3" w:rsidRDefault="00000000">
      <w:pPr>
        <w:jc w:val="center"/>
      </w:pPr>
      <w:r>
        <w:rPr>
          <w:b/>
          <w:sz w:val="24"/>
        </w:rPr>
        <w:t>Centro de manufactura textil y cuero.</w:t>
      </w:r>
    </w:p>
    <w:p w14:paraId="503EBECB" w14:textId="77777777" w:rsidR="00F268D3" w:rsidRDefault="00000000">
      <w:pPr>
        <w:jc w:val="center"/>
      </w:pPr>
      <w:r>
        <w:rPr>
          <w:b/>
          <w:sz w:val="24"/>
        </w:rPr>
        <w:t>Tema:</w:t>
      </w:r>
    </w:p>
    <w:p w14:paraId="122A58B3" w14:textId="77777777" w:rsidR="00F268D3" w:rsidRDefault="00000000">
      <w:pPr>
        <w:jc w:val="center"/>
      </w:pPr>
      <w:r>
        <w:rPr>
          <w:b/>
          <w:sz w:val="24"/>
        </w:rPr>
        <w:t>Proyecto de creación de software de gestión de inventario y ventas</w:t>
      </w:r>
    </w:p>
    <w:p w14:paraId="7D999487" w14:textId="77777777" w:rsidR="00F268D3" w:rsidRDefault="00000000">
      <w:pPr>
        <w:jc w:val="center"/>
      </w:pPr>
      <w:r>
        <w:rPr>
          <w:b/>
          <w:sz w:val="24"/>
        </w:rPr>
        <w:t>Área:</w:t>
      </w:r>
    </w:p>
    <w:p w14:paraId="07E40684" w14:textId="77777777" w:rsidR="00F268D3" w:rsidRDefault="00000000">
      <w:pPr>
        <w:jc w:val="center"/>
      </w:pPr>
      <w:r>
        <w:rPr>
          <w:b/>
          <w:sz w:val="24"/>
        </w:rPr>
        <w:t>Validar artefactos de análisis</w:t>
      </w:r>
    </w:p>
    <w:p w14:paraId="51DAB903" w14:textId="77777777" w:rsidR="00F268D3" w:rsidRDefault="00000000">
      <w:pPr>
        <w:jc w:val="both"/>
      </w:pPr>
      <w:r>
        <w:rPr>
          <w:b/>
          <w:sz w:val="24"/>
        </w:rPr>
        <w:t>Nombre de la empresa</w:t>
      </w:r>
      <w:r>
        <w:rPr>
          <w:sz w:val="24"/>
        </w:rPr>
        <w:t>: SOFTTORE</w:t>
      </w:r>
    </w:p>
    <w:p w14:paraId="4EF897BB" w14:textId="77777777" w:rsidR="00F268D3" w:rsidRDefault="00000000">
      <w:pPr>
        <w:jc w:val="both"/>
      </w:pPr>
      <w:r>
        <w:rPr>
          <w:b/>
          <w:sz w:val="24"/>
        </w:rPr>
        <w:t>Misión</w:t>
      </w:r>
      <w:r>
        <w:rPr>
          <w:sz w:val="24"/>
        </w:rPr>
        <w:t>: SOFTTORE como empresa de desarrollo, brinda soluciones a nivel tecnológico creando aplicaciones a la medida, teniendo en cuenta las necesidades de los clientes al querer sistematizar y administrar su información con el fin de tener un control adecuado de organización u empresa</w:t>
      </w:r>
    </w:p>
    <w:p w14:paraId="31E1D380" w14:textId="77777777" w:rsidR="00F268D3" w:rsidRDefault="00000000">
      <w:r>
        <w:rPr>
          <w:sz w:val="24"/>
        </w:rPr>
        <w:t>Garantizando aplicaciones amigables, que resguarden la información y esta pueda ser actualizada o consultada en tiempo real.</w:t>
      </w:r>
    </w:p>
    <w:p w14:paraId="3F7BA4ED" w14:textId="77777777" w:rsidR="00F268D3" w:rsidRDefault="00000000">
      <w:pPr>
        <w:jc w:val="both"/>
      </w:pPr>
      <w:r>
        <w:rPr>
          <w:b/>
          <w:sz w:val="24"/>
        </w:rPr>
        <w:t xml:space="preserve">Visión: </w:t>
      </w:r>
      <w:r>
        <w:rPr>
          <w:sz w:val="24"/>
        </w:rPr>
        <w:t>Como empresa nos proyectamos al 2025 ser una de las empresas líderes en el mercado de desarrollo de software, brindando la oportunidad a más técnicos de tener un ámbito laboral sano y productivo, garantizando a las empresas software de calidad.</w:t>
      </w:r>
    </w:p>
    <w:p w14:paraId="0572E042" w14:textId="77777777" w:rsidR="00F268D3" w:rsidRDefault="00000000">
      <w:pPr>
        <w:jc w:val="both"/>
      </w:pPr>
      <w:r>
        <w:rPr>
          <w:sz w:val="24"/>
        </w:rPr>
        <w:t>Impactos:</w:t>
      </w:r>
    </w:p>
    <w:p w14:paraId="2311F462" w14:textId="77777777" w:rsidR="00F268D3" w:rsidRDefault="00000000">
      <w:pPr>
        <w:jc w:val="both"/>
      </w:pPr>
      <w:r>
        <w:rPr>
          <w:b/>
          <w:sz w:val="24"/>
        </w:rPr>
        <w:lastRenderedPageBreak/>
        <w:t xml:space="preserve">Ambientales: </w:t>
      </w:r>
      <w:r>
        <w:rPr>
          <w:sz w:val="24"/>
        </w:rPr>
        <w:t>Gracias a nuestro software reducimos el consumo de papel que se emplea para producir recibos e inventarios.</w:t>
      </w:r>
    </w:p>
    <w:p w14:paraId="02D9141E" w14:textId="77777777" w:rsidR="00F268D3" w:rsidRDefault="00000000">
      <w:pPr>
        <w:jc w:val="both"/>
      </w:pPr>
      <w:r>
        <w:rPr>
          <w:b/>
          <w:sz w:val="24"/>
        </w:rPr>
        <w:t>Tecnológico</w:t>
      </w:r>
      <w:r>
        <w:rPr>
          <w:sz w:val="24"/>
        </w:rPr>
        <w:t>: Con nuestro software podemos dar una buena experiencia a nuestros clientes en cuanto el orden de datos y el manejo de su inventario, además del control de ventas.</w:t>
      </w:r>
    </w:p>
    <w:p w14:paraId="5CE5856F" w14:textId="77777777" w:rsidR="00F268D3" w:rsidRDefault="00000000">
      <w:pPr>
        <w:jc w:val="both"/>
      </w:pPr>
      <w:r>
        <w:rPr>
          <w:b/>
          <w:sz w:val="24"/>
        </w:rPr>
        <w:t>Económico</w:t>
      </w:r>
      <w:r>
        <w:rPr>
          <w:sz w:val="24"/>
        </w:rPr>
        <w:t>: Permitir que a través de la aplicación los clientes tengan más certeza de los ingresos y egreso que tiene la empresa por prestar un servicio.</w:t>
      </w:r>
    </w:p>
    <w:p w14:paraId="6C3CD88D" w14:textId="77777777" w:rsidR="00F268D3" w:rsidRDefault="00000000">
      <w:pPr>
        <w:jc w:val="both"/>
      </w:pPr>
      <w:r>
        <w:rPr>
          <w:b/>
          <w:sz w:val="24"/>
        </w:rPr>
        <w:t>Social</w:t>
      </w:r>
      <w:r>
        <w:rPr>
          <w:sz w:val="24"/>
        </w:rPr>
        <w:t>: La empresa puede dar a conocer sus productos a través de la WEB y de esta manera comercializar y vender sus artículos</w:t>
      </w:r>
    </w:p>
    <w:p w14:paraId="754C9946" w14:textId="77777777" w:rsidR="00F268D3" w:rsidRDefault="00000000">
      <w:r>
        <w:rPr>
          <w:sz w:val="24"/>
        </w:rPr>
        <w:t>Contenido</w:t>
      </w:r>
    </w:p>
    <w:p w14:paraId="16A0FC9B" w14:textId="77777777" w:rsidR="00F268D3" w:rsidRDefault="00000000">
      <w:r>
        <w:rPr>
          <w:sz w:val="24"/>
        </w:rPr>
        <w:t>CONTENIDO</w:t>
      </w:r>
    </w:p>
    <w:p w14:paraId="3907889F" w14:textId="77777777" w:rsidR="00F268D3" w:rsidRDefault="00000000">
      <w:r>
        <w:rPr>
          <w:sz w:val="24"/>
        </w:rPr>
        <w:t>introducción</w:t>
      </w:r>
    </w:p>
    <w:p w14:paraId="71110C15" w14:textId="77777777" w:rsidR="00F268D3" w:rsidRDefault="00000000">
      <w:r>
        <w:rPr>
          <w:sz w:val="24"/>
        </w:rPr>
        <w:t>Objetivo General</w:t>
      </w:r>
    </w:p>
    <w:p w14:paraId="3609770B" w14:textId="77777777" w:rsidR="00F268D3" w:rsidRDefault="00000000">
      <w:r>
        <w:rPr>
          <w:sz w:val="24"/>
        </w:rPr>
        <w:t>Objetivos específicos</w:t>
      </w:r>
    </w:p>
    <w:p w14:paraId="2428ACC0" w14:textId="77777777" w:rsidR="00F268D3" w:rsidRDefault="00000000">
      <w:r>
        <w:rPr>
          <w:sz w:val="24"/>
        </w:rPr>
        <w:t>Planteamiento del problema</w:t>
      </w:r>
    </w:p>
    <w:p w14:paraId="47780DBA" w14:textId="77777777" w:rsidR="00F268D3" w:rsidRDefault="00000000">
      <w:r>
        <w:rPr>
          <w:sz w:val="24"/>
        </w:rPr>
        <w:t>Metodología y procesos de desarrollo de software</w:t>
      </w:r>
    </w:p>
    <w:p w14:paraId="63B37973" w14:textId="77777777" w:rsidR="00F268D3" w:rsidRDefault="00000000">
      <w:r>
        <w:rPr>
          <w:sz w:val="24"/>
        </w:rPr>
        <w:t>Alcance el proyecto</w:t>
      </w:r>
    </w:p>
    <w:p w14:paraId="77472BA8" w14:textId="77777777" w:rsidR="00F268D3" w:rsidRDefault="00000000">
      <w:r>
        <w:rPr>
          <w:sz w:val="24"/>
        </w:rPr>
        <w:t>Marco teórico</w:t>
      </w:r>
    </w:p>
    <w:p w14:paraId="0062C80B" w14:textId="77777777" w:rsidR="00F268D3" w:rsidRDefault="00000000">
      <w:r>
        <w:rPr>
          <w:sz w:val="24"/>
        </w:rPr>
        <w:t>Solución</w:t>
      </w:r>
    </w:p>
    <w:p w14:paraId="68A0F2C9" w14:textId="77777777" w:rsidR="00F268D3" w:rsidRDefault="00000000">
      <w:r>
        <w:rPr>
          <w:sz w:val="24"/>
        </w:rPr>
        <w:t>Referencias</w:t>
      </w:r>
    </w:p>
    <w:p w14:paraId="018EE9FB" w14:textId="77777777" w:rsidR="00F268D3" w:rsidRDefault="00000000">
      <w:r>
        <w:rPr>
          <w:sz w:val="24"/>
        </w:rPr>
        <w:t>Resumen</w:t>
      </w:r>
    </w:p>
    <w:p w14:paraId="62B305B1" w14:textId="77777777" w:rsidR="00F268D3" w:rsidRDefault="00000000">
      <w:r>
        <w:rPr>
          <w:sz w:val="24"/>
        </w:rPr>
        <w:t>Desarrollo Técnico</w:t>
      </w:r>
    </w:p>
    <w:p w14:paraId="08EE4A65" w14:textId="77777777" w:rsidR="00F268D3" w:rsidRDefault="00000000">
      <w:r>
        <w:t>Introducción</w:t>
      </w:r>
    </w:p>
    <w:p w14:paraId="38A8C3A2" w14:textId="77777777" w:rsidR="00F268D3" w:rsidRDefault="00000000">
      <w:pPr>
        <w:jc w:val="both"/>
      </w:pPr>
      <w:r>
        <w:rPr>
          <w:sz w:val="24"/>
        </w:rPr>
        <w:t>Hoy en día las empresas quieren innovar con los productos actuales que salen a diario gracias al COVID 19 se pudo ver el gran potencial de las ventas en línea en el cual las empresas buscan dar a conocer los productos más recientes.</w:t>
      </w:r>
    </w:p>
    <w:p w14:paraId="3D65E782" w14:textId="77777777" w:rsidR="00F268D3" w:rsidRDefault="00000000">
      <w:pPr>
        <w:jc w:val="both"/>
      </w:pPr>
      <w:r>
        <w:rPr>
          <w:sz w:val="24"/>
        </w:rPr>
        <w:t>Es por esto que nosotros como empresa daremos a conocer un software con una mayor calidad de experiencia dando como buenos precios y buena calidad en los productos haciendo que tanto el vendedor y el consumidor puedan ganar y seguir en el software.</w:t>
      </w:r>
    </w:p>
    <w:p w14:paraId="096F2EE9" w14:textId="77777777" w:rsidR="00F268D3" w:rsidRDefault="00000000">
      <w:pPr>
        <w:jc w:val="both"/>
      </w:pPr>
      <w:r>
        <w:rPr>
          <w:sz w:val="24"/>
        </w:rPr>
        <w:t>Gracias a esto la gente ha encontrado muy buenas ofertas de compra y puede ahorrar mucho dinero y con una garantía aceptable conforme con el producto. En esto ayuda un sistema de información para la venta en línea.</w:t>
      </w:r>
    </w:p>
    <w:p w14:paraId="09675B78" w14:textId="77777777" w:rsidR="00F268D3" w:rsidRDefault="00000000">
      <w:r>
        <w:t>Objetivo general</w:t>
      </w:r>
    </w:p>
    <w:p w14:paraId="5D2CAE42" w14:textId="77777777" w:rsidR="00F268D3" w:rsidRDefault="00000000">
      <w:r>
        <w:rPr>
          <w:sz w:val="24"/>
        </w:rPr>
        <w:lastRenderedPageBreak/>
        <w:t>Desarrollar un Sistema de información para la gestión de ventas online de la tienda “La Economía”.</w:t>
      </w:r>
    </w:p>
    <w:p w14:paraId="16260580" w14:textId="77777777" w:rsidR="00F268D3" w:rsidRDefault="00000000">
      <w:r>
        <w:t>Objetivos Específicos</w:t>
      </w:r>
    </w:p>
    <w:p w14:paraId="4BADCC14" w14:textId="77777777" w:rsidR="00F268D3" w:rsidRDefault="00000000">
      <w:r>
        <w:rPr>
          <w:sz w:val="24"/>
        </w:rPr>
        <w:t>* Reconocer el modelo de negocio que se pretende sistematizar a partir de levantamiento de información y diagramas UML.</w:t>
      </w:r>
    </w:p>
    <w:p w14:paraId="657AE72B" w14:textId="77777777" w:rsidR="00F268D3" w:rsidRDefault="00000000">
      <w:r>
        <w:rPr>
          <w:sz w:val="24"/>
        </w:rPr>
        <w:t>*Diseñar el entorno gráfico correspondiente al modelo de negocio.</w:t>
      </w:r>
    </w:p>
    <w:p w14:paraId="37033689" w14:textId="77777777" w:rsidR="00F268D3" w:rsidRDefault="00000000">
      <w:r>
        <w:rPr>
          <w:sz w:val="24"/>
        </w:rPr>
        <w:t>*Diseñar la base de datos que permita satisfacer las necesidades propias del negocio.</w:t>
      </w:r>
    </w:p>
    <w:p w14:paraId="114FFE6A" w14:textId="77777777" w:rsidR="00F268D3" w:rsidRDefault="00000000">
      <w:r>
        <w:rPr>
          <w:sz w:val="24"/>
        </w:rPr>
        <w:t>*Codificar el sistema de información en conjunto con la base de datos para lograr las funcionalidades propuestas.</w:t>
      </w:r>
    </w:p>
    <w:p w14:paraId="44DFD76A" w14:textId="77777777" w:rsidR="00F268D3" w:rsidRDefault="00000000">
      <w:r>
        <w:rPr>
          <w:sz w:val="24"/>
        </w:rPr>
        <w:t xml:space="preserve">*Permitir el </w:t>
      </w:r>
      <w:r>
        <w:rPr>
          <w:b/>
          <w:sz w:val="24"/>
        </w:rPr>
        <w:t xml:space="preserve">registro automático de ventas </w:t>
      </w:r>
      <w:r>
        <w:rPr>
          <w:sz w:val="24"/>
        </w:rPr>
        <w:t>para conocer los productos más vendidos.</w:t>
      </w:r>
    </w:p>
    <w:p w14:paraId="5A57CC1B" w14:textId="77777777" w:rsidR="00F268D3" w:rsidRDefault="00000000">
      <w:r>
        <w:t>Planteamiento del problema</w:t>
      </w:r>
    </w:p>
    <w:p w14:paraId="753E1666" w14:textId="77777777" w:rsidR="00F268D3" w:rsidRDefault="00000000">
      <w:pPr>
        <w:jc w:val="both"/>
      </w:pPr>
      <w:r>
        <w:rPr>
          <w:sz w:val="24"/>
        </w:rPr>
        <w:t>Actualmente resulta fundamental que las empresas dedicadas al comercio tengan presencia en Internet, así que gracias a ello el supermercado “</w:t>
      </w:r>
      <w:r>
        <w:rPr>
          <w:b/>
          <w:sz w:val="24"/>
        </w:rPr>
        <w:t>La Economía</w:t>
      </w:r>
      <w:r>
        <w:rPr>
          <w:sz w:val="24"/>
        </w:rPr>
        <w:t>” nos ha solicitado un software en el cual se puede llevar mejor registro del inventario y llevar el registro de ventas ya que se les ha dificultado ya que lo hacían en un cuaderno y era difícil buscar lo necesario, por eso no podían ver si ya tenían productos caducados o faltaban productos a veces los clientes pedían productos pero no sabían en dónde colocarlo en una lista de productos que se requería para la siguiente ves que se surta.</w:t>
      </w:r>
    </w:p>
    <w:p w14:paraId="69EE4B27" w14:textId="77777777" w:rsidR="00F268D3" w:rsidRDefault="00000000">
      <w:pPr>
        <w:jc w:val="both"/>
      </w:pPr>
      <w:r>
        <w:rPr>
          <w:sz w:val="24"/>
        </w:rPr>
        <w:t>En el cual nos solicitaron que el software fuera fácil de manejar y no tuviera muchos accesos (algo básico) en el cual pidieron que fuera por grupos de productos como lo serían: aseo, comida, etc.</w:t>
      </w:r>
    </w:p>
    <w:p w14:paraId="75C5F9FF" w14:textId="77777777" w:rsidR="00F268D3" w:rsidRDefault="00000000">
      <w:r>
        <w:t>Metodología y procesos de desarrollo de software</w:t>
      </w:r>
    </w:p>
    <w:p w14:paraId="47149BE1" w14:textId="77777777" w:rsidR="00F268D3" w:rsidRDefault="00000000">
      <w:r>
        <w:rPr>
          <w:b/>
          <w:sz w:val="24"/>
        </w:rPr>
        <w:t xml:space="preserve">Especificación: </w:t>
      </w:r>
      <w:r>
        <w:rPr>
          <w:sz w:val="24"/>
        </w:rPr>
        <w:t>Se definirán los requerimientos del software de ventas, incluyendo el registro de productos, gestión de clientes, control de inventario, generación de facturas y reportes de ventas.</w:t>
      </w:r>
    </w:p>
    <w:p w14:paraId="7CACE478" w14:textId="77777777" w:rsidR="00F268D3" w:rsidRDefault="00000000">
      <w:r>
        <w:rPr>
          <w:b/>
          <w:sz w:val="24"/>
        </w:rPr>
        <w:t xml:space="preserve">Diseño: </w:t>
      </w:r>
      <w:r>
        <w:rPr>
          <w:sz w:val="24"/>
        </w:rPr>
        <w:t>Se establecerá la estructura del sistema, las interfaces de usuario y la base de datos que soportará la información de ventas y clientes.</w:t>
      </w:r>
    </w:p>
    <w:p w14:paraId="0FC5D8B7" w14:textId="77777777" w:rsidR="00F268D3" w:rsidRDefault="00000000">
      <w:r>
        <w:rPr>
          <w:b/>
          <w:sz w:val="24"/>
        </w:rPr>
        <w:t xml:space="preserve">Implementación: </w:t>
      </w:r>
      <w:r>
        <w:rPr>
          <w:sz w:val="24"/>
        </w:rPr>
        <w:t>Se desarrollará el código del software siguiendo el diseño aprobado, asegurando la correcta integración de los módulos de facturación, inventario y reportes.</w:t>
      </w:r>
    </w:p>
    <w:p w14:paraId="3417A78B" w14:textId="77777777" w:rsidR="00F268D3" w:rsidRDefault="00000000">
      <w:r>
        <w:rPr>
          <w:b/>
          <w:sz w:val="24"/>
        </w:rPr>
        <w:t xml:space="preserve">Validación: </w:t>
      </w:r>
      <w:r>
        <w:rPr>
          <w:sz w:val="24"/>
        </w:rPr>
        <w:t>Se realizarán pruebas para garantizar que el sistema cumpla con los requerimientos establecidos y funcione correctamente en los procesos de venta.</w:t>
      </w:r>
    </w:p>
    <w:p w14:paraId="0A8348C8" w14:textId="77777777" w:rsidR="00F268D3" w:rsidRDefault="00000000">
      <w:r>
        <w:rPr>
          <w:b/>
          <w:sz w:val="24"/>
        </w:rPr>
        <w:t xml:space="preserve">Evolución: </w:t>
      </w:r>
      <w:r>
        <w:rPr>
          <w:sz w:val="24"/>
        </w:rPr>
        <w:t>Finalmente, se efectuarán ajustes y mejoras al software de ventas conforme se detecten nuevas necesidades o cambios en los procesos de la empresa.</w:t>
      </w:r>
    </w:p>
    <w:p w14:paraId="698BC67E" w14:textId="77777777" w:rsidR="00F268D3" w:rsidRDefault="00000000">
      <w:r>
        <w:t>Alcance el proyecto</w:t>
      </w:r>
    </w:p>
    <w:p w14:paraId="324AC590" w14:textId="77777777" w:rsidR="00F268D3" w:rsidRDefault="00000000">
      <w:r>
        <w:rPr>
          <w:b/>
          <w:sz w:val="24"/>
        </w:rPr>
        <w:t xml:space="preserve">MÓDULO 1: </w:t>
      </w:r>
      <w:r>
        <w:rPr>
          <w:sz w:val="24"/>
        </w:rPr>
        <w:t>Gestión de Usuarios (Administrador)</w:t>
      </w:r>
    </w:p>
    <w:p w14:paraId="7989ED77" w14:textId="77777777" w:rsidR="00F268D3" w:rsidRDefault="00000000">
      <w:r>
        <w:rPr>
          <w:b/>
          <w:sz w:val="24"/>
        </w:rPr>
        <w:t>Nombre del módulo</w:t>
      </w:r>
      <w:r>
        <w:rPr>
          <w:sz w:val="24"/>
        </w:rPr>
        <w:t>: Módulo de gestión de usuarios.</w:t>
      </w:r>
    </w:p>
    <w:p w14:paraId="3B67EB5D" w14:textId="77777777" w:rsidR="00F268D3" w:rsidRDefault="00000000">
      <w:pPr>
        <w:jc w:val="both"/>
      </w:pPr>
      <w:r>
        <w:rPr>
          <w:b/>
          <w:sz w:val="24"/>
        </w:rPr>
        <w:t>Descripción del módulo</w:t>
      </w:r>
      <w:r>
        <w:rPr>
          <w:sz w:val="24"/>
        </w:rPr>
        <w:t>: Este módulo permite realizar la gestión de los usuarios (crearlos, consultarlos, modificarlos, inactivar los).</w:t>
      </w:r>
    </w:p>
    <w:p w14:paraId="1CBD0F73" w14:textId="77777777" w:rsidR="00F268D3" w:rsidRDefault="00000000">
      <w:r>
        <w:lastRenderedPageBreak/>
        <w:t>Información del proceso (casos de uso involucrados con su respectiva función):</w:t>
      </w:r>
    </w:p>
    <w:p w14:paraId="1C067F41" w14:textId="77777777" w:rsidR="00F268D3" w:rsidRDefault="00000000">
      <w:pPr>
        <w:jc w:val="both"/>
      </w:pPr>
      <w:r>
        <w:rPr>
          <w:b/>
          <w:sz w:val="24"/>
        </w:rPr>
        <w:t xml:space="preserve">CU001 Validar Inicio Sesión: </w:t>
      </w:r>
      <w:r>
        <w:rPr>
          <w:sz w:val="24"/>
        </w:rPr>
        <w:t>Se debe validar el acceso al sistema verificando por lo menos dos datos Usuario y contraseña, la validación debe hacerse con un procedimiento almacenado en la base de datos, el único actor que puede realizar la gestión de usuario es el administrador.</w:t>
      </w:r>
    </w:p>
    <w:p w14:paraId="404C973C" w14:textId="77777777" w:rsidR="00F268D3" w:rsidRDefault="00000000">
      <w:pPr>
        <w:jc w:val="both"/>
      </w:pPr>
      <w:r>
        <w:rPr>
          <w:b/>
          <w:sz w:val="24"/>
        </w:rPr>
        <w:t>CU002 Gestionar Usuarios</w:t>
      </w:r>
      <w:r>
        <w:rPr>
          <w:sz w:val="24"/>
        </w:rPr>
        <w:t>: Una vez validado el ingreso del administrador al sistema, éste podrá realizar el registro, la consulta, la actualización o la inactivación de los usuarios que se encuentran en la base de datos.</w:t>
      </w:r>
    </w:p>
    <w:p w14:paraId="5552C298" w14:textId="77777777" w:rsidR="00F268D3" w:rsidRDefault="00000000">
      <w:r>
        <w:rPr>
          <w:b/>
          <w:sz w:val="24"/>
        </w:rPr>
        <w:t xml:space="preserve">MÓDULO 2: </w:t>
      </w:r>
      <w:r>
        <w:rPr>
          <w:sz w:val="24"/>
        </w:rPr>
        <w:t>Gestión de Productos (Administrador)</w:t>
      </w:r>
    </w:p>
    <w:p w14:paraId="63002D57" w14:textId="77777777" w:rsidR="00F268D3" w:rsidRDefault="00000000">
      <w:r>
        <w:rPr>
          <w:b/>
          <w:sz w:val="24"/>
        </w:rPr>
        <w:t>Nombre del módulo</w:t>
      </w:r>
      <w:r>
        <w:rPr>
          <w:sz w:val="24"/>
        </w:rPr>
        <w:t>: Módulo de gestión de productos.</w:t>
      </w:r>
    </w:p>
    <w:p w14:paraId="18D84091" w14:textId="77777777" w:rsidR="00F268D3" w:rsidRDefault="00000000">
      <w:pPr>
        <w:jc w:val="both"/>
      </w:pPr>
      <w:r>
        <w:rPr>
          <w:b/>
          <w:sz w:val="24"/>
        </w:rPr>
        <w:t>Descripción del módulo</w:t>
      </w:r>
      <w:r>
        <w:rPr>
          <w:sz w:val="24"/>
        </w:rPr>
        <w:t>: Este módulo permite realizar la gestión de los productos (crearlos, consultarlos, modificarlos, inactivar los).</w:t>
      </w:r>
    </w:p>
    <w:p w14:paraId="3B31CBF9" w14:textId="77777777" w:rsidR="00F268D3" w:rsidRDefault="00000000">
      <w:r>
        <w:t>Información del proceso (casos de uso involucrados con su respectiva función):</w:t>
      </w:r>
    </w:p>
    <w:p w14:paraId="006AEC5F" w14:textId="77777777" w:rsidR="00F268D3" w:rsidRDefault="00000000">
      <w:pPr>
        <w:jc w:val="both"/>
      </w:pPr>
      <w:r>
        <w:rPr>
          <w:b/>
          <w:sz w:val="24"/>
        </w:rPr>
        <w:t xml:space="preserve">CU001 Validar Inicio Sesión: </w:t>
      </w:r>
      <w:r>
        <w:rPr>
          <w:sz w:val="24"/>
        </w:rPr>
        <w:t>Se debe validar el acceso al sistema verificando por lo menos dos datos Usuario y contraseña, la validación debe hacerse con un procedimiento almacenado en la base de datos, el único actor que puede realizar la gestión de productos es el administrador.</w:t>
      </w:r>
    </w:p>
    <w:p w14:paraId="20FAB4FB" w14:textId="77777777" w:rsidR="00F268D3" w:rsidRDefault="00000000">
      <w:pPr>
        <w:jc w:val="both"/>
      </w:pPr>
      <w:r>
        <w:rPr>
          <w:b/>
          <w:sz w:val="24"/>
        </w:rPr>
        <w:t>CU002 Gestionar Productos</w:t>
      </w:r>
      <w:r>
        <w:rPr>
          <w:sz w:val="24"/>
        </w:rPr>
        <w:t xml:space="preserve">: Una vez validado el ingreso del administrador al sistema, éste podrá realizar el registro, la consulta, la actualización o la inactivación de los productos que se encuentran en la base de datos. </w:t>
      </w:r>
      <w:r>
        <w:rPr>
          <w:b/>
          <w:sz w:val="24"/>
        </w:rPr>
        <w:t xml:space="preserve">Reporte de existencia de productos: Generar reporte de observador para firmas: </w:t>
      </w:r>
      <w:r>
        <w:rPr>
          <w:sz w:val="24"/>
        </w:rPr>
        <w:t>En el formulario de gestión de productos se permitirá la generación de un reporte de existencias, en formato PDF, únicamente al usuario administrado.</w:t>
      </w:r>
    </w:p>
    <w:p w14:paraId="4CFDCB10" w14:textId="77777777" w:rsidR="00F268D3" w:rsidRDefault="00000000">
      <w:r>
        <w:rPr>
          <w:b/>
          <w:sz w:val="24"/>
        </w:rPr>
        <w:t xml:space="preserve">MÓDULO 3: </w:t>
      </w:r>
      <w:r>
        <w:rPr>
          <w:sz w:val="24"/>
        </w:rPr>
        <w:t>Gestión de Clientes (Administrador-Cliente)</w:t>
      </w:r>
    </w:p>
    <w:p w14:paraId="3F640DE6" w14:textId="77777777" w:rsidR="00F268D3" w:rsidRDefault="00000000">
      <w:r>
        <w:rPr>
          <w:b/>
          <w:sz w:val="24"/>
        </w:rPr>
        <w:t>Nombre del módulo</w:t>
      </w:r>
      <w:r>
        <w:rPr>
          <w:sz w:val="24"/>
        </w:rPr>
        <w:t>: Módulo de gestión de clientes.</w:t>
      </w:r>
    </w:p>
    <w:p w14:paraId="7C76140E" w14:textId="77777777" w:rsidR="00F268D3" w:rsidRDefault="00000000">
      <w:r>
        <w:rPr>
          <w:b/>
          <w:sz w:val="24"/>
        </w:rPr>
        <w:t>Descripción del módulo</w:t>
      </w:r>
      <w:r>
        <w:rPr>
          <w:sz w:val="24"/>
        </w:rPr>
        <w:t>: Este módulo permite realizar la gestión de los clientes (crearlos, consultarlos, modificarlos, inactivar los).</w:t>
      </w:r>
    </w:p>
    <w:p w14:paraId="58EC65AE" w14:textId="77777777" w:rsidR="00F268D3" w:rsidRDefault="00000000">
      <w:r>
        <w:t>Información del proceso (casos de uso involucrados con su respectiva función):</w:t>
      </w:r>
    </w:p>
    <w:p w14:paraId="0005A326" w14:textId="77777777" w:rsidR="00F268D3" w:rsidRDefault="00000000">
      <w:pPr>
        <w:jc w:val="both"/>
      </w:pPr>
      <w:r>
        <w:rPr>
          <w:b/>
          <w:sz w:val="24"/>
        </w:rPr>
        <w:t xml:space="preserve">CU001 Validar Inicio Sesión: </w:t>
      </w:r>
      <w:r>
        <w:rPr>
          <w:sz w:val="24"/>
        </w:rPr>
        <w:t>Se debe validar el acceso al sistema verificando por lo menos dos datos de usuario como lo son la contraseña, la validación debe hacerse con un procedimiento almacenado en la base de datos, el actor administrador tiene todos los privilegios sobre el módulo, mientras que el actor cliente puede crear su usuario, consultar, modificar e inactivar su cuenta únicamente.</w:t>
      </w:r>
    </w:p>
    <w:p w14:paraId="7350A199" w14:textId="77777777" w:rsidR="00F268D3" w:rsidRDefault="00000000">
      <w:pPr>
        <w:jc w:val="both"/>
      </w:pPr>
      <w:r>
        <w:rPr>
          <w:b/>
          <w:sz w:val="24"/>
        </w:rPr>
        <w:t>CU002 Gestionar Clientes</w:t>
      </w:r>
      <w:r>
        <w:rPr>
          <w:sz w:val="24"/>
        </w:rPr>
        <w:t>: Una vez validado el ingreso al sistema, se podrá realizar el registro, la consulta, la actualización o la inactivación de los clientes que se encuentran en la base de datos.</w:t>
      </w:r>
    </w:p>
    <w:p w14:paraId="77545EA5" w14:textId="77777777" w:rsidR="00F268D3" w:rsidRDefault="00000000">
      <w:pPr>
        <w:jc w:val="both"/>
      </w:pPr>
      <w:r>
        <w:rPr>
          <w:b/>
          <w:sz w:val="24"/>
        </w:rPr>
        <w:t xml:space="preserve">MÓDULO 4: </w:t>
      </w:r>
      <w:r>
        <w:rPr>
          <w:sz w:val="24"/>
        </w:rPr>
        <w:t>Gestión de Ventas (Cliente - Administrador) de ventas.</w:t>
      </w:r>
    </w:p>
    <w:p w14:paraId="7ABFD580" w14:textId="77777777" w:rsidR="00F268D3" w:rsidRDefault="00000000">
      <w:pPr>
        <w:jc w:val="both"/>
      </w:pPr>
      <w:r>
        <w:rPr>
          <w:b/>
          <w:sz w:val="24"/>
        </w:rPr>
        <w:t>Nombre del módulo</w:t>
      </w:r>
      <w:r>
        <w:rPr>
          <w:sz w:val="24"/>
        </w:rPr>
        <w:t>: Módulo de gestión</w:t>
      </w:r>
    </w:p>
    <w:p w14:paraId="2C6E8F8E" w14:textId="77777777" w:rsidR="00F268D3" w:rsidRDefault="00000000">
      <w:pPr>
        <w:jc w:val="both"/>
      </w:pPr>
      <w:r>
        <w:rPr>
          <w:b/>
          <w:sz w:val="24"/>
        </w:rPr>
        <w:t>-Descripción del módulo</w:t>
      </w:r>
      <w:r>
        <w:rPr>
          <w:sz w:val="24"/>
        </w:rPr>
        <w:t>: Este módulo permite realizar la gestión de las ventas (crearlas, consultarlas, anularlas).</w:t>
      </w:r>
    </w:p>
    <w:p w14:paraId="2885FE66" w14:textId="77777777" w:rsidR="00F268D3" w:rsidRDefault="00000000">
      <w:r>
        <w:lastRenderedPageBreak/>
        <w:t>Información del proceso (casos de uso involucrados con su respectiva función):</w:t>
      </w:r>
    </w:p>
    <w:p w14:paraId="377D514B" w14:textId="77777777" w:rsidR="00F268D3" w:rsidRDefault="00000000">
      <w:pPr>
        <w:jc w:val="both"/>
      </w:pPr>
      <w:r>
        <w:rPr>
          <w:b/>
          <w:sz w:val="24"/>
        </w:rPr>
        <w:t xml:space="preserve">CU001 Validar Inicio Sesión: </w:t>
      </w:r>
      <w:r>
        <w:rPr>
          <w:sz w:val="24"/>
        </w:rPr>
        <w:t>Se debe validar el acceso al sistema verificando por lo menos dos datos Usuario y contraseña, la validación debe hacerse con un procedimiento almacenado en la base de datos, el actor administrador tiene acceso a toda la gestión de ventas mientras que el cliente tiene la posibilidad de registrar una nueva venta y de consultar su histórico</w:t>
      </w:r>
    </w:p>
    <w:p w14:paraId="5DA47399" w14:textId="77777777" w:rsidR="00F268D3" w:rsidRDefault="00000000">
      <w:pPr>
        <w:jc w:val="both"/>
      </w:pPr>
      <w:r>
        <w:rPr>
          <w:b/>
          <w:sz w:val="24"/>
        </w:rPr>
        <w:t>CU002 Gestionar Ventas</w:t>
      </w:r>
      <w:r>
        <w:rPr>
          <w:sz w:val="24"/>
        </w:rPr>
        <w:t>: Una vez validado el ingreso del administrador al sistema, éste podrá realizar el registro, la consulta o la anulación de las ventas que se encuentran en la base de datos. El cliente podrá registraruna nueva venta y consultar su histórico.</w:t>
      </w:r>
    </w:p>
    <w:p w14:paraId="08F3AE1F" w14:textId="77777777" w:rsidR="00F268D3" w:rsidRDefault="00000000">
      <w:r>
        <w:t>Reporte de factura por cliente:</w:t>
      </w:r>
    </w:p>
    <w:p w14:paraId="076B8035" w14:textId="77777777" w:rsidR="00F268D3" w:rsidRDefault="00000000">
      <w:pPr>
        <w:jc w:val="both"/>
      </w:pPr>
      <w:r>
        <w:rPr>
          <w:b/>
          <w:sz w:val="24"/>
        </w:rPr>
        <w:t xml:space="preserve">Generar reporte de factura por venta hecha a un cliente: </w:t>
      </w:r>
      <w:r>
        <w:rPr>
          <w:sz w:val="24"/>
        </w:rPr>
        <w:t>Una vez el cliente finalice el proceso de compra, se genera la factura correspondiente en formato PDF.</w:t>
      </w:r>
    </w:p>
    <w:p w14:paraId="4222136C" w14:textId="77777777" w:rsidR="00F268D3" w:rsidRDefault="00000000">
      <w:r>
        <w:t>Marco teórico</w:t>
      </w:r>
    </w:p>
    <w:p w14:paraId="304FE97B" w14:textId="77777777" w:rsidR="00F268D3" w:rsidRDefault="00000000">
      <w:r>
        <w:rPr>
          <w:sz w:val="24"/>
        </w:rPr>
        <w:t xml:space="preserve">El proyecto consiste en desarrollar un </w:t>
      </w:r>
      <w:r>
        <w:rPr>
          <w:b/>
          <w:sz w:val="24"/>
        </w:rPr>
        <w:t xml:space="preserve">software de ventas e inventario </w:t>
      </w:r>
      <w:r>
        <w:rPr>
          <w:sz w:val="24"/>
        </w:rPr>
        <w:t xml:space="preserve">para el supermercado </w:t>
      </w:r>
      <w:r>
        <w:rPr>
          <w:i/>
          <w:sz w:val="24"/>
        </w:rPr>
        <w:t>“La Economía”</w:t>
      </w:r>
      <w:r>
        <w:rPr>
          <w:sz w:val="24"/>
        </w:rPr>
        <w:t>, con el fin de reemplazar el registro manual en cuadernos y mejorar el control de productos, ventas y existencias.</w:t>
      </w:r>
    </w:p>
    <w:p w14:paraId="04BCE5F5" w14:textId="77777777" w:rsidR="00F268D3" w:rsidRDefault="00000000">
      <w:r>
        <w:rPr>
          <w:sz w:val="24"/>
        </w:rPr>
        <w:t xml:space="preserve">Se aplicará la </w:t>
      </w:r>
      <w:r>
        <w:rPr>
          <w:b/>
          <w:sz w:val="24"/>
        </w:rPr>
        <w:t>metodología en cascada</w:t>
      </w:r>
      <w:r>
        <w:rPr>
          <w:sz w:val="24"/>
        </w:rPr>
        <w:t>, la cual organiza el desarrollo en fases secuenciales: análisis, diseño, implementación, validación y mantenimiento. Esta metodología es ideal porque el supermercado requiere un sistema básico, estable y fácil de manejar.</w:t>
      </w:r>
    </w:p>
    <w:p w14:paraId="5DCEAC69" w14:textId="77777777" w:rsidR="00F268D3" w:rsidRDefault="00000000">
      <w:pPr>
        <w:jc w:val="both"/>
      </w:pPr>
      <w:r>
        <w:rPr>
          <w:sz w:val="24"/>
        </w:rPr>
        <w:t xml:space="preserve">El software se desarrollará con </w:t>
      </w:r>
      <w:r>
        <w:rPr>
          <w:b/>
          <w:sz w:val="24"/>
        </w:rPr>
        <w:t xml:space="preserve">HTML y CSS </w:t>
      </w:r>
      <w:r>
        <w:rPr>
          <w:sz w:val="24"/>
        </w:rPr>
        <w:t xml:space="preserve">para la interfaz gráfica, </w:t>
      </w:r>
      <w:r>
        <w:rPr>
          <w:b/>
          <w:sz w:val="24"/>
        </w:rPr>
        <w:t xml:space="preserve">Java o PHP </w:t>
      </w:r>
      <w:r>
        <w:rPr>
          <w:sz w:val="24"/>
        </w:rPr>
        <w:t xml:space="preserve">para la programación del sistema, y </w:t>
      </w:r>
      <w:r>
        <w:rPr>
          <w:b/>
          <w:sz w:val="24"/>
        </w:rPr>
        <w:t xml:space="preserve">MySQL </w:t>
      </w:r>
      <w:r>
        <w:rPr>
          <w:sz w:val="24"/>
        </w:rPr>
        <w:t>como base de datos, por su facilidad de uso y capacidad para manejar la información del inventario.</w:t>
      </w:r>
    </w:p>
    <w:p w14:paraId="5CB93220" w14:textId="77777777" w:rsidR="00F268D3" w:rsidRDefault="00000000">
      <w:r>
        <w:rPr>
          <w:sz w:val="24"/>
        </w:rPr>
        <w:t xml:space="preserve">La arquitectura será </w:t>
      </w:r>
      <w:r>
        <w:rPr>
          <w:b/>
          <w:sz w:val="24"/>
        </w:rPr>
        <w:t xml:space="preserve">cliente-servidor </w:t>
      </w:r>
      <w:r>
        <w:rPr>
          <w:sz w:val="24"/>
        </w:rPr>
        <w:t xml:space="preserve">con el patrón </w:t>
      </w:r>
      <w:r>
        <w:rPr>
          <w:b/>
          <w:sz w:val="24"/>
        </w:rPr>
        <w:t>MVC</w:t>
      </w:r>
      <w:r>
        <w:rPr>
          <w:sz w:val="24"/>
        </w:rPr>
        <w:t>, lo que permite mantener separadas la interfaz, la lógica del negocio y la base de datos, garantizando un sistema ordenado, funcional y fácil de mantener.</w:t>
      </w:r>
    </w:p>
    <w:p w14:paraId="47C4EABD" w14:textId="77777777" w:rsidR="00F268D3" w:rsidRDefault="00000000">
      <w:r>
        <w:rPr>
          <w:sz w:val="24"/>
        </w:rPr>
        <w:t xml:space="preserve">El sistema permitirá </w:t>
      </w:r>
      <w:r>
        <w:rPr>
          <w:b/>
          <w:sz w:val="24"/>
        </w:rPr>
        <w:t xml:space="preserve">registrar ventas, controlar el inventario, organizar productos por categorías </w:t>
      </w:r>
      <w:r>
        <w:rPr>
          <w:sz w:val="24"/>
        </w:rPr>
        <w:t>(como aseo o alimentos) y generar alertas de productos agotados o vencidos. Además, será seguro, confiable y con una interfaz simple para cualquier usuario.</w:t>
      </w:r>
    </w:p>
    <w:p w14:paraId="686E2AD3" w14:textId="77777777" w:rsidR="00F268D3" w:rsidRDefault="00000000">
      <w:pPr>
        <w:jc w:val="both"/>
      </w:pPr>
      <w:r>
        <w:rPr>
          <w:sz w:val="24"/>
        </w:rPr>
        <w:t xml:space="preserve">En conclusión, el software de ventas para </w:t>
      </w:r>
      <w:r>
        <w:rPr>
          <w:i/>
          <w:sz w:val="24"/>
        </w:rPr>
        <w:t xml:space="preserve">“La Economía” </w:t>
      </w:r>
      <w:r>
        <w:rPr>
          <w:sz w:val="24"/>
        </w:rPr>
        <w:t>optimizará la gestión del supermercado, reducirá errores y mejorará la eficiencia en las operaciones diarias, modernizando el negocio con una herramienta tecnológica práctica y accesible.</w:t>
      </w:r>
    </w:p>
    <w:p w14:paraId="656DDC82" w14:textId="77777777" w:rsidR="00F268D3" w:rsidRDefault="00000000">
      <w:r>
        <w:t>Solución Descripción de la Solución</w:t>
      </w:r>
    </w:p>
    <w:p w14:paraId="42B14ABB" w14:textId="77777777" w:rsidR="00F268D3" w:rsidRDefault="00000000">
      <w:r>
        <w:rPr>
          <w:sz w:val="24"/>
        </w:rPr>
        <w:t xml:space="preserve">El sistema contará con los siguientes </w:t>
      </w:r>
      <w:r>
        <w:rPr>
          <w:b/>
          <w:sz w:val="24"/>
        </w:rPr>
        <w:t>módulos funcionales</w:t>
      </w:r>
      <w:r>
        <w:rPr>
          <w:sz w:val="24"/>
        </w:rPr>
        <w:t xml:space="preserve">: </w:t>
      </w:r>
      <w:r>
        <w:rPr>
          <w:b/>
          <w:sz w:val="24"/>
        </w:rPr>
        <w:t>Módulo de Ventas:</w:t>
      </w:r>
    </w:p>
    <w:p w14:paraId="268CCA2B" w14:textId="77777777" w:rsidR="00F268D3" w:rsidRDefault="00000000">
      <w:r>
        <w:rPr>
          <w:sz w:val="24"/>
        </w:rPr>
        <w:t>Permite registrar las ventas diarias indicando producto, cantidad y precio. Calcula el total de cada venta e imprime comprobantes.</w:t>
      </w:r>
    </w:p>
    <w:p w14:paraId="02348C1F" w14:textId="77777777" w:rsidR="00F268D3" w:rsidRDefault="00000000">
      <w:r>
        <w:t>Módulo de Inventario:</w:t>
      </w:r>
    </w:p>
    <w:p w14:paraId="34F03317" w14:textId="77777777" w:rsidR="00F268D3" w:rsidRDefault="00000000">
      <w:r>
        <w:rPr>
          <w:sz w:val="24"/>
        </w:rPr>
        <w:t>Permite ingresar nuevos productos, actualizar cantidades y registrar fechas de vencimiento.</w:t>
      </w:r>
    </w:p>
    <w:p w14:paraId="7DE4CB2D" w14:textId="77777777" w:rsidR="00F268D3" w:rsidRDefault="00000000">
      <w:r>
        <w:rPr>
          <w:sz w:val="24"/>
        </w:rPr>
        <w:lastRenderedPageBreak/>
        <w:t>Organiza los productos por categorías (aseo, comida, bebidas, limpieza, etc.). Muestras alertas cuando un producto está por agotarse o por caducar.</w:t>
      </w:r>
    </w:p>
    <w:p w14:paraId="4D537BAD" w14:textId="77777777" w:rsidR="00F268D3" w:rsidRDefault="00000000">
      <w:r>
        <w:t>Módulo de Reportes:</w:t>
      </w:r>
    </w:p>
    <w:p w14:paraId="16BC7F48" w14:textId="77777777" w:rsidR="00F268D3" w:rsidRDefault="00000000">
      <w:pPr>
        <w:jc w:val="both"/>
      </w:pPr>
      <w:r>
        <w:rPr>
          <w:sz w:val="24"/>
        </w:rPr>
        <w:t>Genera reportes de ventas diarias, semanales o mensuales.</w:t>
      </w:r>
    </w:p>
    <w:p w14:paraId="586BA20E" w14:textId="77777777" w:rsidR="00F268D3" w:rsidRDefault="00000000">
      <w:pPr>
        <w:jc w:val="both"/>
      </w:pPr>
      <w:r>
        <w:rPr>
          <w:sz w:val="24"/>
        </w:rPr>
        <w:t>Permite visualizar los productos más vendidos y los menos demandados.</w:t>
      </w:r>
    </w:p>
    <w:p w14:paraId="3434D611" w14:textId="77777777" w:rsidR="00F268D3" w:rsidRDefault="00000000">
      <w:r>
        <w:t>Módulo de Usuarios (Opcional):</w:t>
      </w:r>
    </w:p>
    <w:p w14:paraId="6A0521FD" w14:textId="77777777" w:rsidR="00F268D3" w:rsidRDefault="00000000">
      <w:pPr>
        <w:jc w:val="both"/>
      </w:pPr>
      <w:r>
        <w:rPr>
          <w:sz w:val="24"/>
        </w:rPr>
        <w:t>Acceso básico con usuarios predefinidos para mantener la simplicidad del sistema.</w:t>
      </w:r>
    </w:p>
    <w:p w14:paraId="61F5E29D" w14:textId="77777777" w:rsidR="00F268D3" w:rsidRDefault="00000000">
      <w:r>
        <w:t>Beneficios</w:t>
      </w:r>
    </w:p>
    <w:p w14:paraId="31039CF8" w14:textId="77777777" w:rsidR="00F268D3" w:rsidRDefault="00000000">
      <w:r>
        <w:rPr>
          <w:sz w:val="24"/>
        </w:rPr>
        <w:t xml:space="preserve">Elimina los registros manuales y reduce errores. Permite un </w:t>
      </w:r>
      <w:r>
        <w:rPr>
          <w:b/>
          <w:sz w:val="24"/>
        </w:rPr>
        <w:t xml:space="preserve">control actualizado </w:t>
      </w:r>
      <w:r>
        <w:rPr>
          <w:sz w:val="24"/>
        </w:rPr>
        <w:t xml:space="preserve">del inventario. Mejora la </w:t>
      </w:r>
      <w:r>
        <w:rPr>
          <w:b/>
          <w:sz w:val="24"/>
        </w:rPr>
        <w:t xml:space="preserve">organización </w:t>
      </w:r>
      <w:r>
        <w:rPr>
          <w:sz w:val="24"/>
        </w:rPr>
        <w:t>de productos por categorías.</w:t>
      </w:r>
    </w:p>
    <w:p w14:paraId="72A99A33" w14:textId="77777777" w:rsidR="00F268D3" w:rsidRDefault="00000000">
      <w:pPr>
        <w:jc w:val="both"/>
      </w:pPr>
      <w:r>
        <w:rPr>
          <w:sz w:val="24"/>
        </w:rPr>
        <w:t xml:space="preserve">Facilita la </w:t>
      </w:r>
      <w:r>
        <w:rPr>
          <w:b/>
          <w:sz w:val="24"/>
        </w:rPr>
        <w:t>planificación de pedidos y reposición de productos</w:t>
      </w:r>
      <w:r>
        <w:rPr>
          <w:sz w:val="24"/>
        </w:rPr>
        <w:t xml:space="preserve">. Incrementa la </w:t>
      </w:r>
      <w:r>
        <w:rPr>
          <w:b/>
          <w:sz w:val="24"/>
        </w:rPr>
        <w:t xml:space="preserve">eficiencia del negocio </w:t>
      </w:r>
      <w:r>
        <w:rPr>
          <w:sz w:val="24"/>
        </w:rPr>
        <w:t xml:space="preserve">y la satisfacción del cliente. </w:t>
      </w:r>
      <w:r>
        <w:rPr>
          <w:b/>
          <w:sz w:val="24"/>
        </w:rPr>
        <w:t>Tecnología Propuesta</w:t>
      </w:r>
    </w:p>
    <w:p w14:paraId="6F8D9AFF" w14:textId="77777777" w:rsidR="00F268D3" w:rsidRDefault="00000000">
      <w:r>
        <w:rPr>
          <w:b/>
          <w:sz w:val="24"/>
        </w:rPr>
        <w:t xml:space="preserve">Lenguaje: </w:t>
      </w:r>
      <w:r>
        <w:rPr>
          <w:sz w:val="24"/>
        </w:rPr>
        <w:t>HTML, ccs, Java o PHP (según disponibilidad).</w:t>
      </w:r>
    </w:p>
    <w:p w14:paraId="26802E3C" w14:textId="77777777" w:rsidR="00F268D3" w:rsidRDefault="00000000">
      <w:r>
        <w:rPr>
          <w:b/>
          <w:sz w:val="24"/>
        </w:rPr>
        <w:t xml:space="preserve">Base de Datos: </w:t>
      </w:r>
      <w:r>
        <w:rPr>
          <w:sz w:val="24"/>
        </w:rPr>
        <w:t>MySQL (para facilidad de instalación).</w:t>
      </w:r>
    </w:p>
    <w:p w14:paraId="1E7A888B" w14:textId="77777777" w:rsidR="00F268D3" w:rsidRDefault="00000000">
      <w:r>
        <w:rPr>
          <w:b/>
          <w:sz w:val="24"/>
        </w:rPr>
        <w:t xml:space="preserve">Interfaz: </w:t>
      </w:r>
      <w:r>
        <w:rPr>
          <w:sz w:val="24"/>
        </w:rPr>
        <w:t>Simple, desarrollada en entorno gráfico (Tkinter o web básica).</w:t>
      </w:r>
    </w:p>
    <w:p w14:paraId="5DD500AE" w14:textId="77777777" w:rsidR="00F268D3" w:rsidRDefault="00000000">
      <w:r>
        <w:rPr>
          <w:b/>
          <w:sz w:val="24"/>
        </w:rPr>
        <w:t>Desarrollo Técnico</w:t>
      </w:r>
    </w:p>
    <w:p w14:paraId="4F87F84A" w14:textId="77777777" w:rsidR="00F268D3" w:rsidRDefault="00000000">
      <w:r>
        <w:rPr>
          <w:sz w:val="24"/>
        </w:rPr>
        <w:t xml:space="preserve">◻ </w:t>
      </w:r>
      <w:r>
        <w:rPr>
          <w:b/>
          <w:sz w:val="24"/>
        </w:rPr>
        <w:t>Técnicas de recolección de información</w:t>
      </w:r>
    </w:p>
    <w:p w14:paraId="2E4D09FF" w14:textId="77777777" w:rsidR="00F268D3" w:rsidRDefault="00000000">
      <w:r>
        <w:rPr>
          <w:b/>
          <w:sz w:val="24"/>
        </w:rPr>
        <w:t>Para el levantamiento de requerimientos se utilizaron las siguientes 3 técnicas de recolección</w:t>
      </w:r>
    </w:p>
    <w:p w14:paraId="5C8550AE" w14:textId="77777777" w:rsidR="00F268D3" w:rsidRDefault="00000000">
      <w:r>
        <w:rPr>
          <w:sz w:val="24"/>
        </w:rPr>
        <w:t>Encuestas</w:t>
      </w:r>
    </w:p>
    <w:p w14:paraId="01750346" w14:textId="77777777" w:rsidR="00F268D3" w:rsidRDefault="00000000">
      <w:r>
        <w:rPr>
          <w:sz w:val="24"/>
        </w:rPr>
        <w:t>Entrevista</w:t>
      </w:r>
    </w:p>
    <w:p w14:paraId="010B42AA" w14:textId="77777777" w:rsidR="00F268D3" w:rsidRDefault="00000000">
      <w:r>
        <w:rPr>
          <w:sz w:val="24"/>
        </w:rPr>
        <w:t>Observación</w:t>
      </w:r>
    </w:p>
    <w:p w14:paraId="28092A02" w14:textId="77777777" w:rsidR="00F268D3" w:rsidRDefault="00000000">
      <w:r>
        <w:t>1.1</w:t>
      </w:r>
      <w:r>
        <w:tab/>
        <w:t>Requerimientos Funcionales</w:t>
      </w:r>
    </w:p>
    <w:p w14:paraId="029D6130" w14:textId="77777777" w:rsidR="00F268D3" w:rsidRDefault="00000000">
      <w:r>
        <w:rPr>
          <w:sz w:val="24"/>
        </w:rPr>
        <w:t>Requisitos No Funcionales</w:t>
      </w:r>
    </w:p>
    <w:p w14:paraId="6AA61A15" w14:textId="77777777" w:rsidR="00F268D3" w:rsidRDefault="00000000">
      <w:r>
        <w:t>Diagrama caso de uso:</w:t>
      </w:r>
    </w:p>
    <w:p w14:paraId="01437D33" w14:textId="77777777" w:rsidR="00F268D3" w:rsidRDefault="00000000">
      <w:r>
        <w:rPr>
          <w:sz w:val="24"/>
        </w:rPr>
        <w:t>Diagrama de clases:</w:t>
      </w:r>
    </w:p>
    <w:p w14:paraId="1526CCFF" w14:textId="77777777" w:rsidR="00F268D3" w:rsidRDefault="00000000">
      <w:r>
        <w:rPr>
          <w:sz w:val="24"/>
        </w:rPr>
        <w:t>MODELO RELACIONAL:</w:t>
      </w:r>
    </w:p>
    <w:p w14:paraId="0C930059" w14:textId="77777777" w:rsidR="00F268D3" w:rsidRDefault="00000000">
      <w:r>
        <w:rPr>
          <w:sz w:val="24"/>
        </w:rPr>
        <w:t>DICCIONARIO DE DATOS:</w:t>
      </w:r>
    </w:p>
    <w:p w14:paraId="7E810DAA" w14:textId="77777777" w:rsidR="00F268D3" w:rsidRDefault="00000000">
      <w:pPr>
        <w:jc w:val="center"/>
      </w:pPr>
      <w:r>
        <w:rPr>
          <w:noProof/>
        </w:rPr>
        <w:lastRenderedPageBreak/>
        <w:drawing>
          <wp:inline distT="0" distB="0" distL="0" distR="0" wp14:anchorId="181E7D00" wp14:editId="64AE2757">
            <wp:extent cx="5303520" cy="3871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6"/>
                    <a:stretch>
                      <a:fillRect/>
                    </a:stretch>
                  </pic:blipFill>
                  <pic:spPr>
                    <a:xfrm>
                      <a:off x="0" y="0"/>
                      <a:ext cx="5303520" cy="3871612"/>
                    </a:xfrm>
                    <a:prstGeom prst="rect">
                      <a:avLst/>
                    </a:prstGeom>
                  </pic:spPr>
                </pic:pic>
              </a:graphicData>
            </a:graphic>
          </wp:inline>
        </w:drawing>
      </w:r>
    </w:p>
    <w:p w14:paraId="37F62536" w14:textId="77777777" w:rsidR="00F268D3" w:rsidRDefault="00000000">
      <w:pPr>
        <w:jc w:val="center"/>
      </w:pPr>
      <w:r>
        <w:rPr>
          <w:noProof/>
        </w:rPr>
        <w:drawing>
          <wp:inline distT="0" distB="0" distL="0" distR="0" wp14:anchorId="0828133E" wp14:editId="0476F4D0">
            <wp:extent cx="5303520" cy="4043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4043464"/>
                    </a:xfrm>
                    <a:prstGeom prst="rect">
                      <a:avLst/>
                    </a:prstGeom>
                  </pic:spPr>
                </pic:pic>
              </a:graphicData>
            </a:graphic>
          </wp:inline>
        </w:drawing>
      </w:r>
    </w:p>
    <w:p w14:paraId="78FE60CE" w14:textId="77777777" w:rsidR="00F268D3" w:rsidRDefault="00000000">
      <w:pPr>
        <w:jc w:val="center"/>
      </w:pPr>
      <w:r>
        <w:rPr>
          <w:noProof/>
        </w:rPr>
        <w:lastRenderedPageBreak/>
        <w:drawing>
          <wp:inline distT="0" distB="0" distL="0" distR="0" wp14:anchorId="629A8762" wp14:editId="5D48A0CD">
            <wp:extent cx="5303520" cy="386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5303520" cy="3862050"/>
                    </a:xfrm>
                    <a:prstGeom prst="rect">
                      <a:avLst/>
                    </a:prstGeom>
                  </pic:spPr>
                </pic:pic>
              </a:graphicData>
            </a:graphic>
          </wp:inline>
        </w:drawing>
      </w:r>
    </w:p>
    <w:p w14:paraId="51D4B705" w14:textId="77777777" w:rsidR="00F268D3" w:rsidRDefault="00000000">
      <w:pPr>
        <w:jc w:val="center"/>
      </w:pPr>
      <w:r>
        <w:rPr>
          <w:noProof/>
        </w:rPr>
        <w:drawing>
          <wp:inline distT="0" distB="0" distL="0" distR="0" wp14:anchorId="464DCF62" wp14:editId="3219C68F">
            <wp:extent cx="5303520" cy="3283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9"/>
                    <a:stretch>
                      <a:fillRect/>
                    </a:stretch>
                  </pic:blipFill>
                  <pic:spPr>
                    <a:xfrm>
                      <a:off x="0" y="0"/>
                      <a:ext cx="5303520" cy="3283131"/>
                    </a:xfrm>
                    <a:prstGeom prst="rect">
                      <a:avLst/>
                    </a:prstGeom>
                  </pic:spPr>
                </pic:pic>
              </a:graphicData>
            </a:graphic>
          </wp:inline>
        </w:drawing>
      </w:r>
    </w:p>
    <w:p w14:paraId="687E2224" w14:textId="77777777" w:rsidR="00F268D3" w:rsidRDefault="00000000">
      <w:pPr>
        <w:jc w:val="center"/>
      </w:pPr>
      <w:r>
        <w:rPr>
          <w:noProof/>
        </w:rPr>
        <w:lastRenderedPageBreak/>
        <w:drawing>
          <wp:inline distT="0" distB="0" distL="0" distR="0" wp14:anchorId="21E31B44" wp14:editId="2099C5D7">
            <wp:extent cx="5303520" cy="24330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303520" cy="2433043"/>
                    </a:xfrm>
                    <a:prstGeom prst="rect">
                      <a:avLst/>
                    </a:prstGeom>
                  </pic:spPr>
                </pic:pic>
              </a:graphicData>
            </a:graphic>
          </wp:inline>
        </w:drawing>
      </w:r>
    </w:p>
    <w:p w14:paraId="49F0AB6D" w14:textId="77777777" w:rsidR="00F268D3" w:rsidRDefault="00000000">
      <w:r>
        <w:br w:type="page"/>
      </w:r>
    </w:p>
    <w:p w14:paraId="30ED411A" w14:textId="77777777" w:rsidR="00F268D3" w:rsidRDefault="00000000">
      <w:pPr>
        <w:pStyle w:val="Ttulo1"/>
      </w:pPr>
      <w:r>
        <w:lastRenderedPageBreak/>
        <w:t>2. Diccionario de Datos</w:t>
      </w:r>
    </w:p>
    <w:p w14:paraId="18E74762" w14:textId="77777777" w:rsidR="00F268D3" w:rsidRDefault="00000000">
      <w:pPr>
        <w:jc w:val="center"/>
      </w:pPr>
      <w:r>
        <w:rPr>
          <w:b/>
          <w:sz w:val="56"/>
        </w:rPr>
        <w:t>DICCIONARIO DE DATOS</w:t>
      </w:r>
    </w:p>
    <w:p w14:paraId="7BAA3245" w14:textId="77777777" w:rsidR="00F268D3" w:rsidRDefault="00000000">
      <w:pPr>
        <w:jc w:val="center"/>
      </w:pPr>
      <w:r>
        <w:rPr>
          <w:sz w:val="32"/>
        </w:rPr>
        <w:t>Sistema de Gestión de Ventas</w:t>
      </w:r>
    </w:p>
    <w:p w14:paraId="4B577FB2" w14:textId="77777777" w:rsidR="00F268D3" w:rsidRDefault="00000000">
      <w:pPr>
        <w:jc w:val="center"/>
      </w:pPr>
      <w:r>
        <w:t>Versión 1.0</w:t>
      </w:r>
    </w:p>
    <w:p w14:paraId="76CAA89A" w14:textId="77777777" w:rsidR="00F268D3" w:rsidRDefault="00000000">
      <w:pPr>
        <w:jc w:val="center"/>
      </w:pPr>
      <w:r>
        <w:t>Fecha: 15 de junio de 2026</w:t>
      </w:r>
    </w:p>
    <w:p w14:paraId="57B30D16" w14:textId="77777777" w:rsidR="00F268D3" w:rsidRDefault="00000000">
      <w:r>
        <w:rPr>
          <w:b/>
          <w:sz w:val="28"/>
        </w:rPr>
        <w:t>1. Introducción</w:t>
      </w:r>
    </w:p>
    <w:p w14:paraId="0B09E9A0" w14:textId="77777777" w:rsidR="00F268D3" w:rsidRDefault="00000000">
      <w:r>
        <w:rPr>
          <w:sz w:val="20"/>
        </w:rPr>
        <w:t>El presente diccionario de datos describe la estructura de la base de datos del Sistema de Gestión de Ventas. Contiene la definición detallada de cada tabla, sus campos, tipos de datos, restricciones y relaciones, con el objetivo de servir como referencia técnica para el equipo de desarrollo y mantenimiento del sistema.</w:t>
      </w:r>
    </w:p>
    <w:p w14:paraId="1654506E" w14:textId="77777777" w:rsidR="00F268D3" w:rsidRDefault="00000000">
      <w:r>
        <w:rPr>
          <w:sz w:val="20"/>
        </w:rPr>
        <w:t>La base de datos está compuesta por 15 tablas que cubren los módulos de: gestión de usuarios y roles, catálogo de productos, proceso de ventas, inventario, facturación, envíos, devoluciones y auditoría.</w:t>
      </w:r>
    </w:p>
    <w:p w14:paraId="3B9E535E" w14:textId="77777777" w:rsidR="00F268D3" w:rsidRDefault="00000000">
      <w:r>
        <w:rPr>
          <w:b/>
          <w:sz w:val="28"/>
        </w:rPr>
        <w:t>2. Convenciones</w:t>
      </w:r>
    </w:p>
    <w:p w14:paraId="43F11AF5" w14:textId="77777777" w:rsidR="00F268D3" w:rsidRDefault="00000000">
      <w:r>
        <w:rPr>
          <w:b/>
          <w:sz w:val="28"/>
        </w:rPr>
        <w:t>3. Descripción de Tablas</w:t>
      </w:r>
    </w:p>
    <w:p w14:paraId="13A412BB" w14:textId="77777777" w:rsidR="00F268D3" w:rsidRDefault="00000000">
      <w:r>
        <w:rPr>
          <w:b/>
          <w:sz w:val="24"/>
        </w:rPr>
        <w:t>Tabla: administrador</w:t>
      </w:r>
    </w:p>
    <w:p w14:paraId="186F4EBA" w14:textId="77777777" w:rsidR="00F268D3" w:rsidRDefault="00000000">
      <w:r>
        <w:rPr>
          <w:i/>
          <w:sz w:val="18"/>
        </w:rPr>
        <w:t>Almacena la información de los administradores del sistema.</w:t>
      </w:r>
    </w:p>
    <w:p w14:paraId="012BF14B" w14:textId="77777777" w:rsidR="00F268D3" w:rsidRDefault="00000000">
      <w:r>
        <w:rPr>
          <w:b/>
          <w:sz w:val="24"/>
        </w:rPr>
        <w:t>Tabla: usuario</w:t>
      </w:r>
    </w:p>
    <w:p w14:paraId="0DD474CF" w14:textId="77777777" w:rsidR="00F268D3" w:rsidRDefault="00000000">
      <w:r>
        <w:rPr>
          <w:i/>
          <w:sz w:val="18"/>
        </w:rPr>
        <w:t>Almacena los datos de todos los usuarios del sistema (clientes, administradores, proveedores).</w:t>
      </w:r>
    </w:p>
    <w:p w14:paraId="2A91E345" w14:textId="77777777" w:rsidR="00F268D3" w:rsidRDefault="00000000">
      <w:r>
        <w:rPr>
          <w:b/>
          <w:sz w:val="24"/>
        </w:rPr>
        <w:t>Tabla: rol</w:t>
      </w:r>
    </w:p>
    <w:p w14:paraId="39C8AAA4" w14:textId="77777777" w:rsidR="00F268D3" w:rsidRDefault="00000000">
      <w:r>
        <w:rPr>
          <w:i/>
          <w:sz w:val="18"/>
        </w:rPr>
        <w:t>Define los roles disponibles en el sistema para el control de acceso.</w:t>
      </w:r>
    </w:p>
    <w:p w14:paraId="62472C3B" w14:textId="77777777" w:rsidR="00F268D3" w:rsidRDefault="00000000">
      <w:r>
        <w:rPr>
          <w:b/>
          <w:sz w:val="24"/>
        </w:rPr>
        <w:t>Tabla: logauditoria</w:t>
      </w:r>
    </w:p>
    <w:p w14:paraId="5F78C313" w14:textId="77777777" w:rsidR="00F268D3" w:rsidRDefault="00000000">
      <w:r>
        <w:rPr>
          <w:i/>
          <w:sz w:val="18"/>
        </w:rPr>
        <w:t>Registra todas las operaciones realizadas en el sistema para auditoría y trazabilidad.</w:t>
      </w:r>
    </w:p>
    <w:p w14:paraId="36E0A278" w14:textId="77777777" w:rsidR="00F268D3" w:rsidRDefault="00000000">
      <w:r>
        <w:rPr>
          <w:b/>
          <w:sz w:val="24"/>
        </w:rPr>
        <w:t>Tabla: cliente</w:t>
      </w:r>
    </w:p>
    <w:p w14:paraId="62C5A504" w14:textId="77777777" w:rsidR="00F268D3" w:rsidRDefault="00000000">
      <w:r>
        <w:rPr>
          <w:i/>
          <w:sz w:val="18"/>
        </w:rPr>
        <w:t>Almacena la información de los clientes que realizan compras en el sistema.</w:t>
      </w:r>
    </w:p>
    <w:p w14:paraId="535878F9" w14:textId="77777777" w:rsidR="00F268D3" w:rsidRDefault="00000000">
      <w:r>
        <w:rPr>
          <w:b/>
          <w:sz w:val="24"/>
        </w:rPr>
        <w:t>Tabla: proveedor</w:t>
      </w:r>
    </w:p>
    <w:p w14:paraId="0425BF3A" w14:textId="77777777" w:rsidR="00F268D3" w:rsidRDefault="00000000">
      <w:r>
        <w:rPr>
          <w:i/>
          <w:sz w:val="18"/>
        </w:rPr>
        <w:t>Almacena la información de los proveedores que suministran productos al sistema.</w:t>
      </w:r>
    </w:p>
    <w:p w14:paraId="3725D496" w14:textId="77777777" w:rsidR="00F268D3" w:rsidRDefault="00000000">
      <w:r>
        <w:rPr>
          <w:b/>
          <w:sz w:val="24"/>
        </w:rPr>
        <w:t>Tabla: metodopago</w:t>
      </w:r>
    </w:p>
    <w:p w14:paraId="41594107" w14:textId="77777777" w:rsidR="00F268D3" w:rsidRDefault="00000000">
      <w:r>
        <w:rPr>
          <w:i/>
          <w:sz w:val="18"/>
        </w:rPr>
        <w:t>Catálogo de los métodos de pago aceptados por el sistema.</w:t>
      </w:r>
    </w:p>
    <w:p w14:paraId="18208EC6" w14:textId="77777777" w:rsidR="00F268D3" w:rsidRDefault="00000000">
      <w:r>
        <w:rPr>
          <w:b/>
          <w:sz w:val="24"/>
        </w:rPr>
        <w:t>Tabla: venta</w:t>
      </w:r>
    </w:p>
    <w:p w14:paraId="3412049E" w14:textId="77777777" w:rsidR="00F268D3" w:rsidRDefault="00000000">
      <w:r>
        <w:rPr>
          <w:i/>
          <w:sz w:val="18"/>
        </w:rPr>
        <w:lastRenderedPageBreak/>
        <w:t>Registra cada transacción de venta realizada en el sistema.</w:t>
      </w:r>
    </w:p>
    <w:p w14:paraId="3247EE33" w14:textId="77777777" w:rsidR="00F268D3" w:rsidRDefault="00000000">
      <w:r>
        <w:rPr>
          <w:b/>
          <w:sz w:val="24"/>
        </w:rPr>
        <w:t>Tabla: detalleventa</w:t>
      </w:r>
    </w:p>
    <w:p w14:paraId="0C89FB57" w14:textId="77777777" w:rsidR="00F268D3" w:rsidRDefault="00000000">
      <w:r>
        <w:rPr>
          <w:i/>
          <w:sz w:val="18"/>
        </w:rPr>
        <w:t>Almacena el detalle de cada producto incluido en una venta (líneas de venta).</w:t>
      </w:r>
    </w:p>
    <w:p w14:paraId="247BDFCC" w14:textId="77777777" w:rsidR="00F268D3" w:rsidRDefault="00000000">
      <w:r>
        <w:rPr>
          <w:b/>
          <w:sz w:val="24"/>
        </w:rPr>
        <w:t>Tabla: producto</w:t>
      </w:r>
    </w:p>
    <w:p w14:paraId="3F454883" w14:textId="77777777" w:rsidR="00F268D3" w:rsidRDefault="00000000">
      <w:r>
        <w:rPr>
          <w:i/>
          <w:sz w:val="18"/>
        </w:rPr>
        <w:t>Catálogo de los productos disponibles para la venta en el sistema.</w:t>
      </w:r>
    </w:p>
    <w:p w14:paraId="5FFB944B" w14:textId="77777777" w:rsidR="00F268D3" w:rsidRDefault="00000000">
      <w:r>
        <w:rPr>
          <w:b/>
          <w:sz w:val="24"/>
        </w:rPr>
        <w:t>Tabla: categoria</w:t>
      </w:r>
    </w:p>
    <w:p w14:paraId="5174DEC2" w14:textId="77777777" w:rsidR="00F268D3" w:rsidRDefault="00000000">
      <w:r>
        <w:rPr>
          <w:i/>
          <w:sz w:val="18"/>
        </w:rPr>
        <w:t>Clasifica los productos en categorías para una mejor organización.</w:t>
      </w:r>
    </w:p>
    <w:p w14:paraId="0B928655" w14:textId="77777777" w:rsidR="00F268D3" w:rsidRDefault="00000000">
      <w:r>
        <w:rPr>
          <w:b/>
          <w:sz w:val="24"/>
        </w:rPr>
        <w:t>Tabla: inventario</w:t>
      </w:r>
    </w:p>
    <w:p w14:paraId="0F3813CB" w14:textId="77777777" w:rsidR="00F268D3" w:rsidRDefault="00000000">
      <w:r>
        <w:rPr>
          <w:i/>
          <w:sz w:val="18"/>
        </w:rPr>
        <w:t>Registra los movimientos de entrada y salida de productos en el inventario.</w:t>
      </w:r>
    </w:p>
    <w:p w14:paraId="755C0CF6" w14:textId="77777777" w:rsidR="00F268D3" w:rsidRDefault="00000000">
      <w:r>
        <w:rPr>
          <w:b/>
          <w:sz w:val="24"/>
        </w:rPr>
        <w:t>Tabla: envio</w:t>
      </w:r>
    </w:p>
    <w:p w14:paraId="676A3EBD" w14:textId="77777777" w:rsidR="00F268D3" w:rsidRDefault="00000000">
      <w:r>
        <w:rPr>
          <w:i/>
          <w:sz w:val="18"/>
        </w:rPr>
        <w:t>Gestiona la información de envío asociada a cada venta.</w:t>
      </w:r>
    </w:p>
    <w:p w14:paraId="71F5BEC9" w14:textId="77777777" w:rsidR="00F268D3" w:rsidRDefault="00000000">
      <w:r>
        <w:rPr>
          <w:b/>
          <w:sz w:val="24"/>
        </w:rPr>
        <w:t>Tabla: factura</w:t>
      </w:r>
    </w:p>
    <w:p w14:paraId="7BA514F6" w14:textId="77777777" w:rsidR="00F268D3" w:rsidRDefault="00000000">
      <w:r>
        <w:rPr>
          <w:i/>
          <w:sz w:val="18"/>
        </w:rPr>
        <w:t>Almacena las facturas generadas para cada venta realizada.</w:t>
      </w:r>
    </w:p>
    <w:p w14:paraId="07220999" w14:textId="77777777" w:rsidR="00F268D3" w:rsidRDefault="00000000">
      <w:r>
        <w:rPr>
          <w:b/>
          <w:sz w:val="24"/>
        </w:rPr>
        <w:t>Tabla: devolucion</w:t>
      </w:r>
    </w:p>
    <w:p w14:paraId="3FD6D92C" w14:textId="77777777" w:rsidR="00F268D3" w:rsidRDefault="00000000">
      <w:r>
        <w:rPr>
          <w:i/>
          <w:sz w:val="18"/>
        </w:rPr>
        <w:t>Registra las devoluciones de productos realizadas por los clientes.</w:t>
      </w:r>
    </w:p>
    <w:p w14:paraId="3056355E" w14:textId="77777777" w:rsidR="00F268D3" w:rsidRDefault="00000000">
      <w:r>
        <w:rPr>
          <w:b/>
          <w:sz w:val="28"/>
        </w:rPr>
        <w:t>4. Relaciones entre Tablas</w:t>
      </w:r>
    </w:p>
    <w:p w14:paraId="764A1C74" w14:textId="77777777" w:rsidR="00F268D3" w:rsidRDefault="00000000">
      <w:r>
        <w:rPr>
          <w:sz w:val="20"/>
        </w:rPr>
        <w:t>A continuación se listan las relaciones de clave foránea definidas en el modelo:</w:t>
      </w:r>
    </w:p>
    <w:p w14:paraId="14328F05" w14:textId="77777777" w:rsidR="00F268D3" w:rsidRDefault="00000000">
      <w:r>
        <w:br w:type="page"/>
      </w:r>
    </w:p>
    <w:p w14:paraId="72A57679" w14:textId="77777777" w:rsidR="00F268D3" w:rsidRDefault="00000000">
      <w:r>
        <w:lastRenderedPageBreak/>
        <w:br w:type="page"/>
      </w:r>
    </w:p>
    <w:p w14:paraId="50BF00FC" w14:textId="77777777" w:rsidR="00F268D3" w:rsidRDefault="00000000">
      <w:r>
        <w:lastRenderedPageBreak/>
        <w:br w:type="page"/>
      </w:r>
    </w:p>
    <w:p w14:paraId="4A95954B" w14:textId="77777777" w:rsidR="00F268D3" w:rsidRDefault="00000000">
      <w:r>
        <w:lastRenderedPageBreak/>
        <w:br w:type="page"/>
      </w:r>
    </w:p>
    <w:p w14:paraId="678D3E9A" w14:textId="77777777" w:rsidR="00F268D3" w:rsidRDefault="00000000">
      <w:r>
        <w:lastRenderedPageBreak/>
        <w:br w:type="page"/>
      </w:r>
    </w:p>
    <w:p w14:paraId="30A78A6A" w14:textId="77777777" w:rsidR="00000000" w:rsidRDefault="00000000">
      <w:pPr>
        <w:pBdr>
          <w:top w:val="nil"/>
          <w:left w:val="nil"/>
          <w:bottom w:val="nil"/>
          <w:right w:val="nil"/>
          <w:between w:val="nil"/>
        </w:pBdr>
        <w:rPr>
          <w:color w:val="000000"/>
          <w:sz w:val="24"/>
          <w:szCs w:val="24"/>
        </w:rPr>
      </w:pPr>
    </w:p>
    <w:p w14:paraId="2675D0A3" w14:textId="77777777" w:rsidR="00000000" w:rsidRDefault="00000000">
      <w:pPr>
        <w:pBdr>
          <w:top w:val="nil"/>
          <w:left w:val="nil"/>
          <w:bottom w:val="nil"/>
          <w:right w:val="nil"/>
          <w:between w:val="nil"/>
        </w:pBdr>
        <w:rPr>
          <w:color w:val="000000"/>
          <w:sz w:val="24"/>
          <w:szCs w:val="24"/>
        </w:rPr>
      </w:pPr>
    </w:p>
    <w:p w14:paraId="10D1C5AC" w14:textId="77777777" w:rsidR="00000000" w:rsidRDefault="00000000">
      <w:pPr>
        <w:pBdr>
          <w:top w:val="nil"/>
          <w:left w:val="nil"/>
          <w:bottom w:val="nil"/>
          <w:right w:val="nil"/>
          <w:between w:val="nil"/>
        </w:pBdr>
        <w:rPr>
          <w:color w:val="000000"/>
          <w:sz w:val="24"/>
          <w:szCs w:val="24"/>
        </w:rPr>
      </w:pPr>
    </w:p>
    <w:p w14:paraId="5A9923C3" w14:textId="77777777" w:rsidR="00000000" w:rsidRDefault="00000000">
      <w:pPr>
        <w:pBdr>
          <w:top w:val="nil"/>
          <w:left w:val="nil"/>
          <w:bottom w:val="nil"/>
          <w:right w:val="nil"/>
          <w:between w:val="nil"/>
        </w:pBdr>
        <w:rPr>
          <w:color w:val="000000"/>
          <w:sz w:val="24"/>
          <w:szCs w:val="24"/>
        </w:rPr>
      </w:pPr>
    </w:p>
    <w:p w14:paraId="3FFDC63C" w14:textId="77777777" w:rsidR="00000000" w:rsidRDefault="00000000">
      <w:pPr>
        <w:pBdr>
          <w:top w:val="nil"/>
          <w:left w:val="nil"/>
          <w:bottom w:val="nil"/>
          <w:right w:val="nil"/>
          <w:between w:val="nil"/>
        </w:pBdr>
        <w:rPr>
          <w:color w:val="000000"/>
          <w:sz w:val="24"/>
          <w:szCs w:val="24"/>
        </w:rPr>
      </w:pPr>
    </w:p>
    <w:p w14:paraId="05AAAFD6" w14:textId="77777777" w:rsidR="00000000" w:rsidRDefault="00000000">
      <w:pPr>
        <w:pBdr>
          <w:top w:val="nil"/>
          <w:left w:val="nil"/>
          <w:bottom w:val="nil"/>
          <w:right w:val="nil"/>
          <w:between w:val="nil"/>
        </w:pBdr>
        <w:rPr>
          <w:color w:val="000000"/>
          <w:sz w:val="24"/>
          <w:szCs w:val="24"/>
        </w:rPr>
      </w:pPr>
    </w:p>
    <w:p w14:paraId="00285586" w14:textId="77777777" w:rsidR="00000000" w:rsidRDefault="00000000">
      <w:pPr>
        <w:pBdr>
          <w:top w:val="nil"/>
          <w:left w:val="nil"/>
          <w:bottom w:val="nil"/>
          <w:right w:val="nil"/>
          <w:between w:val="nil"/>
        </w:pBdr>
        <w:rPr>
          <w:color w:val="000000"/>
          <w:sz w:val="24"/>
          <w:szCs w:val="24"/>
        </w:rPr>
      </w:pPr>
    </w:p>
    <w:p w14:paraId="2665B2AC" w14:textId="77777777" w:rsidR="00000000" w:rsidRDefault="00000000">
      <w:pPr>
        <w:pBdr>
          <w:top w:val="nil"/>
          <w:left w:val="nil"/>
          <w:bottom w:val="nil"/>
          <w:right w:val="nil"/>
          <w:between w:val="nil"/>
        </w:pBdr>
        <w:spacing w:before="184"/>
        <w:jc w:val="center"/>
        <w:rPr>
          <w:color w:val="000000"/>
          <w:sz w:val="24"/>
          <w:szCs w:val="24"/>
        </w:rPr>
      </w:pPr>
    </w:p>
    <w:p w14:paraId="268444C8" w14:textId="77777777" w:rsidR="00000000" w:rsidRDefault="00000000">
      <w:pPr>
        <w:ind w:left="277" w:right="144"/>
        <w:jc w:val="center"/>
        <w:rPr>
          <w:b/>
          <w:bCs/>
          <w:sz w:val="24"/>
          <w:szCs w:val="24"/>
        </w:rPr>
      </w:pPr>
      <w:r>
        <w:rPr>
          <w:b/>
          <w:bCs/>
          <w:sz w:val="24"/>
          <w:szCs w:val="24"/>
        </w:rPr>
        <w:t>Nombres:</w:t>
      </w:r>
    </w:p>
    <w:p w14:paraId="3B4F7BC8" w14:textId="77777777" w:rsidR="00000000" w:rsidRDefault="00000000">
      <w:pPr>
        <w:pBdr>
          <w:top w:val="nil"/>
          <w:left w:val="nil"/>
          <w:bottom w:val="nil"/>
          <w:right w:val="nil"/>
          <w:between w:val="nil"/>
        </w:pBdr>
        <w:spacing w:before="3"/>
        <w:jc w:val="center"/>
        <w:rPr>
          <w:b/>
          <w:bCs/>
          <w:color w:val="000000"/>
          <w:sz w:val="24"/>
          <w:szCs w:val="24"/>
        </w:rPr>
      </w:pPr>
    </w:p>
    <w:p w14:paraId="734C7A4D" w14:textId="77777777" w:rsidR="00000000" w:rsidRDefault="00000000">
      <w:pPr>
        <w:spacing w:line="480" w:lineRule="auto"/>
        <w:ind w:left="4378" w:right="4103" w:firstLine="3"/>
        <w:jc w:val="center"/>
        <w:rPr>
          <w:b/>
          <w:bCs/>
          <w:sz w:val="24"/>
          <w:szCs w:val="24"/>
        </w:rPr>
      </w:pPr>
      <w:r>
        <w:rPr>
          <w:b/>
          <w:bCs/>
          <w:sz w:val="24"/>
          <w:szCs w:val="24"/>
        </w:rPr>
        <w:t xml:space="preserve">Juan Sebastian Polania Reyes. </w:t>
      </w:r>
    </w:p>
    <w:p w14:paraId="57FCC339" w14:textId="77777777" w:rsidR="00000000" w:rsidRDefault="00000000">
      <w:pPr>
        <w:spacing w:line="480" w:lineRule="auto"/>
        <w:ind w:left="4378" w:right="4103" w:firstLine="3"/>
        <w:jc w:val="center"/>
        <w:rPr>
          <w:b/>
          <w:bCs/>
          <w:sz w:val="24"/>
          <w:szCs w:val="24"/>
        </w:rPr>
      </w:pPr>
      <w:r>
        <w:rPr>
          <w:b/>
          <w:bCs/>
          <w:sz w:val="24"/>
          <w:szCs w:val="24"/>
        </w:rPr>
        <w:t>Cristian David Mayorga.</w:t>
      </w:r>
    </w:p>
    <w:p w14:paraId="16DA473D" w14:textId="77777777" w:rsidR="00000000" w:rsidRDefault="00000000">
      <w:pPr>
        <w:spacing w:line="480" w:lineRule="auto"/>
        <w:ind w:left="5612" w:right="5637" w:hanging="32"/>
        <w:jc w:val="center"/>
        <w:rPr>
          <w:b/>
          <w:bCs/>
          <w:sz w:val="24"/>
          <w:szCs w:val="24"/>
        </w:rPr>
      </w:pPr>
      <w:r>
        <w:rPr>
          <w:b/>
          <w:bCs/>
          <w:sz w:val="24"/>
          <w:szCs w:val="24"/>
        </w:rPr>
        <w:t>Ficha: 3288046.</w:t>
      </w:r>
    </w:p>
    <w:p w14:paraId="4EEBA75B" w14:textId="77777777" w:rsidR="00000000" w:rsidRDefault="00000000">
      <w:pPr>
        <w:pBdr>
          <w:top w:val="nil"/>
          <w:left w:val="nil"/>
          <w:bottom w:val="nil"/>
          <w:right w:val="nil"/>
          <w:between w:val="nil"/>
        </w:pBdr>
        <w:jc w:val="center"/>
        <w:rPr>
          <w:b/>
          <w:bCs/>
          <w:color w:val="000000"/>
          <w:sz w:val="24"/>
          <w:szCs w:val="24"/>
        </w:rPr>
      </w:pPr>
    </w:p>
    <w:p w14:paraId="418030BD" w14:textId="77777777" w:rsidR="00000000" w:rsidRDefault="00000000">
      <w:pPr>
        <w:spacing w:line="480" w:lineRule="auto"/>
        <w:ind w:left="4839" w:right="4936" w:firstLine="608"/>
        <w:rPr>
          <w:b/>
          <w:bCs/>
          <w:sz w:val="24"/>
          <w:szCs w:val="24"/>
        </w:rPr>
      </w:pPr>
      <w:r>
        <w:rPr>
          <w:b/>
          <w:bCs/>
          <w:sz w:val="24"/>
          <w:szCs w:val="24"/>
        </w:rPr>
        <w:t xml:space="preserve">  Instructor:</w:t>
      </w:r>
    </w:p>
    <w:p w14:paraId="6DDAA4F7" w14:textId="77777777" w:rsidR="00000000" w:rsidRDefault="00000000">
      <w:pPr>
        <w:pBdr>
          <w:top w:val="nil"/>
          <w:left w:val="nil"/>
          <w:bottom w:val="nil"/>
          <w:right w:val="nil"/>
          <w:between w:val="nil"/>
        </w:pBdr>
        <w:spacing w:before="3"/>
        <w:jc w:val="center"/>
        <w:rPr>
          <w:b/>
          <w:bCs/>
          <w:color w:val="000000"/>
          <w:sz w:val="24"/>
          <w:szCs w:val="24"/>
        </w:rPr>
      </w:pPr>
      <w:r>
        <w:rPr>
          <w:b/>
          <w:bCs/>
          <w:color w:val="000000"/>
          <w:sz w:val="24"/>
          <w:szCs w:val="24"/>
        </w:rPr>
        <w:t>Andres Eduardo Chaves</w:t>
      </w:r>
    </w:p>
    <w:p w14:paraId="77F77D8E" w14:textId="77777777" w:rsidR="00000000" w:rsidRDefault="00000000">
      <w:pPr>
        <w:pBdr>
          <w:top w:val="nil"/>
          <w:left w:val="nil"/>
          <w:bottom w:val="nil"/>
          <w:right w:val="nil"/>
          <w:between w:val="nil"/>
        </w:pBdr>
        <w:spacing w:before="3"/>
        <w:jc w:val="center"/>
        <w:rPr>
          <w:b/>
          <w:bCs/>
          <w:color w:val="000000"/>
          <w:sz w:val="24"/>
          <w:szCs w:val="24"/>
        </w:rPr>
      </w:pPr>
    </w:p>
    <w:p w14:paraId="6C98AB17" w14:textId="77777777" w:rsidR="00000000" w:rsidRDefault="00000000">
      <w:pPr>
        <w:pBdr>
          <w:top w:val="nil"/>
          <w:left w:val="nil"/>
          <w:bottom w:val="nil"/>
          <w:right w:val="nil"/>
          <w:between w:val="nil"/>
        </w:pBdr>
        <w:spacing w:before="3"/>
        <w:jc w:val="center"/>
        <w:rPr>
          <w:b/>
          <w:bCs/>
          <w:color w:val="000000"/>
          <w:sz w:val="24"/>
          <w:szCs w:val="24"/>
        </w:rPr>
      </w:pPr>
    </w:p>
    <w:p w14:paraId="37E890F6" w14:textId="77777777" w:rsidR="00000000" w:rsidRDefault="00000000">
      <w:pPr>
        <w:ind w:left="277" w:right="133"/>
        <w:jc w:val="center"/>
        <w:rPr>
          <w:b/>
          <w:bCs/>
          <w:sz w:val="24"/>
          <w:szCs w:val="24"/>
        </w:rPr>
      </w:pPr>
      <w:r>
        <w:rPr>
          <w:b/>
          <w:bCs/>
          <w:sz w:val="24"/>
          <w:szCs w:val="24"/>
        </w:rPr>
        <w:t>Centro de formación:</w:t>
      </w:r>
    </w:p>
    <w:p w14:paraId="700DEDBA" w14:textId="77777777" w:rsidR="00000000" w:rsidRDefault="00000000">
      <w:pPr>
        <w:pBdr>
          <w:top w:val="nil"/>
          <w:left w:val="nil"/>
          <w:bottom w:val="nil"/>
          <w:right w:val="nil"/>
          <w:between w:val="nil"/>
        </w:pBdr>
        <w:jc w:val="center"/>
        <w:rPr>
          <w:b/>
          <w:bCs/>
          <w:color w:val="000000"/>
          <w:sz w:val="24"/>
          <w:szCs w:val="24"/>
        </w:rPr>
      </w:pPr>
    </w:p>
    <w:p w14:paraId="6165F9E5" w14:textId="77777777" w:rsidR="00000000" w:rsidRDefault="00000000">
      <w:pPr>
        <w:ind w:left="277"/>
        <w:jc w:val="center"/>
        <w:rPr>
          <w:b/>
          <w:bCs/>
          <w:sz w:val="24"/>
          <w:szCs w:val="24"/>
        </w:rPr>
      </w:pPr>
      <w:r>
        <w:rPr>
          <w:b/>
          <w:bCs/>
          <w:sz w:val="24"/>
          <w:szCs w:val="24"/>
        </w:rPr>
        <w:t>Centro de manufactura textil y cuero.</w:t>
      </w:r>
    </w:p>
    <w:p w14:paraId="2030B3D0" w14:textId="77777777" w:rsidR="00000000" w:rsidRDefault="00000000">
      <w:pPr>
        <w:ind w:left="277"/>
        <w:jc w:val="center"/>
        <w:rPr>
          <w:b/>
          <w:bCs/>
          <w:sz w:val="24"/>
          <w:szCs w:val="24"/>
        </w:rPr>
      </w:pPr>
    </w:p>
    <w:p w14:paraId="076F0271" w14:textId="77777777" w:rsidR="00000000" w:rsidRDefault="00000000">
      <w:pPr>
        <w:ind w:left="277"/>
        <w:jc w:val="center"/>
        <w:rPr>
          <w:b/>
          <w:bCs/>
          <w:sz w:val="24"/>
          <w:szCs w:val="24"/>
        </w:rPr>
      </w:pPr>
      <w:r>
        <w:rPr>
          <w:b/>
          <w:bCs/>
          <w:sz w:val="24"/>
          <w:szCs w:val="24"/>
        </w:rPr>
        <w:t>Tema:</w:t>
      </w:r>
    </w:p>
    <w:p w14:paraId="48BD4E4A" w14:textId="77777777" w:rsidR="00000000" w:rsidRDefault="00000000">
      <w:pPr>
        <w:ind w:left="277"/>
        <w:jc w:val="center"/>
        <w:rPr>
          <w:b/>
          <w:bCs/>
          <w:sz w:val="24"/>
          <w:szCs w:val="24"/>
        </w:rPr>
      </w:pPr>
    </w:p>
    <w:p w14:paraId="2171514A" w14:textId="77777777" w:rsidR="00000000" w:rsidRDefault="00000000">
      <w:pPr>
        <w:ind w:left="277"/>
        <w:jc w:val="center"/>
        <w:rPr>
          <w:b/>
          <w:bCs/>
          <w:sz w:val="24"/>
          <w:szCs w:val="24"/>
        </w:rPr>
      </w:pPr>
      <w:r>
        <w:rPr>
          <w:b/>
          <w:bCs/>
          <w:sz w:val="24"/>
          <w:szCs w:val="24"/>
        </w:rPr>
        <w:t>Proyecto de creación de software de gestión de inventario y ventas</w:t>
      </w:r>
    </w:p>
    <w:p w14:paraId="134846A6" w14:textId="77777777" w:rsidR="00000000" w:rsidRDefault="00000000">
      <w:pPr>
        <w:pBdr>
          <w:top w:val="nil"/>
          <w:left w:val="nil"/>
          <w:bottom w:val="nil"/>
          <w:right w:val="nil"/>
          <w:between w:val="nil"/>
        </w:pBdr>
        <w:spacing w:before="1"/>
        <w:jc w:val="center"/>
        <w:rPr>
          <w:b/>
          <w:bCs/>
          <w:color w:val="000000"/>
          <w:sz w:val="24"/>
          <w:szCs w:val="24"/>
        </w:rPr>
      </w:pPr>
    </w:p>
    <w:p w14:paraId="56CAFBB6" w14:textId="77777777" w:rsidR="00000000" w:rsidRDefault="00000000">
      <w:pPr>
        <w:ind w:left="277" w:right="135"/>
        <w:jc w:val="center"/>
        <w:rPr>
          <w:b/>
          <w:bCs/>
          <w:sz w:val="24"/>
          <w:szCs w:val="24"/>
        </w:rPr>
      </w:pPr>
      <w:r>
        <w:rPr>
          <w:b/>
          <w:bCs/>
          <w:sz w:val="24"/>
          <w:szCs w:val="24"/>
        </w:rPr>
        <w:t>Área:</w:t>
      </w:r>
    </w:p>
    <w:p w14:paraId="442751CE" w14:textId="77777777" w:rsidR="00000000" w:rsidRDefault="00000000">
      <w:pPr>
        <w:spacing w:before="274"/>
        <w:ind w:left="277" w:right="139"/>
        <w:jc w:val="center"/>
        <w:rPr>
          <w:b/>
          <w:bCs/>
          <w:sz w:val="24"/>
          <w:szCs w:val="24"/>
        </w:rPr>
        <w:sectPr w:rsidR="00AF0030" w:rsidSect="00034616">
          <w:pgSz w:w="12240" w:h="15840"/>
          <w:pgMar w:top="1380" w:right="0" w:bottom="280" w:left="0" w:header="216" w:footer="0" w:gutter="0"/>
          <w:pgNumType w:start="1"/>
          <w:cols w:space="720"/>
          <w:docGrid w:linePitch="360"/>
        </w:sectPr>
      </w:pPr>
      <w:r>
        <w:rPr>
          <w:b/>
          <w:bCs/>
          <w:sz w:val="24"/>
          <w:szCs w:val="24"/>
        </w:rPr>
        <w:t>Validar artefactos de análisis</w:t>
      </w:r>
    </w:p>
    <w:p w14:paraId="337A19C3" w14:textId="77777777" w:rsidR="00000000" w:rsidRDefault="00000000">
      <w:pPr>
        <w:pBdr>
          <w:top w:val="nil"/>
          <w:left w:val="nil"/>
          <w:bottom w:val="nil"/>
          <w:right w:val="nil"/>
          <w:between w:val="nil"/>
        </w:pBdr>
        <w:spacing w:before="224"/>
        <w:rPr>
          <w:b/>
          <w:bCs/>
          <w:color w:val="000000"/>
          <w:sz w:val="24"/>
          <w:szCs w:val="24"/>
        </w:rPr>
      </w:pPr>
    </w:p>
    <w:p w14:paraId="6E3B2414" w14:textId="77777777" w:rsidR="00000000" w:rsidRDefault="00000000">
      <w:pPr>
        <w:numPr>
          <w:ilvl w:val="0"/>
          <w:numId w:val="5"/>
        </w:numPr>
        <w:pBdr>
          <w:top w:val="nil"/>
          <w:left w:val="nil"/>
          <w:bottom w:val="nil"/>
          <w:right w:val="nil"/>
          <w:between w:val="nil"/>
        </w:pBdr>
        <w:tabs>
          <w:tab w:val="left" w:pos="2682"/>
        </w:tabs>
        <w:ind w:left="2682" w:hanging="570"/>
        <w:jc w:val="both"/>
        <w:rPr>
          <w:color w:val="000000"/>
          <w:sz w:val="24"/>
          <w:szCs w:val="24"/>
        </w:rPr>
      </w:pPr>
      <w:r>
        <w:rPr>
          <w:b/>
          <w:bCs/>
          <w:color w:val="000000"/>
          <w:sz w:val="24"/>
          <w:szCs w:val="24"/>
        </w:rPr>
        <w:t>Nombre de la empresa</w:t>
      </w:r>
      <w:r>
        <w:rPr>
          <w:color w:val="000000"/>
          <w:sz w:val="24"/>
          <w:szCs w:val="24"/>
        </w:rPr>
        <w:t>: SOFTTORE</w:t>
      </w:r>
    </w:p>
    <w:p w14:paraId="6DE41617" w14:textId="77777777" w:rsidR="00000000" w:rsidRDefault="00000000">
      <w:pPr>
        <w:pBdr>
          <w:top w:val="nil"/>
          <w:left w:val="nil"/>
          <w:bottom w:val="nil"/>
          <w:right w:val="nil"/>
          <w:between w:val="nil"/>
        </w:pBdr>
        <w:spacing w:before="3"/>
        <w:rPr>
          <w:color w:val="000000"/>
          <w:sz w:val="24"/>
          <w:szCs w:val="24"/>
        </w:rPr>
      </w:pPr>
    </w:p>
    <w:p w14:paraId="62304FE3" w14:textId="77777777" w:rsidR="00000000" w:rsidRDefault="00000000">
      <w:pPr>
        <w:numPr>
          <w:ilvl w:val="0"/>
          <w:numId w:val="5"/>
        </w:numPr>
        <w:pBdr>
          <w:top w:val="nil"/>
          <w:left w:val="nil"/>
          <w:bottom w:val="nil"/>
          <w:right w:val="nil"/>
          <w:between w:val="nil"/>
        </w:pBdr>
        <w:tabs>
          <w:tab w:val="left" w:pos="2119"/>
          <w:tab w:val="left" w:pos="2674"/>
        </w:tabs>
        <w:spacing w:line="252" w:lineRule="auto"/>
        <w:ind w:left="2119" w:right="3247" w:hanging="8"/>
        <w:jc w:val="both"/>
        <w:rPr>
          <w:color w:val="000000"/>
          <w:sz w:val="24"/>
          <w:szCs w:val="24"/>
        </w:rPr>
      </w:pPr>
      <w:r>
        <w:rPr>
          <w:b/>
          <w:bCs/>
          <w:color w:val="000000"/>
          <w:sz w:val="24"/>
          <w:szCs w:val="24"/>
        </w:rPr>
        <w:t>Misión</w:t>
      </w:r>
      <w:r>
        <w:rPr>
          <w:color w:val="000000"/>
          <w:sz w:val="24"/>
          <w:szCs w:val="24"/>
        </w:rPr>
        <w:t>: SOFTTORE como empresa de desarrollo, brinda soluciones a nivel tecnológico creando aplicaciones a la medida, teniendo en cuenta las necesidades de los clientes al querer sistematizar y administrar su información con el fin de tener un control adecuado de organización u empresa</w:t>
      </w:r>
    </w:p>
    <w:p w14:paraId="7275A814" w14:textId="77777777" w:rsidR="00000000" w:rsidRDefault="00000000">
      <w:pPr>
        <w:pBdr>
          <w:top w:val="nil"/>
          <w:left w:val="nil"/>
          <w:bottom w:val="nil"/>
          <w:right w:val="nil"/>
          <w:between w:val="nil"/>
        </w:pBdr>
        <w:spacing w:before="27"/>
        <w:rPr>
          <w:color w:val="000000"/>
          <w:sz w:val="24"/>
          <w:szCs w:val="24"/>
        </w:rPr>
      </w:pPr>
    </w:p>
    <w:p w14:paraId="26BE07B2" w14:textId="77777777" w:rsidR="00000000" w:rsidRDefault="00000000">
      <w:pPr>
        <w:pBdr>
          <w:top w:val="nil"/>
          <w:left w:val="nil"/>
          <w:bottom w:val="nil"/>
          <w:right w:val="nil"/>
          <w:between w:val="nil"/>
        </w:pBdr>
        <w:spacing w:before="1" w:line="259" w:lineRule="auto"/>
        <w:ind w:left="2119" w:right="2336"/>
        <w:rPr>
          <w:color w:val="000000"/>
          <w:sz w:val="24"/>
          <w:szCs w:val="24"/>
        </w:rPr>
      </w:pPr>
      <w:r>
        <w:rPr>
          <w:color w:val="000000"/>
          <w:sz w:val="24"/>
          <w:szCs w:val="24"/>
        </w:rPr>
        <w:t>Garantizando aplicaciones amigables, que resguarden la información y esta pueda ser actualizada o consultada en tiempo real.</w:t>
      </w:r>
    </w:p>
    <w:p w14:paraId="6339F807" w14:textId="77777777" w:rsidR="00000000" w:rsidRDefault="00000000">
      <w:pPr>
        <w:pBdr>
          <w:top w:val="nil"/>
          <w:left w:val="nil"/>
          <w:bottom w:val="nil"/>
          <w:right w:val="nil"/>
          <w:between w:val="nil"/>
        </w:pBdr>
        <w:rPr>
          <w:color w:val="000000"/>
          <w:sz w:val="24"/>
          <w:szCs w:val="24"/>
        </w:rPr>
      </w:pPr>
    </w:p>
    <w:p w14:paraId="41ECFF82" w14:textId="77777777" w:rsidR="00000000" w:rsidRDefault="00000000">
      <w:pPr>
        <w:numPr>
          <w:ilvl w:val="0"/>
          <w:numId w:val="5"/>
        </w:numPr>
        <w:pBdr>
          <w:top w:val="nil"/>
          <w:left w:val="nil"/>
          <w:bottom w:val="nil"/>
          <w:right w:val="nil"/>
          <w:between w:val="nil"/>
        </w:pBdr>
        <w:tabs>
          <w:tab w:val="left" w:pos="2119"/>
          <w:tab w:val="left" w:pos="2674"/>
        </w:tabs>
        <w:spacing w:line="228" w:lineRule="auto"/>
        <w:ind w:left="2119" w:right="3238" w:hanging="8"/>
        <w:jc w:val="both"/>
        <w:rPr>
          <w:color w:val="000000"/>
          <w:sz w:val="24"/>
          <w:szCs w:val="24"/>
        </w:rPr>
      </w:pPr>
      <w:r>
        <w:rPr>
          <w:b/>
          <w:bCs/>
          <w:color w:val="000000"/>
          <w:sz w:val="24"/>
          <w:szCs w:val="24"/>
        </w:rPr>
        <w:t xml:space="preserve">Visión: </w:t>
      </w:r>
      <w:r>
        <w:rPr>
          <w:color w:val="000000"/>
          <w:sz w:val="24"/>
          <w:szCs w:val="24"/>
        </w:rPr>
        <w:t>Como empresa nos proyectamos al 2025 ser una de las empresas líderes en el mercado de desarrollo de software, brindando la oportunidad a más técnicos de tener un ámbito laboral sano y productivo, garantizando a las empresas software de calidad.</w:t>
      </w:r>
    </w:p>
    <w:p w14:paraId="3C12E556" w14:textId="77777777" w:rsidR="00000000" w:rsidRDefault="00000000">
      <w:pPr>
        <w:pBdr>
          <w:top w:val="nil"/>
          <w:left w:val="nil"/>
          <w:bottom w:val="nil"/>
          <w:right w:val="nil"/>
          <w:between w:val="nil"/>
        </w:pBdr>
        <w:spacing w:before="96"/>
        <w:rPr>
          <w:color w:val="000000"/>
          <w:sz w:val="24"/>
          <w:szCs w:val="24"/>
        </w:rPr>
      </w:pPr>
    </w:p>
    <w:p w14:paraId="3BF4D62E" w14:textId="77777777" w:rsidR="00000000" w:rsidRDefault="00000000">
      <w:pPr>
        <w:numPr>
          <w:ilvl w:val="0"/>
          <w:numId w:val="5"/>
        </w:numPr>
        <w:pBdr>
          <w:top w:val="nil"/>
          <w:left w:val="nil"/>
          <w:bottom w:val="nil"/>
          <w:right w:val="nil"/>
          <w:between w:val="nil"/>
        </w:pBdr>
        <w:tabs>
          <w:tab w:val="left" w:pos="2656"/>
        </w:tabs>
        <w:spacing w:before="1"/>
        <w:ind w:left="2656" w:hanging="544"/>
        <w:jc w:val="both"/>
        <w:rPr>
          <w:color w:val="000000"/>
          <w:sz w:val="24"/>
          <w:szCs w:val="24"/>
        </w:rPr>
      </w:pPr>
      <w:r>
        <w:rPr>
          <w:color w:val="000000"/>
          <w:sz w:val="24"/>
          <w:szCs w:val="24"/>
        </w:rPr>
        <w:t>Impactos:</w:t>
      </w:r>
    </w:p>
    <w:p w14:paraId="3AC9768E" w14:textId="77777777" w:rsidR="00000000" w:rsidRDefault="00000000">
      <w:pPr>
        <w:pBdr>
          <w:top w:val="nil"/>
          <w:left w:val="nil"/>
          <w:bottom w:val="nil"/>
          <w:right w:val="nil"/>
          <w:between w:val="nil"/>
        </w:pBdr>
        <w:spacing w:before="271" w:line="237" w:lineRule="auto"/>
        <w:ind w:left="2119" w:right="4031" w:hanging="8"/>
        <w:jc w:val="both"/>
        <w:rPr>
          <w:color w:val="000000"/>
          <w:sz w:val="24"/>
          <w:szCs w:val="24"/>
        </w:rPr>
      </w:pPr>
      <w:r>
        <w:rPr>
          <w:b/>
          <w:bCs/>
          <w:color w:val="000000"/>
          <w:sz w:val="24"/>
          <w:szCs w:val="24"/>
        </w:rPr>
        <w:t xml:space="preserve">Ambientales: </w:t>
      </w:r>
      <w:r>
        <w:rPr>
          <w:color w:val="000000"/>
          <w:sz w:val="24"/>
          <w:szCs w:val="24"/>
        </w:rPr>
        <w:t>Gracias a nuestro software reducimos el consumo de papel que se emplea para producir recibos e inventarios.</w:t>
      </w:r>
    </w:p>
    <w:p w14:paraId="5DD6093D" w14:textId="77777777" w:rsidR="00000000" w:rsidRDefault="00000000">
      <w:pPr>
        <w:pBdr>
          <w:top w:val="nil"/>
          <w:left w:val="nil"/>
          <w:bottom w:val="nil"/>
          <w:right w:val="nil"/>
          <w:between w:val="nil"/>
        </w:pBdr>
        <w:spacing w:before="251"/>
        <w:ind w:left="2119" w:right="4027" w:hanging="8"/>
        <w:jc w:val="both"/>
        <w:rPr>
          <w:color w:val="000000"/>
          <w:sz w:val="24"/>
          <w:szCs w:val="24"/>
        </w:rPr>
      </w:pPr>
      <w:r>
        <w:rPr>
          <w:b/>
          <w:bCs/>
          <w:color w:val="000000"/>
          <w:sz w:val="24"/>
          <w:szCs w:val="24"/>
        </w:rPr>
        <w:t>Tecnológico</w:t>
      </w:r>
      <w:r>
        <w:rPr>
          <w:color w:val="000000"/>
          <w:sz w:val="24"/>
          <w:szCs w:val="24"/>
        </w:rPr>
        <w:t>: Con nuestro software podemos dar una buena experiencia a nuestros clientes en cuanto el orden de datos y el manejo de su inventario, además del control de ventas.</w:t>
      </w:r>
    </w:p>
    <w:p w14:paraId="772D5953" w14:textId="77777777" w:rsidR="00000000" w:rsidRDefault="00000000">
      <w:pPr>
        <w:pBdr>
          <w:top w:val="nil"/>
          <w:left w:val="nil"/>
          <w:bottom w:val="nil"/>
          <w:right w:val="nil"/>
          <w:between w:val="nil"/>
        </w:pBdr>
        <w:spacing w:before="9"/>
        <w:rPr>
          <w:color w:val="000000"/>
          <w:sz w:val="24"/>
          <w:szCs w:val="24"/>
        </w:rPr>
      </w:pPr>
    </w:p>
    <w:p w14:paraId="21C8C223" w14:textId="77777777" w:rsidR="00000000" w:rsidRDefault="00000000">
      <w:pPr>
        <w:pBdr>
          <w:top w:val="nil"/>
          <w:left w:val="nil"/>
          <w:bottom w:val="nil"/>
          <w:right w:val="nil"/>
          <w:between w:val="nil"/>
        </w:pBdr>
        <w:spacing w:before="1"/>
        <w:ind w:left="2119" w:right="4026" w:hanging="8"/>
        <w:jc w:val="both"/>
        <w:rPr>
          <w:color w:val="000000"/>
          <w:sz w:val="24"/>
          <w:szCs w:val="24"/>
        </w:rPr>
      </w:pPr>
      <w:r>
        <w:rPr>
          <w:b/>
          <w:bCs/>
          <w:color w:val="000000"/>
          <w:sz w:val="24"/>
          <w:szCs w:val="24"/>
        </w:rPr>
        <w:t>Económico</w:t>
      </w:r>
      <w:r>
        <w:rPr>
          <w:color w:val="000000"/>
          <w:sz w:val="24"/>
          <w:szCs w:val="24"/>
        </w:rPr>
        <w:t>: Permitir que a través de la aplicación los clientes tengan más certeza de los ingresos y egreso que tiene la empresa por prestar un servicio.</w:t>
      </w:r>
    </w:p>
    <w:p w14:paraId="2DCC6B4B" w14:textId="77777777" w:rsidR="00000000" w:rsidRDefault="00000000">
      <w:pPr>
        <w:pBdr>
          <w:top w:val="nil"/>
          <w:left w:val="nil"/>
          <w:bottom w:val="nil"/>
          <w:right w:val="nil"/>
          <w:between w:val="nil"/>
        </w:pBdr>
        <w:spacing w:before="12"/>
        <w:rPr>
          <w:color w:val="000000"/>
          <w:sz w:val="24"/>
          <w:szCs w:val="24"/>
        </w:rPr>
      </w:pPr>
    </w:p>
    <w:p w14:paraId="163CE707" w14:textId="77777777" w:rsidR="00000000" w:rsidRDefault="00000000">
      <w:pPr>
        <w:pBdr>
          <w:top w:val="nil"/>
          <w:left w:val="nil"/>
          <w:bottom w:val="nil"/>
          <w:right w:val="nil"/>
          <w:between w:val="nil"/>
        </w:pBdr>
        <w:ind w:left="2119" w:right="4031" w:hanging="8"/>
        <w:jc w:val="both"/>
        <w:rPr>
          <w:color w:val="000000"/>
          <w:sz w:val="24"/>
          <w:szCs w:val="24"/>
        </w:rPr>
        <w:sectPr w:rsidR="00AF0030">
          <w:pgSz w:w="12240" w:h="15840"/>
          <w:pgMar w:top="1500" w:right="0" w:bottom="280" w:left="0" w:header="216" w:footer="0" w:gutter="0"/>
          <w:cols w:space="720"/>
        </w:sectPr>
      </w:pPr>
      <w:r>
        <w:rPr>
          <w:b/>
          <w:bCs/>
          <w:color w:val="000000"/>
          <w:sz w:val="24"/>
          <w:szCs w:val="24"/>
        </w:rPr>
        <w:t>Social</w:t>
      </w:r>
      <w:r>
        <w:rPr>
          <w:color w:val="000000"/>
          <w:sz w:val="24"/>
          <w:szCs w:val="24"/>
        </w:rPr>
        <w:t>: La empresa puede dar a conocer sus productos a través de la WEB y de esta manera comercializar y vender sus artículos</w:t>
      </w:r>
    </w:p>
    <w:p w14:paraId="3977B5A9" w14:textId="77777777" w:rsidR="00000000" w:rsidRDefault="00000000">
      <w:pPr>
        <w:pBdr>
          <w:top w:val="nil"/>
          <w:left w:val="nil"/>
          <w:bottom w:val="nil"/>
          <w:right w:val="nil"/>
          <w:between w:val="nil"/>
        </w:pBdr>
        <w:rPr>
          <w:color w:val="000000"/>
          <w:sz w:val="24"/>
          <w:szCs w:val="24"/>
        </w:rPr>
      </w:pPr>
    </w:p>
    <w:p w14:paraId="4080DE20" w14:textId="77777777" w:rsidR="00000000" w:rsidRDefault="00000000">
      <w:pPr>
        <w:pBdr>
          <w:top w:val="nil"/>
          <w:left w:val="nil"/>
          <w:bottom w:val="nil"/>
          <w:right w:val="nil"/>
          <w:between w:val="nil"/>
        </w:pBdr>
        <w:rPr>
          <w:color w:val="000000"/>
          <w:sz w:val="24"/>
          <w:szCs w:val="24"/>
        </w:rPr>
      </w:pPr>
    </w:p>
    <w:p w14:paraId="2AD64147" w14:textId="77777777" w:rsidR="00000000" w:rsidRDefault="00000000">
      <w:pPr>
        <w:pBdr>
          <w:top w:val="nil"/>
          <w:left w:val="nil"/>
          <w:bottom w:val="nil"/>
          <w:right w:val="nil"/>
          <w:between w:val="nil"/>
        </w:pBdr>
        <w:rPr>
          <w:color w:val="000000"/>
          <w:sz w:val="24"/>
          <w:szCs w:val="24"/>
        </w:rPr>
      </w:pPr>
    </w:p>
    <w:p w14:paraId="7892F77D" w14:textId="77777777" w:rsidR="00000000" w:rsidRDefault="00000000">
      <w:pPr>
        <w:pBdr>
          <w:top w:val="nil"/>
          <w:left w:val="nil"/>
          <w:bottom w:val="nil"/>
          <w:right w:val="nil"/>
          <w:between w:val="nil"/>
        </w:pBdr>
        <w:rPr>
          <w:color w:val="000000"/>
          <w:sz w:val="24"/>
          <w:szCs w:val="24"/>
        </w:rPr>
      </w:pPr>
    </w:p>
    <w:p w14:paraId="392D672E" w14:textId="77777777" w:rsidR="00000000" w:rsidRDefault="00000000">
      <w:pPr>
        <w:pBdr>
          <w:top w:val="nil"/>
          <w:left w:val="nil"/>
          <w:bottom w:val="nil"/>
          <w:right w:val="nil"/>
          <w:between w:val="nil"/>
        </w:pBdr>
        <w:rPr>
          <w:color w:val="000000"/>
          <w:sz w:val="24"/>
          <w:szCs w:val="24"/>
        </w:rPr>
      </w:pPr>
    </w:p>
    <w:p w14:paraId="1DDC116D" w14:textId="77777777" w:rsidR="00000000" w:rsidRDefault="00000000">
      <w:pPr>
        <w:pBdr>
          <w:top w:val="nil"/>
          <w:left w:val="nil"/>
          <w:bottom w:val="nil"/>
          <w:right w:val="nil"/>
          <w:between w:val="nil"/>
        </w:pBdr>
        <w:rPr>
          <w:color w:val="000000"/>
          <w:sz w:val="24"/>
          <w:szCs w:val="24"/>
        </w:rPr>
      </w:pPr>
    </w:p>
    <w:p w14:paraId="1E95418A" w14:textId="77777777" w:rsidR="00000000" w:rsidRDefault="00000000">
      <w:pPr>
        <w:pBdr>
          <w:top w:val="nil"/>
          <w:left w:val="nil"/>
          <w:bottom w:val="nil"/>
          <w:right w:val="nil"/>
          <w:between w:val="nil"/>
        </w:pBdr>
        <w:spacing w:before="260"/>
        <w:rPr>
          <w:color w:val="000000"/>
          <w:sz w:val="24"/>
          <w:szCs w:val="24"/>
        </w:rPr>
      </w:pPr>
    </w:p>
    <w:p w14:paraId="5F0014C9" w14:textId="77777777" w:rsidR="00000000" w:rsidRDefault="00000000">
      <w:pPr>
        <w:pBdr>
          <w:top w:val="nil"/>
          <w:left w:val="nil"/>
          <w:bottom w:val="nil"/>
          <w:right w:val="nil"/>
          <w:between w:val="nil"/>
        </w:pBdr>
        <w:ind w:left="283"/>
        <w:rPr>
          <w:color w:val="000000"/>
          <w:sz w:val="24"/>
          <w:szCs w:val="24"/>
        </w:rPr>
      </w:pPr>
      <w:r>
        <w:rPr>
          <w:color w:val="000000"/>
          <w:sz w:val="24"/>
          <w:szCs w:val="24"/>
        </w:rPr>
        <w:t>Contenido</w:t>
      </w:r>
    </w:p>
    <w:p w14:paraId="212A5211" w14:textId="77777777" w:rsidR="00000000" w:rsidRDefault="00000000">
      <w:pPr>
        <w:pBdr>
          <w:top w:val="nil"/>
          <w:left w:val="nil"/>
          <w:bottom w:val="nil"/>
          <w:right w:val="nil"/>
          <w:between w:val="nil"/>
        </w:pBdr>
        <w:rPr>
          <w:color w:val="000000"/>
          <w:sz w:val="24"/>
          <w:szCs w:val="24"/>
        </w:rPr>
      </w:pPr>
    </w:p>
    <w:p w14:paraId="6F9B10FE" w14:textId="77777777" w:rsidR="00000000" w:rsidRDefault="00000000">
      <w:pPr>
        <w:pBdr>
          <w:top w:val="nil"/>
          <w:left w:val="nil"/>
          <w:bottom w:val="nil"/>
          <w:right w:val="nil"/>
          <w:between w:val="nil"/>
        </w:pBdr>
        <w:spacing w:before="1"/>
        <w:rPr>
          <w:color w:val="000000"/>
          <w:sz w:val="24"/>
          <w:szCs w:val="24"/>
        </w:rPr>
      </w:pPr>
    </w:p>
    <w:p w14:paraId="2AE7D0AB" w14:textId="77777777" w:rsidR="00000000" w:rsidRDefault="00000000">
      <w:pPr>
        <w:pBdr>
          <w:top w:val="nil"/>
          <w:left w:val="nil"/>
          <w:bottom w:val="nil"/>
          <w:right w:val="nil"/>
          <w:between w:val="nil"/>
        </w:pBdr>
        <w:ind w:left="852"/>
        <w:rPr>
          <w:color w:val="000000"/>
          <w:sz w:val="24"/>
          <w:szCs w:val="24"/>
        </w:rPr>
      </w:pPr>
      <w:r>
        <w:rPr>
          <w:color w:val="000000"/>
          <w:sz w:val="24"/>
          <w:szCs w:val="24"/>
        </w:rPr>
        <w:t>CONTENIDO</w:t>
      </w:r>
    </w:p>
    <w:p w14:paraId="1A3CF548" w14:textId="77777777" w:rsidR="00000000" w:rsidRDefault="00000000">
      <w:pPr>
        <w:pBdr>
          <w:top w:val="nil"/>
          <w:left w:val="nil"/>
          <w:bottom w:val="nil"/>
          <w:right w:val="nil"/>
          <w:between w:val="nil"/>
        </w:pBdr>
        <w:rPr>
          <w:color w:val="000000"/>
          <w:sz w:val="24"/>
          <w:szCs w:val="24"/>
        </w:rPr>
      </w:pPr>
    </w:p>
    <w:p w14:paraId="2F9A97BC" w14:textId="77777777" w:rsidR="00000000" w:rsidRDefault="00000000">
      <w:pPr>
        <w:numPr>
          <w:ilvl w:val="0"/>
          <w:numId w:val="4"/>
        </w:numPr>
        <w:pBdr>
          <w:top w:val="nil"/>
          <w:left w:val="nil"/>
          <w:bottom w:val="nil"/>
          <w:right w:val="nil"/>
          <w:between w:val="nil"/>
        </w:pBdr>
        <w:tabs>
          <w:tab w:val="left" w:pos="1053"/>
        </w:tabs>
        <w:ind w:left="1053" w:hanging="201"/>
        <w:rPr>
          <w:color w:val="000000"/>
          <w:sz w:val="24"/>
          <w:szCs w:val="24"/>
        </w:rPr>
      </w:pPr>
      <w:r>
        <w:rPr>
          <w:color w:val="000000"/>
          <w:sz w:val="24"/>
          <w:szCs w:val="24"/>
        </w:rPr>
        <w:t>introducción</w:t>
      </w:r>
    </w:p>
    <w:p w14:paraId="58BBD333" w14:textId="77777777" w:rsidR="00000000" w:rsidRDefault="00000000">
      <w:pPr>
        <w:pBdr>
          <w:top w:val="nil"/>
          <w:left w:val="nil"/>
          <w:bottom w:val="nil"/>
          <w:right w:val="nil"/>
          <w:between w:val="nil"/>
        </w:pBdr>
        <w:rPr>
          <w:color w:val="000000"/>
          <w:sz w:val="24"/>
          <w:szCs w:val="24"/>
        </w:rPr>
      </w:pPr>
    </w:p>
    <w:p w14:paraId="38A22571" w14:textId="77777777" w:rsidR="00000000" w:rsidRDefault="00000000">
      <w:pPr>
        <w:numPr>
          <w:ilvl w:val="1"/>
          <w:numId w:val="4"/>
        </w:numPr>
        <w:pBdr>
          <w:top w:val="nil"/>
          <w:left w:val="nil"/>
          <w:bottom w:val="nil"/>
          <w:right w:val="nil"/>
          <w:between w:val="nil"/>
        </w:pBdr>
        <w:tabs>
          <w:tab w:val="left" w:pos="1253"/>
        </w:tabs>
        <w:ind w:left="1253" w:hanging="401"/>
        <w:rPr>
          <w:color w:val="000000"/>
          <w:sz w:val="24"/>
          <w:szCs w:val="24"/>
        </w:rPr>
      </w:pPr>
      <w:r>
        <w:rPr>
          <w:color w:val="000000"/>
          <w:sz w:val="24"/>
          <w:szCs w:val="24"/>
        </w:rPr>
        <w:t>Objetivo General</w:t>
      </w:r>
    </w:p>
    <w:p w14:paraId="3F8338B1" w14:textId="77777777" w:rsidR="00000000" w:rsidRDefault="00000000">
      <w:pPr>
        <w:pBdr>
          <w:top w:val="nil"/>
          <w:left w:val="nil"/>
          <w:bottom w:val="nil"/>
          <w:right w:val="nil"/>
          <w:between w:val="nil"/>
        </w:pBdr>
        <w:rPr>
          <w:color w:val="000000"/>
          <w:sz w:val="24"/>
          <w:szCs w:val="24"/>
        </w:rPr>
      </w:pPr>
    </w:p>
    <w:p w14:paraId="2822B392" w14:textId="77777777" w:rsidR="00000000" w:rsidRDefault="00000000">
      <w:pPr>
        <w:numPr>
          <w:ilvl w:val="1"/>
          <w:numId w:val="4"/>
        </w:numPr>
        <w:pBdr>
          <w:top w:val="nil"/>
          <w:left w:val="nil"/>
          <w:bottom w:val="nil"/>
          <w:right w:val="nil"/>
          <w:between w:val="nil"/>
        </w:pBdr>
        <w:tabs>
          <w:tab w:val="left" w:pos="1252"/>
        </w:tabs>
        <w:ind w:left="1252" w:hanging="400"/>
        <w:rPr>
          <w:color w:val="000000"/>
          <w:sz w:val="24"/>
          <w:szCs w:val="24"/>
        </w:rPr>
      </w:pPr>
      <w:r>
        <w:rPr>
          <w:color w:val="000000"/>
          <w:sz w:val="24"/>
          <w:szCs w:val="24"/>
        </w:rPr>
        <w:t>Objetivos específicos</w:t>
      </w:r>
    </w:p>
    <w:p w14:paraId="564FB6A3" w14:textId="77777777" w:rsidR="00000000" w:rsidRDefault="00000000">
      <w:pPr>
        <w:pBdr>
          <w:top w:val="nil"/>
          <w:left w:val="nil"/>
          <w:bottom w:val="nil"/>
          <w:right w:val="nil"/>
          <w:between w:val="nil"/>
        </w:pBdr>
        <w:rPr>
          <w:color w:val="000000"/>
          <w:sz w:val="24"/>
          <w:szCs w:val="24"/>
        </w:rPr>
      </w:pPr>
    </w:p>
    <w:p w14:paraId="4B1E79CF" w14:textId="77777777" w:rsidR="00000000" w:rsidRDefault="00000000">
      <w:pPr>
        <w:numPr>
          <w:ilvl w:val="1"/>
          <w:numId w:val="4"/>
        </w:numPr>
        <w:pBdr>
          <w:top w:val="nil"/>
          <w:left w:val="nil"/>
          <w:bottom w:val="nil"/>
          <w:right w:val="nil"/>
          <w:between w:val="nil"/>
        </w:pBdr>
        <w:tabs>
          <w:tab w:val="left" w:pos="1252"/>
        </w:tabs>
        <w:ind w:left="1252" w:hanging="400"/>
        <w:rPr>
          <w:color w:val="000000"/>
          <w:sz w:val="24"/>
          <w:szCs w:val="24"/>
        </w:rPr>
      </w:pPr>
      <w:r>
        <w:rPr>
          <w:color w:val="000000"/>
          <w:sz w:val="24"/>
          <w:szCs w:val="24"/>
        </w:rPr>
        <w:t>Planteamiento del problema</w:t>
      </w:r>
    </w:p>
    <w:p w14:paraId="6B33D7EF" w14:textId="77777777" w:rsidR="00000000" w:rsidRDefault="00000000">
      <w:pPr>
        <w:pBdr>
          <w:top w:val="nil"/>
          <w:left w:val="nil"/>
          <w:bottom w:val="nil"/>
          <w:right w:val="nil"/>
          <w:between w:val="nil"/>
        </w:pBdr>
        <w:rPr>
          <w:color w:val="000000"/>
          <w:sz w:val="24"/>
          <w:szCs w:val="24"/>
        </w:rPr>
      </w:pPr>
    </w:p>
    <w:p w14:paraId="3EEFCE95" w14:textId="77777777" w:rsidR="00000000" w:rsidRDefault="00000000">
      <w:pPr>
        <w:numPr>
          <w:ilvl w:val="1"/>
          <w:numId w:val="4"/>
        </w:numPr>
        <w:pBdr>
          <w:top w:val="nil"/>
          <w:left w:val="nil"/>
          <w:bottom w:val="nil"/>
          <w:right w:val="nil"/>
          <w:between w:val="nil"/>
        </w:pBdr>
        <w:tabs>
          <w:tab w:val="left" w:pos="1252"/>
        </w:tabs>
        <w:ind w:left="1252" w:hanging="400"/>
        <w:rPr>
          <w:color w:val="000000"/>
          <w:sz w:val="24"/>
          <w:szCs w:val="24"/>
        </w:rPr>
      </w:pPr>
      <w:r>
        <w:rPr>
          <w:color w:val="000000"/>
          <w:sz w:val="24"/>
          <w:szCs w:val="24"/>
        </w:rPr>
        <w:t>Metodología y procesos de desarrollo de software</w:t>
      </w:r>
    </w:p>
    <w:p w14:paraId="10D4ED31" w14:textId="77777777" w:rsidR="00000000" w:rsidRDefault="00000000">
      <w:pPr>
        <w:pBdr>
          <w:top w:val="nil"/>
          <w:left w:val="nil"/>
          <w:bottom w:val="nil"/>
          <w:right w:val="nil"/>
          <w:between w:val="nil"/>
        </w:pBdr>
        <w:spacing w:before="1"/>
        <w:rPr>
          <w:color w:val="000000"/>
          <w:sz w:val="24"/>
          <w:szCs w:val="24"/>
        </w:rPr>
      </w:pPr>
    </w:p>
    <w:p w14:paraId="539C3A14" w14:textId="77777777" w:rsidR="00000000" w:rsidRDefault="00000000">
      <w:pPr>
        <w:numPr>
          <w:ilvl w:val="1"/>
          <w:numId w:val="4"/>
        </w:numPr>
        <w:pBdr>
          <w:top w:val="nil"/>
          <w:left w:val="nil"/>
          <w:bottom w:val="nil"/>
          <w:right w:val="nil"/>
          <w:between w:val="nil"/>
        </w:pBdr>
        <w:tabs>
          <w:tab w:val="left" w:pos="1252"/>
        </w:tabs>
        <w:ind w:left="1252" w:hanging="400"/>
        <w:rPr>
          <w:color w:val="000000"/>
          <w:sz w:val="24"/>
          <w:szCs w:val="24"/>
        </w:rPr>
      </w:pPr>
      <w:r>
        <w:rPr>
          <w:color w:val="000000"/>
          <w:sz w:val="24"/>
          <w:szCs w:val="24"/>
        </w:rPr>
        <w:t>Alcance el proyecto</w:t>
      </w:r>
    </w:p>
    <w:p w14:paraId="2B6D03D5" w14:textId="77777777" w:rsidR="00000000" w:rsidRDefault="00000000">
      <w:pPr>
        <w:pBdr>
          <w:top w:val="nil"/>
          <w:left w:val="nil"/>
          <w:bottom w:val="nil"/>
          <w:right w:val="nil"/>
          <w:between w:val="nil"/>
        </w:pBdr>
        <w:rPr>
          <w:color w:val="000000"/>
          <w:sz w:val="24"/>
          <w:szCs w:val="24"/>
        </w:rPr>
      </w:pPr>
    </w:p>
    <w:p w14:paraId="1038D1CE" w14:textId="77777777" w:rsidR="00000000" w:rsidRDefault="00000000">
      <w:pPr>
        <w:numPr>
          <w:ilvl w:val="1"/>
          <w:numId w:val="4"/>
        </w:numPr>
        <w:pBdr>
          <w:top w:val="nil"/>
          <w:left w:val="nil"/>
          <w:bottom w:val="nil"/>
          <w:right w:val="nil"/>
          <w:between w:val="nil"/>
        </w:pBdr>
        <w:tabs>
          <w:tab w:val="left" w:pos="1252"/>
        </w:tabs>
        <w:ind w:left="1252" w:hanging="400"/>
        <w:rPr>
          <w:color w:val="000000"/>
          <w:sz w:val="24"/>
          <w:szCs w:val="24"/>
        </w:rPr>
      </w:pPr>
      <w:r>
        <w:rPr>
          <w:color w:val="000000"/>
          <w:sz w:val="24"/>
          <w:szCs w:val="24"/>
        </w:rPr>
        <w:t>Marco teórico</w:t>
      </w:r>
    </w:p>
    <w:p w14:paraId="6ED593FD" w14:textId="77777777" w:rsidR="00000000" w:rsidRDefault="00000000">
      <w:pPr>
        <w:pBdr>
          <w:top w:val="nil"/>
          <w:left w:val="nil"/>
          <w:bottom w:val="nil"/>
          <w:right w:val="nil"/>
          <w:between w:val="nil"/>
        </w:pBdr>
        <w:rPr>
          <w:color w:val="000000"/>
          <w:sz w:val="24"/>
          <w:szCs w:val="24"/>
        </w:rPr>
      </w:pPr>
    </w:p>
    <w:p w14:paraId="129B4E0B" w14:textId="77777777" w:rsidR="00000000" w:rsidRDefault="00000000">
      <w:pPr>
        <w:numPr>
          <w:ilvl w:val="1"/>
          <w:numId w:val="4"/>
        </w:numPr>
        <w:pBdr>
          <w:top w:val="nil"/>
          <w:left w:val="nil"/>
          <w:bottom w:val="nil"/>
          <w:right w:val="nil"/>
          <w:between w:val="nil"/>
        </w:pBdr>
        <w:tabs>
          <w:tab w:val="left" w:pos="1252"/>
        </w:tabs>
        <w:ind w:left="1252" w:hanging="400"/>
        <w:rPr>
          <w:color w:val="000000"/>
          <w:sz w:val="24"/>
          <w:szCs w:val="24"/>
        </w:rPr>
      </w:pPr>
      <w:r>
        <w:rPr>
          <w:color w:val="000000"/>
          <w:sz w:val="24"/>
          <w:szCs w:val="24"/>
        </w:rPr>
        <w:lastRenderedPageBreak/>
        <w:t>Solución</w:t>
      </w:r>
    </w:p>
    <w:p w14:paraId="6B0DBCA8" w14:textId="77777777" w:rsidR="00000000" w:rsidRDefault="00000000">
      <w:pPr>
        <w:pBdr>
          <w:top w:val="nil"/>
          <w:left w:val="nil"/>
          <w:bottom w:val="nil"/>
          <w:right w:val="nil"/>
          <w:between w:val="nil"/>
        </w:pBdr>
        <w:rPr>
          <w:color w:val="000000"/>
          <w:sz w:val="24"/>
          <w:szCs w:val="24"/>
        </w:rPr>
      </w:pPr>
    </w:p>
    <w:p w14:paraId="090B6FDF" w14:textId="77777777" w:rsidR="00000000" w:rsidRDefault="00000000">
      <w:pPr>
        <w:numPr>
          <w:ilvl w:val="1"/>
          <w:numId w:val="3"/>
        </w:numPr>
        <w:pBdr>
          <w:top w:val="nil"/>
          <w:left w:val="nil"/>
          <w:bottom w:val="nil"/>
          <w:right w:val="nil"/>
          <w:between w:val="nil"/>
        </w:pBdr>
        <w:tabs>
          <w:tab w:val="left" w:pos="1383"/>
        </w:tabs>
        <w:ind w:left="1383" w:hanging="531"/>
        <w:rPr>
          <w:color w:val="000000"/>
          <w:sz w:val="24"/>
          <w:szCs w:val="24"/>
        </w:rPr>
      </w:pPr>
      <w:r>
        <w:rPr>
          <w:color w:val="000000"/>
          <w:sz w:val="24"/>
          <w:szCs w:val="24"/>
        </w:rPr>
        <w:t>Referencias</w:t>
      </w:r>
    </w:p>
    <w:p w14:paraId="16CF74CA" w14:textId="77777777" w:rsidR="00000000" w:rsidRDefault="00000000">
      <w:pPr>
        <w:pBdr>
          <w:top w:val="nil"/>
          <w:left w:val="nil"/>
          <w:bottom w:val="nil"/>
          <w:right w:val="nil"/>
          <w:between w:val="nil"/>
        </w:pBdr>
        <w:rPr>
          <w:color w:val="000000"/>
          <w:sz w:val="24"/>
          <w:szCs w:val="24"/>
        </w:rPr>
      </w:pPr>
    </w:p>
    <w:p w14:paraId="2FC01465" w14:textId="77777777" w:rsidR="00000000" w:rsidRDefault="00000000">
      <w:pPr>
        <w:numPr>
          <w:ilvl w:val="1"/>
          <w:numId w:val="3"/>
        </w:numPr>
        <w:pBdr>
          <w:top w:val="nil"/>
          <w:left w:val="nil"/>
          <w:bottom w:val="nil"/>
          <w:right w:val="nil"/>
          <w:between w:val="nil"/>
        </w:pBdr>
        <w:tabs>
          <w:tab w:val="left" w:pos="1383"/>
        </w:tabs>
        <w:ind w:left="1383" w:hanging="531"/>
        <w:rPr>
          <w:color w:val="000000"/>
          <w:sz w:val="24"/>
          <w:szCs w:val="24"/>
        </w:rPr>
      </w:pPr>
      <w:r>
        <w:rPr>
          <w:color w:val="000000"/>
          <w:sz w:val="24"/>
          <w:szCs w:val="24"/>
        </w:rPr>
        <w:t>Resumen</w:t>
      </w:r>
    </w:p>
    <w:p w14:paraId="76DB2434" w14:textId="77777777" w:rsidR="00000000" w:rsidRDefault="00000000">
      <w:pPr>
        <w:pBdr>
          <w:top w:val="nil"/>
          <w:left w:val="nil"/>
          <w:bottom w:val="nil"/>
          <w:right w:val="nil"/>
          <w:between w:val="nil"/>
        </w:pBdr>
        <w:rPr>
          <w:color w:val="000000"/>
          <w:sz w:val="24"/>
          <w:szCs w:val="24"/>
        </w:rPr>
      </w:pPr>
    </w:p>
    <w:p w14:paraId="5008E3F6" w14:textId="77777777" w:rsidR="00000000" w:rsidRDefault="00000000">
      <w:pPr>
        <w:numPr>
          <w:ilvl w:val="1"/>
          <w:numId w:val="3"/>
        </w:numPr>
        <w:pBdr>
          <w:top w:val="nil"/>
          <w:left w:val="nil"/>
          <w:bottom w:val="nil"/>
          <w:right w:val="nil"/>
          <w:between w:val="nil"/>
        </w:pBdr>
        <w:tabs>
          <w:tab w:val="left" w:pos="1383"/>
        </w:tabs>
        <w:spacing w:before="1"/>
        <w:ind w:left="1383" w:hanging="531"/>
        <w:rPr>
          <w:color w:val="000000"/>
          <w:sz w:val="24"/>
          <w:szCs w:val="24"/>
        </w:rPr>
        <w:sectPr w:rsidR="00AF0030">
          <w:pgSz w:w="12240" w:h="15840"/>
          <w:pgMar w:top="1500" w:right="0" w:bottom="280" w:left="0" w:header="216" w:footer="0" w:gutter="0"/>
          <w:cols w:space="720"/>
        </w:sectPr>
      </w:pPr>
      <w:r>
        <w:rPr>
          <w:color w:val="000000"/>
          <w:sz w:val="24"/>
          <w:szCs w:val="24"/>
        </w:rPr>
        <w:t>Desarrollo Técnico</w:t>
      </w:r>
    </w:p>
    <w:p w14:paraId="001E44FD" w14:textId="77777777" w:rsidR="00000000" w:rsidRDefault="00000000">
      <w:pPr>
        <w:pBdr>
          <w:top w:val="nil"/>
          <w:left w:val="nil"/>
          <w:bottom w:val="nil"/>
          <w:right w:val="nil"/>
          <w:between w:val="nil"/>
        </w:pBdr>
        <w:rPr>
          <w:color w:val="000000"/>
          <w:sz w:val="24"/>
          <w:szCs w:val="24"/>
        </w:rPr>
      </w:pPr>
    </w:p>
    <w:p w14:paraId="2449519D" w14:textId="77777777" w:rsidR="00000000" w:rsidRDefault="00000000">
      <w:pPr>
        <w:pBdr>
          <w:top w:val="nil"/>
          <w:left w:val="nil"/>
          <w:bottom w:val="nil"/>
          <w:right w:val="nil"/>
          <w:between w:val="nil"/>
        </w:pBdr>
        <w:rPr>
          <w:color w:val="000000"/>
          <w:sz w:val="24"/>
          <w:szCs w:val="24"/>
        </w:rPr>
      </w:pPr>
    </w:p>
    <w:p w14:paraId="2BCCB440" w14:textId="77777777" w:rsidR="00000000" w:rsidRDefault="00000000">
      <w:pPr>
        <w:pBdr>
          <w:top w:val="nil"/>
          <w:left w:val="nil"/>
          <w:bottom w:val="nil"/>
          <w:right w:val="nil"/>
          <w:between w:val="nil"/>
        </w:pBdr>
        <w:spacing w:before="193"/>
        <w:rPr>
          <w:color w:val="000000"/>
          <w:sz w:val="24"/>
          <w:szCs w:val="24"/>
        </w:rPr>
      </w:pPr>
    </w:p>
    <w:p w14:paraId="672BD6A9" w14:textId="77777777" w:rsidR="00000000" w:rsidRDefault="00000000">
      <w:pPr>
        <w:numPr>
          <w:ilvl w:val="0"/>
          <w:numId w:val="2"/>
        </w:numPr>
        <w:tabs>
          <w:tab w:val="left" w:pos="973"/>
        </w:tabs>
        <w:ind w:left="973"/>
      </w:pPr>
      <w:r>
        <w:t>Introducción</w:t>
      </w:r>
    </w:p>
    <w:p w14:paraId="17D70250" w14:textId="77777777" w:rsidR="00000000" w:rsidRDefault="00000000">
      <w:pPr>
        <w:pBdr>
          <w:top w:val="nil"/>
          <w:left w:val="nil"/>
          <w:bottom w:val="nil"/>
          <w:right w:val="nil"/>
          <w:between w:val="nil"/>
        </w:pBdr>
        <w:spacing w:before="221" w:line="259" w:lineRule="auto"/>
        <w:ind w:left="679" w:right="1688" w:hanging="7"/>
        <w:jc w:val="both"/>
        <w:rPr>
          <w:color w:val="000000"/>
          <w:sz w:val="24"/>
          <w:szCs w:val="24"/>
        </w:rPr>
      </w:pPr>
      <w:r>
        <w:rPr>
          <w:color w:val="000000"/>
          <w:sz w:val="24"/>
          <w:szCs w:val="24"/>
        </w:rPr>
        <w:t>Hoy en día las empresas quieren innovar con los productos actuales que salen a diario gracias al COVID 19 se pudo ver el gran potencial de las ventas en línea en el cual las empresas buscan dar a conocer los productos más recientes.</w:t>
      </w:r>
    </w:p>
    <w:p w14:paraId="2E8086A3" w14:textId="77777777" w:rsidR="00000000" w:rsidRDefault="00000000">
      <w:pPr>
        <w:pBdr>
          <w:top w:val="nil"/>
          <w:left w:val="nil"/>
          <w:bottom w:val="nil"/>
          <w:right w:val="nil"/>
          <w:between w:val="nil"/>
        </w:pBdr>
        <w:spacing w:before="154" w:line="259" w:lineRule="auto"/>
        <w:ind w:left="679" w:right="1706" w:hanging="7"/>
        <w:jc w:val="both"/>
        <w:rPr>
          <w:color w:val="000000"/>
          <w:sz w:val="24"/>
          <w:szCs w:val="24"/>
        </w:rPr>
      </w:pPr>
      <w:r>
        <w:rPr>
          <w:color w:val="000000"/>
          <w:sz w:val="24"/>
          <w:szCs w:val="24"/>
        </w:rPr>
        <w:t>Es por esto que nosotros como empresa daremos a conocer un software con una mayor calidad de experiencia dando como buenos precios y buena calidad en los productos haciendo que tanto el vendedor y el consumidor puedan ganar y seguir en el software.</w:t>
      </w:r>
    </w:p>
    <w:p w14:paraId="13B9F14F" w14:textId="77777777" w:rsidR="00000000" w:rsidRDefault="00000000">
      <w:pPr>
        <w:pBdr>
          <w:top w:val="nil"/>
          <w:left w:val="nil"/>
          <w:bottom w:val="nil"/>
          <w:right w:val="nil"/>
          <w:between w:val="nil"/>
        </w:pBdr>
        <w:spacing w:before="146" w:line="261" w:lineRule="auto"/>
        <w:ind w:left="679" w:right="1688" w:hanging="7"/>
        <w:jc w:val="both"/>
        <w:rPr>
          <w:color w:val="000000"/>
          <w:sz w:val="24"/>
          <w:szCs w:val="24"/>
        </w:rPr>
      </w:pPr>
      <w:r>
        <w:rPr>
          <w:color w:val="000000"/>
          <w:sz w:val="24"/>
          <w:szCs w:val="24"/>
        </w:rPr>
        <w:t>Gracias a esto la gente ha encontrado muy buenas ofertas de compra y puede ahorrar mucho dinero y con una garantía aceptable conforme con el producto. En esto ayuda un sistema de información para la venta en línea.</w:t>
      </w:r>
    </w:p>
    <w:p w14:paraId="5F6B3239" w14:textId="77777777" w:rsidR="00000000" w:rsidRDefault="00000000">
      <w:pPr>
        <w:pBdr>
          <w:top w:val="nil"/>
          <w:left w:val="nil"/>
          <w:bottom w:val="nil"/>
          <w:right w:val="nil"/>
          <w:between w:val="nil"/>
        </w:pBdr>
        <w:spacing w:before="69"/>
        <w:rPr>
          <w:color w:val="000000"/>
          <w:sz w:val="24"/>
          <w:szCs w:val="24"/>
        </w:rPr>
      </w:pPr>
    </w:p>
    <w:p w14:paraId="2E729C56" w14:textId="77777777" w:rsidR="00000000" w:rsidRDefault="00000000">
      <w:pPr>
        <w:numPr>
          <w:ilvl w:val="1"/>
          <w:numId w:val="2"/>
        </w:numPr>
        <w:tabs>
          <w:tab w:val="left" w:pos="1083"/>
        </w:tabs>
        <w:ind w:left="1083" w:hanging="395"/>
      </w:pPr>
      <w:r>
        <w:t>Objetivo general</w:t>
      </w:r>
    </w:p>
    <w:p w14:paraId="7DE44ABB" w14:textId="77777777" w:rsidR="00000000" w:rsidRDefault="00000000">
      <w:pPr>
        <w:pBdr>
          <w:top w:val="nil"/>
          <w:left w:val="nil"/>
          <w:bottom w:val="nil"/>
          <w:right w:val="nil"/>
          <w:between w:val="nil"/>
        </w:pBdr>
        <w:rPr>
          <w:b/>
          <w:bCs/>
          <w:color w:val="000000"/>
          <w:sz w:val="24"/>
          <w:szCs w:val="24"/>
        </w:rPr>
      </w:pPr>
    </w:p>
    <w:p w14:paraId="3A13F0AE" w14:textId="77777777" w:rsidR="00000000" w:rsidRDefault="00000000">
      <w:pPr>
        <w:pBdr>
          <w:top w:val="nil"/>
          <w:left w:val="nil"/>
          <w:bottom w:val="nil"/>
          <w:right w:val="nil"/>
          <w:between w:val="nil"/>
        </w:pBdr>
        <w:spacing w:before="56"/>
        <w:rPr>
          <w:b/>
          <w:bCs/>
          <w:color w:val="000000"/>
          <w:sz w:val="24"/>
          <w:szCs w:val="24"/>
        </w:rPr>
      </w:pPr>
    </w:p>
    <w:p w14:paraId="2A0509B8" w14:textId="77777777" w:rsidR="00000000" w:rsidRDefault="00000000">
      <w:pPr>
        <w:pBdr>
          <w:top w:val="nil"/>
          <w:left w:val="nil"/>
          <w:bottom w:val="nil"/>
          <w:right w:val="nil"/>
          <w:between w:val="nil"/>
        </w:pBdr>
        <w:ind w:left="672"/>
        <w:rPr>
          <w:color w:val="000000"/>
          <w:sz w:val="24"/>
          <w:szCs w:val="24"/>
        </w:rPr>
      </w:pPr>
      <w:r>
        <w:rPr>
          <w:color w:val="000000"/>
          <w:sz w:val="24"/>
          <w:szCs w:val="24"/>
        </w:rPr>
        <w:t>Desarrollar un Sistema de información para la gestión de ventas online de la tienda “La Economía”.</w:t>
      </w:r>
    </w:p>
    <w:p w14:paraId="1E52AEC3" w14:textId="77777777" w:rsidR="00000000" w:rsidRDefault="00000000">
      <w:pPr>
        <w:pBdr>
          <w:top w:val="nil"/>
          <w:left w:val="nil"/>
          <w:bottom w:val="nil"/>
          <w:right w:val="nil"/>
          <w:between w:val="nil"/>
        </w:pBdr>
        <w:rPr>
          <w:color w:val="000000"/>
          <w:sz w:val="24"/>
          <w:szCs w:val="24"/>
        </w:rPr>
      </w:pPr>
    </w:p>
    <w:p w14:paraId="65073D4A" w14:textId="77777777" w:rsidR="00000000" w:rsidRDefault="00000000">
      <w:pPr>
        <w:pBdr>
          <w:top w:val="nil"/>
          <w:left w:val="nil"/>
          <w:bottom w:val="nil"/>
          <w:right w:val="nil"/>
          <w:between w:val="nil"/>
        </w:pBdr>
        <w:spacing w:before="113"/>
        <w:rPr>
          <w:color w:val="000000"/>
          <w:sz w:val="24"/>
          <w:szCs w:val="24"/>
        </w:rPr>
      </w:pPr>
    </w:p>
    <w:p w14:paraId="61C7208A" w14:textId="77777777" w:rsidR="00000000" w:rsidRDefault="00000000">
      <w:pPr>
        <w:numPr>
          <w:ilvl w:val="1"/>
          <w:numId w:val="2"/>
        </w:numPr>
        <w:tabs>
          <w:tab w:val="left" w:pos="1144"/>
        </w:tabs>
        <w:ind w:left="1144" w:hanging="400"/>
      </w:pPr>
      <w:r>
        <w:t>Objetivos Específicos</w:t>
      </w:r>
    </w:p>
    <w:p w14:paraId="2F38341D" w14:textId="77777777" w:rsidR="00000000" w:rsidRDefault="00000000">
      <w:pPr>
        <w:pBdr>
          <w:top w:val="nil"/>
          <w:left w:val="nil"/>
          <w:bottom w:val="nil"/>
          <w:right w:val="nil"/>
          <w:between w:val="nil"/>
        </w:pBdr>
        <w:rPr>
          <w:b/>
          <w:bCs/>
          <w:color w:val="000000"/>
          <w:sz w:val="24"/>
          <w:szCs w:val="24"/>
        </w:rPr>
      </w:pPr>
    </w:p>
    <w:p w14:paraId="1A33F82E" w14:textId="77777777" w:rsidR="00000000" w:rsidRDefault="00000000">
      <w:pPr>
        <w:pBdr>
          <w:top w:val="nil"/>
          <w:left w:val="nil"/>
          <w:bottom w:val="nil"/>
          <w:right w:val="nil"/>
          <w:between w:val="nil"/>
        </w:pBdr>
        <w:spacing w:before="122"/>
        <w:rPr>
          <w:b/>
          <w:bCs/>
          <w:color w:val="000000"/>
          <w:sz w:val="24"/>
          <w:szCs w:val="24"/>
        </w:rPr>
      </w:pPr>
    </w:p>
    <w:p w14:paraId="56C4C6AA" w14:textId="77777777" w:rsidR="00000000" w:rsidRDefault="00000000">
      <w:pPr>
        <w:pBdr>
          <w:top w:val="nil"/>
          <w:left w:val="nil"/>
          <w:bottom w:val="nil"/>
          <w:right w:val="nil"/>
          <w:between w:val="nil"/>
        </w:pBdr>
        <w:spacing w:line="242" w:lineRule="auto"/>
        <w:ind w:left="679" w:right="2006" w:hanging="7"/>
        <w:rPr>
          <w:color w:val="000000"/>
          <w:sz w:val="24"/>
          <w:szCs w:val="24"/>
        </w:rPr>
      </w:pPr>
      <w:r>
        <w:rPr>
          <w:color w:val="000000"/>
          <w:sz w:val="24"/>
          <w:szCs w:val="24"/>
        </w:rPr>
        <w:t>* Reconocer el modelo de negocio que se pretende sistematizar a partir de levantamiento de información y diagramas UML.</w:t>
      </w:r>
    </w:p>
    <w:p w14:paraId="56064C50" w14:textId="77777777" w:rsidR="00000000" w:rsidRDefault="00000000">
      <w:pPr>
        <w:pBdr>
          <w:top w:val="nil"/>
          <w:left w:val="nil"/>
          <w:bottom w:val="nil"/>
          <w:right w:val="nil"/>
          <w:between w:val="nil"/>
        </w:pBdr>
        <w:spacing w:before="7"/>
        <w:rPr>
          <w:color w:val="000000"/>
          <w:sz w:val="24"/>
          <w:szCs w:val="24"/>
        </w:rPr>
      </w:pPr>
    </w:p>
    <w:p w14:paraId="4AAA69C3" w14:textId="77777777" w:rsidR="00000000" w:rsidRDefault="00000000">
      <w:pPr>
        <w:pBdr>
          <w:top w:val="nil"/>
          <w:left w:val="nil"/>
          <w:bottom w:val="nil"/>
          <w:right w:val="nil"/>
          <w:between w:val="nil"/>
        </w:pBdr>
        <w:ind w:left="672"/>
        <w:rPr>
          <w:color w:val="000000"/>
          <w:sz w:val="24"/>
          <w:szCs w:val="24"/>
        </w:rPr>
      </w:pPr>
      <w:r>
        <w:rPr>
          <w:color w:val="000000"/>
          <w:sz w:val="24"/>
          <w:szCs w:val="24"/>
        </w:rPr>
        <w:t>*Diseñar el entorno gráfico correspondiente al modelo de negocio.</w:t>
      </w:r>
    </w:p>
    <w:p w14:paraId="06A8295F" w14:textId="77777777" w:rsidR="00000000" w:rsidRDefault="00000000">
      <w:pPr>
        <w:pBdr>
          <w:top w:val="nil"/>
          <w:left w:val="nil"/>
          <w:bottom w:val="nil"/>
          <w:right w:val="nil"/>
          <w:between w:val="nil"/>
        </w:pBdr>
        <w:spacing w:before="8"/>
        <w:rPr>
          <w:color w:val="000000"/>
          <w:sz w:val="24"/>
          <w:szCs w:val="24"/>
        </w:rPr>
      </w:pPr>
    </w:p>
    <w:p w14:paraId="7C47D895" w14:textId="77777777" w:rsidR="00000000" w:rsidRDefault="00000000">
      <w:pPr>
        <w:pBdr>
          <w:top w:val="nil"/>
          <w:left w:val="nil"/>
          <w:bottom w:val="nil"/>
          <w:right w:val="nil"/>
          <w:between w:val="nil"/>
        </w:pBdr>
        <w:ind w:left="672"/>
        <w:rPr>
          <w:color w:val="000000"/>
          <w:sz w:val="24"/>
          <w:szCs w:val="24"/>
        </w:rPr>
      </w:pPr>
      <w:r>
        <w:rPr>
          <w:color w:val="000000"/>
          <w:sz w:val="24"/>
          <w:szCs w:val="24"/>
        </w:rPr>
        <w:t>*Diseñar la base de datos que permita satisfacer las necesidades propias del negocio.</w:t>
      </w:r>
    </w:p>
    <w:p w14:paraId="6B4CB95F" w14:textId="77777777" w:rsidR="00000000" w:rsidRDefault="00000000">
      <w:pPr>
        <w:pBdr>
          <w:top w:val="nil"/>
          <w:left w:val="nil"/>
          <w:bottom w:val="nil"/>
          <w:right w:val="nil"/>
          <w:between w:val="nil"/>
        </w:pBdr>
        <w:spacing w:before="12"/>
        <w:rPr>
          <w:color w:val="000000"/>
          <w:sz w:val="24"/>
          <w:szCs w:val="24"/>
        </w:rPr>
      </w:pPr>
    </w:p>
    <w:p w14:paraId="79706B6B" w14:textId="77777777" w:rsidR="00000000" w:rsidRDefault="00000000">
      <w:pPr>
        <w:pBdr>
          <w:top w:val="nil"/>
          <w:left w:val="nil"/>
          <w:bottom w:val="nil"/>
          <w:right w:val="nil"/>
          <w:between w:val="nil"/>
        </w:pBdr>
        <w:ind w:left="679" w:right="2336" w:hanging="7"/>
        <w:rPr>
          <w:color w:val="000000"/>
          <w:sz w:val="24"/>
          <w:szCs w:val="24"/>
        </w:rPr>
      </w:pPr>
      <w:r>
        <w:rPr>
          <w:color w:val="000000"/>
          <w:sz w:val="24"/>
          <w:szCs w:val="24"/>
        </w:rPr>
        <w:t>*Codificar el sistema de información en conjunto con la base de datos para lograr las funcionalidades propuestas.</w:t>
      </w:r>
    </w:p>
    <w:p w14:paraId="68D5D617" w14:textId="77777777" w:rsidR="00000000" w:rsidRDefault="00000000">
      <w:pPr>
        <w:pBdr>
          <w:top w:val="nil"/>
          <w:left w:val="nil"/>
          <w:bottom w:val="nil"/>
          <w:right w:val="nil"/>
          <w:between w:val="nil"/>
        </w:pBdr>
        <w:rPr>
          <w:color w:val="000000"/>
          <w:sz w:val="24"/>
          <w:szCs w:val="24"/>
        </w:rPr>
      </w:pPr>
    </w:p>
    <w:p w14:paraId="6E8311AF" w14:textId="77777777" w:rsidR="00000000" w:rsidRDefault="00000000">
      <w:pPr>
        <w:ind w:left="672"/>
        <w:rPr>
          <w:sz w:val="24"/>
          <w:szCs w:val="24"/>
        </w:rPr>
        <w:sectPr w:rsidR="00AF0030">
          <w:pgSz w:w="12240" w:h="15840"/>
          <w:pgMar w:top="1500" w:right="0" w:bottom="280" w:left="0" w:header="216" w:footer="0" w:gutter="0"/>
          <w:cols w:space="720"/>
        </w:sectPr>
      </w:pPr>
      <w:r>
        <w:rPr>
          <w:sz w:val="24"/>
          <w:szCs w:val="24"/>
        </w:rPr>
        <w:t xml:space="preserve">*Permitir el </w:t>
      </w:r>
      <w:r>
        <w:rPr>
          <w:b/>
          <w:bCs/>
          <w:sz w:val="24"/>
          <w:szCs w:val="24"/>
        </w:rPr>
        <w:t xml:space="preserve">registro automático de ventas </w:t>
      </w:r>
      <w:r>
        <w:rPr>
          <w:sz w:val="24"/>
          <w:szCs w:val="24"/>
        </w:rPr>
        <w:t>para conocer los productos más vendidos.</w:t>
      </w:r>
    </w:p>
    <w:p w14:paraId="354A64E8" w14:textId="77777777" w:rsidR="00000000" w:rsidRDefault="00000000">
      <w:pPr>
        <w:numPr>
          <w:ilvl w:val="1"/>
          <w:numId w:val="2"/>
        </w:numPr>
        <w:tabs>
          <w:tab w:val="left" w:pos="401"/>
        </w:tabs>
        <w:spacing w:before="15"/>
        <w:ind w:left="401" w:hanging="401"/>
      </w:pPr>
      <w:r>
        <w:lastRenderedPageBreak/>
        <w:t>Planteamiento del problema</w:t>
      </w:r>
    </w:p>
    <w:p w14:paraId="020DD55A" w14:textId="77777777" w:rsidR="00000000" w:rsidRDefault="00000000">
      <w:pPr>
        <w:pBdr>
          <w:top w:val="nil"/>
          <w:left w:val="nil"/>
          <w:bottom w:val="nil"/>
          <w:right w:val="nil"/>
          <w:between w:val="nil"/>
        </w:pBdr>
        <w:spacing w:before="248" w:line="259" w:lineRule="auto"/>
        <w:ind w:left="679" w:right="1665" w:hanging="7"/>
        <w:jc w:val="both"/>
        <w:rPr>
          <w:color w:val="000000"/>
          <w:sz w:val="24"/>
          <w:szCs w:val="24"/>
        </w:rPr>
      </w:pPr>
      <w:r>
        <w:rPr>
          <w:color w:val="000000"/>
          <w:sz w:val="24"/>
          <w:szCs w:val="24"/>
        </w:rPr>
        <w:t>Actualmente resulta fundamental que las empresas dedicadas al comercio tengan presencia en Internet, así que gracias a ello el supermercado “</w:t>
      </w:r>
      <w:r>
        <w:rPr>
          <w:b/>
          <w:bCs/>
          <w:color w:val="000000"/>
          <w:sz w:val="24"/>
          <w:szCs w:val="24"/>
        </w:rPr>
        <w:t>La Economía</w:t>
      </w:r>
      <w:r>
        <w:rPr>
          <w:color w:val="000000"/>
          <w:sz w:val="24"/>
          <w:szCs w:val="24"/>
        </w:rPr>
        <w:t>” nos ha solicitado un software en el cual se puede llevar mejor registro del inventario y llevar el registro de ventas ya que se les ha dificultado ya que lo hacían en un cuaderno y era difícil buscar lo necesario, por eso no podían ver si ya tenían productos caducados o faltaban productos a veces los clientes pedían productos pero no sabían en dónde colocarlo en una lista de productos que se requería para la siguiente ves que se surta.</w:t>
      </w:r>
    </w:p>
    <w:p w14:paraId="67BE9298" w14:textId="77777777" w:rsidR="00000000" w:rsidRDefault="00000000">
      <w:pPr>
        <w:pBdr>
          <w:top w:val="nil"/>
          <w:left w:val="nil"/>
          <w:bottom w:val="nil"/>
          <w:right w:val="nil"/>
          <w:between w:val="nil"/>
        </w:pBdr>
        <w:spacing w:before="138" w:line="264" w:lineRule="auto"/>
        <w:ind w:left="679" w:right="1705" w:hanging="7"/>
        <w:jc w:val="both"/>
        <w:rPr>
          <w:color w:val="000000"/>
          <w:sz w:val="24"/>
          <w:szCs w:val="24"/>
        </w:rPr>
      </w:pPr>
      <w:r>
        <w:rPr>
          <w:color w:val="000000"/>
          <w:sz w:val="24"/>
          <w:szCs w:val="24"/>
        </w:rPr>
        <w:t>En el cual nos solicitaron que el software fuera fácil de manejar y no tuviera muchos accesos (algo básico) en el cual pidieron que fuera por grupos de productos como lo serían: aseo, comida, etc.</w:t>
      </w:r>
    </w:p>
    <w:p w14:paraId="150AB434" w14:textId="77777777" w:rsidR="00000000" w:rsidRDefault="00000000">
      <w:pPr>
        <w:pBdr>
          <w:top w:val="nil"/>
          <w:left w:val="nil"/>
          <w:bottom w:val="nil"/>
          <w:right w:val="nil"/>
          <w:between w:val="nil"/>
        </w:pBdr>
        <w:spacing w:before="172"/>
        <w:rPr>
          <w:color w:val="000000"/>
          <w:sz w:val="24"/>
          <w:szCs w:val="24"/>
        </w:rPr>
      </w:pPr>
    </w:p>
    <w:p w14:paraId="56AFF758" w14:textId="77777777" w:rsidR="00000000" w:rsidRDefault="00000000">
      <w:pPr>
        <w:numPr>
          <w:ilvl w:val="1"/>
          <w:numId w:val="2"/>
        </w:numPr>
        <w:tabs>
          <w:tab w:val="left" w:pos="468"/>
        </w:tabs>
        <w:ind w:left="468" w:hanging="401"/>
      </w:pPr>
      <w:r>
        <w:t>Metodología y procesos de desarrollo de software</w:t>
      </w:r>
    </w:p>
    <w:p w14:paraId="37B0DD9C" w14:textId="77777777" w:rsidR="00000000" w:rsidRDefault="00000000">
      <w:pPr>
        <w:pBdr>
          <w:top w:val="nil"/>
          <w:left w:val="nil"/>
          <w:bottom w:val="nil"/>
          <w:right w:val="nil"/>
          <w:between w:val="nil"/>
        </w:pBdr>
        <w:ind w:firstLine="268"/>
        <w:rPr>
          <w:color w:val="000000"/>
          <w:sz w:val="24"/>
          <w:szCs w:val="24"/>
        </w:rPr>
      </w:pPr>
      <w:r>
        <w:rPr>
          <w:b/>
          <w:bCs/>
          <w:color w:val="000000"/>
          <w:sz w:val="24"/>
          <w:szCs w:val="24"/>
        </w:rPr>
        <w:t xml:space="preserve">Especificación: </w:t>
      </w:r>
      <w:r>
        <w:rPr>
          <w:color w:val="000000"/>
          <w:sz w:val="24"/>
          <w:szCs w:val="24"/>
        </w:rPr>
        <w:t>Se definirán los requerimientos del software de ventas, incluyendo el registro de productos, gestión de clientes, control de inventario, generación de facturas y reportes de ventas.</w:t>
      </w:r>
    </w:p>
    <w:p w14:paraId="17328011" w14:textId="77777777" w:rsidR="00000000" w:rsidRDefault="00000000">
      <w:pPr>
        <w:pBdr>
          <w:top w:val="nil"/>
          <w:left w:val="nil"/>
          <w:bottom w:val="nil"/>
          <w:right w:val="nil"/>
          <w:between w:val="nil"/>
        </w:pBdr>
        <w:spacing w:before="1"/>
        <w:ind w:firstLine="268"/>
        <w:rPr>
          <w:color w:val="000000"/>
          <w:sz w:val="24"/>
          <w:szCs w:val="24"/>
        </w:rPr>
      </w:pPr>
      <w:r>
        <w:rPr>
          <w:b/>
          <w:bCs/>
          <w:color w:val="000000"/>
          <w:sz w:val="24"/>
          <w:szCs w:val="24"/>
        </w:rPr>
        <w:t xml:space="preserve">Diseño: </w:t>
      </w:r>
      <w:r>
        <w:rPr>
          <w:color w:val="000000"/>
          <w:sz w:val="24"/>
          <w:szCs w:val="24"/>
        </w:rPr>
        <w:t>Se establecerá la estructura del sistema, las interfaces de usuario y la base de datos que soportará la información de ventas y clientes.</w:t>
      </w:r>
    </w:p>
    <w:p w14:paraId="0767D037" w14:textId="77777777" w:rsidR="00000000" w:rsidRDefault="00000000">
      <w:pPr>
        <w:pBdr>
          <w:top w:val="nil"/>
          <w:left w:val="nil"/>
          <w:bottom w:val="nil"/>
          <w:right w:val="nil"/>
          <w:between w:val="nil"/>
        </w:pBdr>
        <w:ind w:firstLine="268"/>
        <w:rPr>
          <w:color w:val="000000"/>
          <w:sz w:val="24"/>
          <w:szCs w:val="24"/>
        </w:rPr>
      </w:pPr>
      <w:r>
        <w:rPr>
          <w:b/>
          <w:bCs/>
          <w:color w:val="000000"/>
          <w:sz w:val="24"/>
          <w:szCs w:val="24"/>
        </w:rPr>
        <w:t xml:space="preserve">Implementación: </w:t>
      </w:r>
      <w:r>
        <w:rPr>
          <w:color w:val="000000"/>
          <w:sz w:val="24"/>
          <w:szCs w:val="24"/>
        </w:rPr>
        <w:t>Se desarrollará el código del software siguiendo el diseño aprobado, asegurando la correcta integración de los módulos de facturación, inventario y reportes.</w:t>
      </w:r>
    </w:p>
    <w:p w14:paraId="34AB7EC3" w14:textId="77777777" w:rsidR="00000000" w:rsidRDefault="00000000">
      <w:pPr>
        <w:pBdr>
          <w:top w:val="nil"/>
          <w:left w:val="nil"/>
          <w:bottom w:val="nil"/>
          <w:right w:val="nil"/>
          <w:between w:val="nil"/>
        </w:pBdr>
        <w:ind w:firstLine="268"/>
        <w:rPr>
          <w:color w:val="000000"/>
          <w:sz w:val="24"/>
          <w:szCs w:val="24"/>
        </w:rPr>
      </w:pPr>
      <w:r>
        <w:rPr>
          <w:b/>
          <w:bCs/>
          <w:color w:val="000000"/>
          <w:sz w:val="24"/>
          <w:szCs w:val="24"/>
        </w:rPr>
        <w:t xml:space="preserve">Validación: </w:t>
      </w:r>
      <w:r>
        <w:rPr>
          <w:color w:val="000000"/>
          <w:sz w:val="24"/>
          <w:szCs w:val="24"/>
        </w:rPr>
        <w:t>Se realizarán pruebas para garantizar que el sistema cumpla con los requerimientos establecidos y funcione correctamente en los procesos de venta.</w:t>
      </w:r>
    </w:p>
    <w:p w14:paraId="322ABBD5" w14:textId="77777777" w:rsidR="00000000" w:rsidRDefault="00000000">
      <w:pPr>
        <w:pBdr>
          <w:top w:val="nil"/>
          <w:left w:val="nil"/>
          <w:bottom w:val="nil"/>
          <w:right w:val="nil"/>
          <w:between w:val="nil"/>
        </w:pBdr>
        <w:ind w:firstLine="268"/>
        <w:rPr>
          <w:color w:val="000000"/>
          <w:sz w:val="24"/>
          <w:szCs w:val="24"/>
        </w:rPr>
      </w:pPr>
      <w:r>
        <w:rPr>
          <w:b/>
          <w:bCs/>
          <w:color w:val="000000"/>
          <w:sz w:val="24"/>
          <w:szCs w:val="24"/>
        </w:rPr>
        <w:t xml:space="preserve">Evolución: </w:t>
      </w:r>
      <w:r>
        <w:rPr>
          <w:color w:val="000000"/>
          <w:sz w:val="24"/>
          <w:szCs w:val="24"/>
        </w:rPr>
        <w:t>Finalmente, se efectuarán ajustes y mejoras al software de ventas conforme se detecten nuevas necesidades o cambios en los procesos de la empresa.</w:t>
      </w:r>
    </w:p>
    <w:p w14:paraId="2C74AEAD" w14:textId="77777777" w:rsidR="00000000" w:rsidRDefault="00000000">
      <w:pPr>
        <w:pBdr>
          <w:top w:val="nil"/>
          <w:left w:val="nil"/>
          <w:bottom w:val="nil"/>
          <w:right w:val="nil"/>
          <w:between w:val="nil"/>
        </w:pBdr>
        <w:spacing w:before="132"/>
        <w:rPr>
          <w:color w:val="000000"/>
          <w:sz w:val="24"/>
          <w:szCs w:val="24"/>
        </w:rPr>
      </w:pPr>
    </w:p>
    <w:p w14:paraId="135DE397" w14:textId="77777777" w:rsidR="00000000" w:rsidRDefault="00000000">
      <w:pPr>
        <w:numPr>
          <w:ilvl w:val="1"/>
          <w:numId w:val="2"/>
        </w:numPr>
        <w:tabs>
          <w:tab w:val="left" w:pos="425"/>
        </w:tabs>
        <w:ind w:left="425" w:hanging="425"/>
      </w:pPr>
      <w:r>
        <w:t>Alcance el proyecto</w:t>
      </w:r>
    </w:p>
    <w:p w14:paraId="13F0C8F0" w14:textId="77777777" w:rsidR="00000000" w:rsidRDefault="00000000">
      <w:pPr>
        <w:spacing w:before="245"/>
        <w:ind w:left="672"/>
        <w:rPr>
          <w:sz w:val="24"/>
          <w:szCs w:val="24"/>
        </w:rPr>
      </w:pPr>
      <w:r>
        <w:rPr>
          <w:b/>
          <w:bCs/>
          <w:sz w:val="24"/>
          <w:szCs w:val="24"/>
        </w:rPr>
        <w:t xml:space="preserve">MÓDULO 1: </w:t>
      </w:r>
      <w:r>
        <w:rPr>
          <w:sz w:val="24"/>
          <w:szCs w:val="24"/>
        </w:rPr>
        <w:t>Gestión de Usuarios (Administrador)</w:t>
      </w:r>
    </w:p>
    <w:p w14:paraId="175951B1" w14:textId="77777777" w:rsidR="00000000" w:rsidRDefault="00000000">
      <w:pPr>
        <w:pBdr>
          <w:top w:val="nil"/>
          <w:left w:val="nil"/>
          <w:bottom w:val="nil"/>
          <w:right w:val="nil"/>
          <w:between w:val="nil"/>
        </w:pBdr>
        <w:spacing w:before="7"/>
        <w:rPr>
          <w:color w:val="000000"/>
          <w:sz w:val="24"/>
          <w:szCs w:val="24"/>
        </w:rPr>
      </w:pPr>
    </w:p>
    <w:p w14:paraId="589FB71C" w14:textId="77777777" w:rsidR="00000000" w:rsidRDefault="00000000">
      <w:pPr>
        <w:ind w:left="672"/>
        <w:rPr>
          <w:sz w:val="24"/>
          <w:szCs w:val="24"/>
        </w:rPr>
      </w:pPr>
      <w:r>
        <w:rPr>
          <w:b/>
          <w:bCs/>
          <w:sz w:val="24"/>
          <w:szCs w:val="24"/>
        </w:rPr>
        <w:t>Nombre del módulo</w:t>
      </w:r>
      <w:r>
        <w:rPr>
          <w:sz w:val="24"/>
          <w:szCs w:val="24"/>
        </w:rPr>
        <w:t>: Módulo de gestión de usuarios.</w:t>
      </w:r>
    </w:p>
    <w:p w14:paraId="024095C7" w14:textId="77777777" w:rsidR="00000000" w:rsidRDefault="00000000">
      <w:pPr>
        <w:pBdr>
          <w:top w:val="nil"/>
          <w:left w:val="nil"/>
          <w:bottom w:val="nil"/>
          <w:right w:val="nil"/>
          <w:between w:val="nil"/>
        </w:pBdr>
        <w:spacing w:before="157" w:line="360" w:lineRule="auto"/>
        <w:ind w:left="679" w:right="1466" w:hanging="7"/>
        <w:jc w:val="both"/>
        <w:rPr>
          <w:color w:val="000000"/>
          <w:sz w:val="24"/>
          <w:szCs w:val="24"/>
        </w:rPr>
      </w:pPr>
      <w:r>
        <w:rPr>
          <w:b/>
          <w:bCs/>
          <w:color w:val="000000"/>
          <w:sz w:val="24"/>
          <w:szCs w:val="24"/>
        </w:rPr>
        <w:t>Descripción del módulo</w:t>
      </w:r>
      <w:r>
        <w:rPr>
          <w:color w:val="000000"/>
          <w:sz w:val="24"/>
          <w:szCs w:val="24"/>
        </w:rPr>
        <w:t>: Este módulo permite realizar la gestión de los usuarios (crearlos, consultarlos, modificarlos, inactivar los).</w:t>
      </w:r>
    </w:p>
    <w:p w14:paraId="02BE964A" w14:textId="77777777" w:rsidR="00000000" w:rsidRDefault="00000000">
      <w:pPr>
        <w:spacing w:before="33"/>
        <w:ind w:left="523"/>
      </w:pPr>
      <w:r>
        <w:t>Información del proceso (casos de uso involucrados con su respectiva función):</w:t>
      </w:r>
    </w:p>
    <w:p w14:paraId="649841B1" w14:textId="77777777" w:rsidR="00000000" w:rsidRDefault="00000000">
      <w:pPr>
        <w:pBdr>
          <w:top w:val="nil"/>
          <w:left w:val="nil"/>
          <w:bottom w:val="nil"/>
          <w:right w:val="nil"/>
          <w:between w:val="nil"/>
        </w:pBdr>
        <w:spacing w:before="253" w:line="360" w:lineRule="auto"/>
        <w:ind w:left="679" w:right="1469" w:hanging="7"/>
        <w:jc w:val="both"/>
        <w:rPr>
          <w:color w:val="000000"/>
          <w:sz w:val="24"/>
          <w:szCs w:val="24"/>
        </w:rPr>
      </w:pPr>
      <w:r>
        <w:rPr>
          <w:b/>
          <w:bCs/>
          <w:color w:val="000000"/>
          <w:sz w:val="24"/>
          <w:szCs w:val="24"/>
        </w:rPr>
        <w:lastRenderedPageBreak/>
        <w:t xml:space="preserve">CU001 Validar Inicio Sesión: </w:t>
      </w:r>
      <w:r>
        <w:rPr>
          <w:color w:val="000000"/>
          <w:sz w:val="24"/>
          <w:szCs w:val="24"/>
        </w:rPr>
        <w:t>Se debe validar el acceso al sistema verificando por lo menos dos datos Usuario y contraseña, la validación debe hacerse con un procedimiento almacenado en la base de datos, el único actor que puede realizar la gestión de usuario es el administrador.</w:t>
      </w:r>
    </w:p>
    <w:p w14:paraId="401D059A" w14:textId="77777777" w:rsidR="00000000" w:rsidRDefault="00000000">
      <w:pPr>
        <w:pBdr>
          <w:top w:val="nil"/>
          <w:left w:val="nil"/>
          <w:bottom w:val="nil"/>
          <w:right w:val="nil"/>
          <w:between w:val="nil"/>
        </w:pBdr>
        <w:spacing w:before="13"/>
        <w:rPr>
          <w:color w:val="000000"/>
          <w:sz w:val="24"/>
          <w:szCs w:val="24"/>
        </w:rPr>
      </w:pPr>
    </w:p>
    <w:p w14:paraId="346CC322" w14:textId="77777777" w:rsidR="00000000" w:rsidRDefault="00000000">
      <w:pPr>
        <w:pBdr>
          <w:top w:val="nil"/>
          <w:left w:val="nil"/>
          <w:bottom w:val="nil"/>
          <w:right w:val="nil"/>
          <w:between w:val="nil"/>
        </w:pBdr>
        <w:spacing w:line="362" w:lineRule="auto"/>
        <w:ind w:left="679" w:right="1333" w:hanging="7"/>
        <w:jc w:val="both"/>
        <w:rPr>
          <w:color w:val="000000"/>
          <w:sz w:val="24"/>
          <w:szCs w:val="24"/>
        </w:rPr>
      </w:pPr>
      <w:r>
        <w:rPr>
          <w:b/>
          <w:bCs/>
          <w:color w:val="000000"/>
          <w:sz w:val="24"/>
          <w:szCs w:val="24"/>
        </w:rPr>
        <w:t>CU002 Gestionar Usuarios</w:t>
      </w:r>
      <w:r>
        <w:rPr>
          <w:color w:val="000000"/>
          <w:sz w:val="24"/>
          <w:szCs w:val="24"/>
        </w:rPr>
        <w:t>: Una vez validado el ingreso del administrador al sistema, éste podrá realizar el registro, la consulta, la actualización o la inactivación de los usuarios que se encuentran en la base de datos.</w:t>
      </w:r>
    </w:p>
    <w:p w14:paraId="4B86AF31" w14:textId="77777777" w:rsidR="00000000" w:rsidRDefault="00000000">
      <w:pPr>
        <w:spacing w:before="269"/>
        <w:ind w:left="672"/>
        <w:rPr>
          <w:sz w:val="24"/>
          <w:szCs w:val="24"/>
        </w:rPr>
        <w:sectPr w:rsidR="00AF0030">
          <w:pgSz w:w="12240" w:h="15840"/>
          <w:pgMar w:top="1500" w:right="0" w:bottom="280" w:left="0" w:header="216" w:footer="0" w:gutter="0"/>
          <w:cols w:space="720"/>
        </w:sectPr>
      </w:pPr>
      <w:r>
        <w:rPr>
          <w:b/>
          <w:bCs/>
          <w:sz w:val="24"/>
          <w:szCs w:val="24"/>
        </w:rPr>
        <w:t xml:space="preserve">MÓDULO 2: </w:t>
      </w:r>
      <w:r>
        <w:rPr>
          <w:sz w:val="24"/>
          <w:szCs w:val="24"/>
        </w:rPr>
        <w:t>Gestión de Productos (Administrador)</w:t>
      </w:r>
    </w:p>
    <w:p w14:paraId="08FBBB5A" w14:textId="77777777" w:rsidR="00000000" w:rsidRDefault="00000000">
      <w:pPr>
        <w:spacing w:before="111"/>
        <w:ind w:left="672"/>
        <w:rPr>
          <w:sz w:val="24"/>
          <w:szCs w:val="24"/>
        </w:rPr>
      </w:pPr>
      <w:r>
        <w:rPr>
          <w:b/>
          <w:bCs/>
          <w:sz w:val="24"/>
          <w:szCs w:val="24"/>
        </w:rPr>
        <w:lastRenderedPageBreak/>
        <w:t>Nombre del módulo</w:t>
      </w:r>
      <w:r>
        <w:rPr>
          <w:sz w:val="24"/>
          <w:szCs w:val="24"/>
        </w:rPr>
        <w:t>: Módulo de gestión de productos.</w:t>
      </w:r>
    </w:p>
    <w:p w14:paraId="3C4F2949" w14:textId="77777777" w:rsidR="00000000" w:rsidRDefault="00000000">
      <w:pPr>
        <w:pBdr>
          <w:top w:val="nil"/>
          <w:left w:val="nil"/>
          <w:bottom w:val="nil"/>
          <w:right w:val="nil"/>
          <w:between w:val="nil"/>
        </w:pBdr>
        <w:spacing w:before="154" w:line="360" w:lineRule="auto"/>
        <w:ind w:left="679" w:right="1351" w:hanging="7"/>
        <w:jc w:val="both"/>
        <w:rPr>
          <w:color w:val="000000"/>
          <w:sz w:val="24"/>
          <w:szCs w:val="24"/>
        </w:rPr>
      </w:pPr>
      <w:r>
        <w:rPr>
          <w:b/>
          <w:bCs/>
          <w:color w:val="000000"/>
          <w:sz w:val="24"/>
          <w:szCs w:val="24"/>
        </w:rPr>
        <w:t>Descripción del módulo</w:t>
      </w:r>
      <w:r>
        <w:rPr>
          <w:color w:val="000000"/>
          <w:sz w:val="24"/>
          <w:szCs w:val="24"/>
        </w:rPr>
        <w:t>: Este módulo permite realizar la gestión de los productos (crearlos, consultarlos, modificarlos, inactivar los).</w:t>
      </w:r>
    </w:p>
    <w:p w14:paraId="43EFBB33" w14:textId="77777777" w:rsidR="00000000" w:rsidRDefault="00000000">
      <w:pPr>
        <w:spacing w:before="36"/>
        <w:ind w:left="523"/>
      </w:pPr>
      <w:r>
        <w:t>Información del proceso (casos de uso involucrados con su respectiva función):</w:t>
      </w:r>
    </w:p>
    <w:p w14:paraId="5EED59A9" w14:textId="77777777" w:rsidR="00000000" w:rsidRDefault="00000000">
      <w:pPr>
        <w:pBdr>
          <w:top w:val="nil"/>
          <w:left w:val="nil"/>
          <w:bottom w:val="nil"/>
          <w:right w:val="nil"/>
          <w:between w:val="nil"/>
        </w:pBdr>
        <w:spacing w:before="2"/>
        <w:rPr>
          <w:color w:val="000000"/>
          <w:sz w:val="24"/>
          <w:szCs w:val="24"/>
        </w:rPr>
      </w:pPr>
    </w:p>
    <w:p w14:paraId="529582D5" w14:textId="77777777" w:rsidR="00000000" w:rsidRDefault="00000000">
      <w:pPr>
        <w:pBdr>
          <w:top w:val="nil"/>
          <w:left w:val="nil"/>
          <w:bottom w:val="nil"/>
          <w:right w:val="nil"/>
          <w:between w:val="nil"/>
        </w:pBdr>
        <w:spacing w:before="1" w:line="355" w:lineRule="auto"/>
        <w:ind w:left="679" w:right="1319" w:hanging="7"/>
        <w:jc w:val="both"/>
        <w:rPr>
          <w:color w:val="000000"/>
          <w:sz w:val="24"/>
          <w:szCs w:val="24"/>
        </w:rPr>
      </w:pPr>
      <w:r>
        <w:rPr>
          <w:b/>
          <w:bCs/>
          <w:color w:val="000000"/>
          <w:sz w:val="24"/>
          <w:szCs w:val="24"/>
        </w:rPr>
        <w:t xml:space="preserve">CU001 Validar Inicio Sesión: </w:t>
      </w:r>
      <w:r>
        <w:rPr>
          <w:color w:val="000000"/>
          <w:sz w:val="24"/>
          <w:szCs w:val="24"/>
        </w:rPr>
        <w:t>Se debe validar el acceso al sistema verificando por lo menos dos datos Usuario y contraseña, la validación debe hacerse con un procedimiento almacenado en la base de datos, el único actor que puede realizar la gestión de productos es el administrador.</w:t>
      </w:r>
    </w:p>
    <w:p w14:paraId="4CC9086F" w14:textId="77777777" w:rsidR="00000000" w:rsidRDefault="00000000">
      <w:pPr>
        <w:spacing w:before="186" w:line="306" w:lineRule="auto"/>
        <w:ind w:left="679" w:right="1323" w:hanging="7"/>
        <w:jc w:val="both"/>
        <w:rPr>
          <w:sz w:val="24"/>
          <w:szCs w:val="24"/>
        </w:rPr>
      </w:pPr>
      <w:r>
        <w:rPr>
          <w:b/>
          <w:bCs/>
          <w:sz w:val="24"/>
          <w:szCs w:val="24"/>
        </w:rPr>
        <w:t>CU002 Gestionar Productos</w:t>
      </w:r>
      <w:r>
        <w:rPr>
          <w:sz w:val="24"/>
          <w:szCs w:val="24"/>
        </w:rPr>
        <w:t xml:space="preserve">: Una vez validado el ingreso del administrador al sistema, éste podrá realizar el registro, la consulta, la actualización o la inactivación de los productos que se encuentran en la base de datos. </w:t>
      </w:r>
      <w:r>
        <w:rPr>
          <w:b/>
          <w:bCs/>
          <w:sz w:val="24"/>
          <w:szCs w:val="24"/>
        </w:rPr>
        <w:t xml:space="preserve">Reporte de existencia de productos: Generar reporte de observador para firmas: </w:t>
      </w:r>
      <w:r>
        <w:rPr>
          <w:sz w:val="24"/>
          <w:szCs w:val="24"/>
        </w:rPr>
        <w:t>En el formulario de gestión de productos se permitirá la generación de un reporte de existencias, en formato PDF, únicamente al usuario administrado.</w:t>
      </w:r>
    </w:p>
    <w:p w14:paraId="5755691B" w14:textId="77777777" w:rsidR="00000000" w:rsidRDefault="00000000">
      <w:pPr>
        <w:pBdr>
          <w:top w:val="nil"/>
          <w:left w:val="nil"/>
          <w:bottom w:val="nil"/>
          <w:right w:val="nil"/>
          <w:between w:val="nil"/>
        </w:pBdr>
        <w:spacing w:before="262"/>
        <w:rPr>
          <w:color w:val="000000"/>
          <w:sz w:val="24"/>
          <w:szCs w:val="24"/>
        </w:rPr>
      </w:pPr>
    </w:p>
    <w:p w14:paraId="02AE2866" w14:textId="77777777" w:rsidR="00000000" w:rsidRDefault="00000000">
      <w:pPr>
        <w:pBdr>
          <w:top w:val="nil"/>
          <w:left w:val="nil"/>
          <w:bottom w:val="nil"/>
          <w:right w:val="nil"/>
          <w:between w:val="nil"/>
        </w:pBdr>
        <w:ind w:left="717"/>
        <w:rPr>
          <w:color w:val="000000"/>
          <w:sz w:val="24"/>
          <w:szCs w:val="24"/>
        </w:rPr>
      </w:pPr>
      <w:r>
        <w:rPr>
          <w:b/>
          <w:bCs/>
          <w:color w:val="000000"/>
          <w:sz w:val="24"/>
          <w:szCs w:val="24"/>
        </w:rPr>
        <w:t xml:space="preserve">MÓDULO 3: </w:t>
      </w:r>
      <w:r>
        <w:rPr>
          <w:color w:val="000000"/>
          <w:sz w:val="24"/>
          <w:szCs w:val="24"/>
        </w:rPr>
        <w:t>Gestión de Clientes (Administrador-Cliente)</w:t>
      </w:r>
    </w:p>
    <w:p w14:paraId="6E5080A2" w14:textId="77777777" w:rsidR="00000000" w:rsidRDefault="00000000">
      <w:pPr>
        <w:pBdr>
          <w:top w:val="nil"/>
          <w:left w:val="nil"/>
          <w:bottom w:val="nil"/>
          <w:right w:val="nil"/>
          <w:between w:val="nil"/>
        </w:pBdr>
        <w:spacing w:before="5"/>
        <w:rPr>
          <w:color w:val="000000"/>
          <w:sz w:val="24"/>
          <w:szCs w:val="24"/>
        </w:rPr>
      </w:pPr>
    </w:p>
    <w:p w14:paraId="2163ADCF" w14:textId="77777777" w:rsidR="00000000" w:rsidRDefault="00000000">
      <w:pPr>
        <w:ind w:left="672"/>
        <w:rPr>
          <w:sz w:val="24"/>
          <w:szCs w:val="24"/>
        </w:rPr>
      </w:pPr>
      <w:r>
        <w:rPr>
          <w:b/>
          <w:bCs/>
          <w:sz w:val="24"/>
          <w:szCs w:val="24"/>
        </w:rPr>
        <w:t>Nombre del módulo</w:t>
      </w:r>
      <w:r>
        <w:rPr>
          <w:sz w:val="24"/>
          <w:szCs w:val="24"/>
        </w:rPr>
        <w:t>: Módulo de gestión de clientes.</w:t>
      </w:r>
    </w:p>
    <w:p w14:paraId="080F986C" w14:textId="77777777" w:rsidR="00000000" w:rsidRDefault="00000000">
      <w:pPr>
        <w:pBdr>
          <w:top w:val="nil"/>
          <w:left w:val="nil"/>
          <w:bottom w:val="nil"/>
          <w:right w:val="nil"/>
          <w:between w:val="nil"/>
        </w:pBdr>
        <w:spacing w:before="154" w:line="360" w:lineRule="auto"/>
        <w:ind w:left="679" w:hanging="7"/>
        <w:rPr>
          <w:color w:val="000000"/>
          <w:sz w:val="24"/>
          <w:szCs w:val="24"/>
        </w:rPr>
        <w:sectPr w:rsidR="00AF0030">
          <w:pgSz w:w="12240" w:h="15840"/>
          <w:pgMar w:top="1500" w:right="0" w:bottom="280" w:left="0" w:header="216" w:footer="0" w:gutter="0"/>
          <w:cols w:space="720"/>
        </w:sectPr>
      </w:pPr>
      <w:r>
        <w:rPr>
          <w:b/>
          <w:bCs/>
          <w:color w:val="000000"/>
          <w:sz w:val="24"/>
          <w:szCs w:val="24"/>
        </w:rPr>
        <w:t>Descripción del módulo</w:t>
      </w:r>
      <w:r>
        <w:rPr>
          <w:color w:val="000000"/>
          <w:sz w:val="24"/>
          <w:szCs w:val="24"/>
        </w:rPr>
        <w:t>: Este módulo permite realizar la gestión de los clientes (crearlos, consultarlos, modificarlos, inactivar los).</w:t>
      </w:r>
    </w:p>
    <w:p w14:paraId="59571FE1" w14:textId="77777777" w:rsidR="00000000" w:rsidRDefault="00000000">
      <w:pPr>
        <w:spacing w:line="268" w:lineRule="auto"/>
        <w:ind w:left="523"/>
      </w:pPr>
      <w:r>
        <w:lastRenderedPageBreak/>
        <w:t>Información del proceso (casos de uso involucrados con su respectiva función):</w:t>
      </w:r>
    </w:p>
    <w:p w14:paraId="7E6EE0DD" w14:textId="77777777" w:rsidR="00000000" w:rsidRDefault="00000000">
      <w:pPr>
        <w:pBdr>
          <w:top w:val="nil"/>
          <w:left w:val="nil"/>
          <w:bottom w:val="nil"/>
          <w:right w:val="nil"/>
          <w:between w:val="nil"/>
        </w:pBdr>
        <w:spacing w:before="156" w:line="360" w:lineRule="auto"/>
        <w:ind w:left="679" w:right="920" w:hanging="7"/>
        <w:jc w:val="both"/>
        <w:rPr>
          <w:color w:val="000000"/>
          <w:sz w:val="24"/>
          <w:szCs w:val="24"/>
        </w:rPr>
      </w:pPr>
      <w:r>
        <w:rPr>
          <w:b/>
          <w:bCs/>
          <w:color w:val="000000"/>
          <w:sz w:val="24"/>
          <w:szCs w:val="24"/>
        </w:rPr>
        <w:t xml:space="preserve">CU001 Validar Inicio Sesión: </w:t>
      </w:r>
      <w:r>
        <w:rPr>
          <w:color w:val="000000"/>
          <w:sz w:val="24"/>
          <w:szCs w:val="24"/>
        </w:rPr>
        <w:t>Se debe validar el acceso al sistema verificando por lo menos dos datos de usuario como lo son la contraseña, la validación debe hacerse con un procedimiento almacenado en la base de datos, el actor administrador tiene todos los privilegios sobre el módulo, mientras que el actor cliente puede crear su usuario, consultar, modificar e inactivar su cuenta únicamente.</w:t>
      </w:r>
    </w:p>
    <w:p w14:paraId="7EB56E39" w14:textId="77777777" w:rsidR="00000000" w:rsidRDefault="00000000">
      <w:pPr>
        <w:pBdr>
          <w:top w:val="nil"/>
          <w:left w:val="nil"/>
          <w:bottom w:val="nil"/>
          <w:right w:val="nil"/>
          <w:between w:val="nil"/>
        </w:pBdr>
        <w:spacing w:before="1"/>
        <w:rPr>
          <w:color w:val="000000"/>
          <w:sz w:val="24"/>
          <w:szCs w:val="24"/>
        </w:rPr>
      </w:pPr>
    </w:p>
    <w:p w14:paraId="11528F4C" w14:textId="77777777" w:rsidR="00000000" w:rsidRDefault="00000000">
      <w:pPr>
        <w:pBdr>
          <w:top w:val="nil"/>
          <w:left w:val="nil"/>
          <w:bottom w:val="nil"/>
          <w:right w:val="nil"/>
          <w:between w:val="nil"/>
        </w:pBdr>
        <w:spacing w:line="352" w:lineRule="auto"/>
        <w:ind w:left="679" w:right="931" w:hanging="7"/>
        <w:jc w:val="both"/>
        <w:rPr>
          <w:color w:val="000000"/>
          <w:sz w:val="24"/>
          <w:szCs w:val="24"/>
        </w:rPr>
      </w:pPr>
      <w:r>
        <w:rPr>
          <w:b/>
          <w:bCs/>
          <w:color w:val="000000"/>
          <w:sz w:val="24"/>
          <w:szCs w:val="24"/>
        </w:rPr>
        <w:t>CU002 Gestionar Clientes</w:t>
      </w:r>
      <w:r>
        <w:rPr>
          <w:color w:val="000000"/>
          <w:sz w:val="24"/>
          <w:szCs w:val="24"/>
        </w:rPr>
        <w:t>: Una vez validado el ingreso al sistema, se podrá realizar el registro, la consulta, la actualización o la inactivación de los clientes que se encuentran en la base de datos.</w:t>
      </w:r>
    </w:p>
    <w:p w14:paraId="27502390" w14:textId="77777777" w:rsidR="00000000" w:rsidRDefault="00000000">
      <w:pPr>
        <w:pBdr>
          <w:top w:val="nil"/>
          <w:left w:val="nil"/>
          <w:bottom w:val="nil"/>
          <w:right w:val="nil"/>
          <w:between w:val="nil"/>
        </w:pBdr>
        <w:spacing w:before="159"/>
        <w:rPr>
          <w:color w:val="000000"/>
          <w:sz w:val="24"/>
          <w:szCs w:val="24"/>
        </w:rPr>
      </w:pPr>
    </w:p>
    <w:p w14:paraId="487113B1" w14:textId="77777777" w:rsidR="00000000" w:rsidRDefault="00000000">
      <w:pPr>
        <w:pBdr>
          <w:top w:val="nil"/>
          <w:left w:val="nil"/>
          <w:bottom w:val="nil"/>
          <w:right w:val="nil"/>
          <w:between w:val="nil"/>
        </w:pBdr>
        <w:ind w:left="672"/>
        <w:jc w:val="both"/>
        <w:rPr>
          <w:color w:val="000000"/>
          <w:sz w:val="24"/>
          <w:szCs w:val="24"/>
        </w:rPr>
      </w:pPr>
      <w:r>
        <w:rPr>
          <w:b/>
          <w:bCs/>
          <w:color w:val="000000"/>
          <w:sz w:val="24"/>
          <w:szCs w:val="24"/>
        </w:rPr>
        <w:t xml:space="preserve">MÓDULO 4: </w:t>
      </w:r>
      <w:r>
        <w:rPr>
          <w:color w:val="000000"/>
          <w:sz w:val="24"/>
          <w:szCs w:val="24"/>
        </w:rPr>
        <w:t>Gestión de Ventas (Cliente - Administrador) de ventas.</w:t>
      </w:r>
    </w:p>
    <w:p w14:paraId="350D58F9" w14:textId="77777777" w:rsidR="00000000" w:rsidRDefault="00000000">
      <w:pPr>
        <w:spacing w:before="226"/>
        <w:ind w:left="672"/>
        <w:jc w:val="both"/>
        <w:rPr>
          <w:sz w:val="24"/>
          <w:szCs w:val="24"/>
        </w:rPr>
      </w:pPr>
      <w:r>
        <w:rPr>
          <w:b/>
          <w:bCs/>
          <w:sz w:val="24"/>
          <w:szCs w:val="24"/>
        </w:rPr>
        <w:t>Nombre del módulo</w:t>
      </w:r>
      <w:r>
        <w:rPr>
          <w:sz w:val="24"/>
          <w:szCs w:val="24"/>
        </w:rPr>
        <w:t>: Módulo de gestión</w:t>
      </w:r>
    </w:p>
    <w:p w14:paraId="5C1B22F8" w14:textId="77777777" w:rsidR="00000000" w:rsidRDefault="00000000">
      <w:pPr>
        <w:pBdr>
          <w:top w:val="nil"/>
          <w:left w:val="nil"/>
          <w:bottom w:val="nil"/>
          <w:right w:val="nil"/>
          <w:between w:val="nil"/>
        </w:pBdr>
        <w:spacing w:before="225" w:line="360" w:lineRule="auto"/>
        <w:ind w:left="679" w:right="950" w:hanging="7"/>
        <w:jc w:val="both"/>
        <w:rPr>
          <w:color w:val="000000"/>
          <w:sz w:val="24"/>
          <w:szCs w:val="24"/>
        </w:rPr>
      </w:pPr>
      <w:r>
        <w:rPr>
          <w:b/>
          <w:bCs/>
          <w:color w:val="000000"/>
          <w:sz w:val="24"/>
          <w:szCs w:val="24"/>
        </w:rPr>
        <w:t>-Descripción del módulo</w:t>
      </w:r>
      <w:r>
        <w:rPr>
          <w:color w:val="000000"/>
          <w:sz w:val="24"/>
          <w:szCs w:val="24"/>
        </w:rPr>
        <w:t>: Este módulo permite realizar la gestión de las ventas (crearlas, consultarlas, anularlas).</w:t>
      </w:r>
    </w:p>
    <w:p w14:paraId="18196E1F" w14:textId="77777777" w:rsidR="00000000" w:rsidRDefault="00000000">
      <w:pPr>
        <w:spacing w:before="274"/>
        <w:ind w:left="523"/>
      </w:pPr>
      <w:r>
        <w:t>Información del proceso (casos de uso involucrados con su respectiva función):</w:t>
      </w:r>
    </w:p>
    <w:p w14:paraId="22A24F90" w14:textId="77777777" w:rsidR="00000000" w:rsidRDefault="00000000">
      <w:pPr>
        <w:pBdr>
          <w:top w:val="nil"/>
          <w:left w:val="nil"/>
          <w:bottom w:val="nil"/>
          <w:right w:val="nil"/>
          <w:between w:val="nil"/>
        </w:pBdr>
        <w:spacing w:before="144" w:line="360" w:lineRule="auto"/>
        <w:ind w:left="679" w:right="901" w:hanging="7"/>
        <w:jc w:val="both"/>
        <w:rPr>
          <w:color w:val="000000"/>
          <w:sz w:val="24"/>
          <w:szCs w:val="24"/>
        </w:rPr>
      </w:pPr>
      <w:r>
        <w:rPr>
          <w:b/>
          <w:bCs/>
          <w:color w:val="000000"/>
          <w:sz w:val="24"/>
          <w:szCs w:val="24"/>
        </w:rPr>
        <w:t xml:space="preserve">CU001 Validar Inicio Sesión: </w:t>
      </w:r>
      <w:r>
        <w:rPr>
          <w:color w:val="000000"/>
          <w:sz w:val="24"/>
          <w:szCs w:val="24"/>
        </w:rPr>
        <w:t>Se debe validar el acceso al sistema verificando por lo menos dos datos Usuario y contraseña, la validación debe hacerse con un procedimiento almacenado en la base de datos, el actor administrador tiene acceso a toda la gestión de ventas mientras que el cliente tiene la posibilidad de registrar una nueva venta y de consultar su histórico</w:t>
      </w:r>
    </w:p>
    <w:p w14:paraId="47D318E9" w14:textId="77777777" w:rsidR="00000000" w:rsidRDefault="00000000">
      <w:pPr>
        <w:pBdr>
          <w:top w:val="nil"/>
          <w:left w:val="nil"/>
          <w:bottom w:val="nil"/>
          <w:right w:val="nil"/>
          <w:between w:val="nil"/>
        </w:pBdr>
        <w:spacing w:before="22" w:line="355" w:lineRule="auto"/>
        <w:ind w:left="679" w:right="924" w:hanging="7"/>
        <w:jc w:val="both"/>
        <w:rPr>
          <w:color w:val="000000"/>
          <w:sz w:val="24"/>
          <w:szCs w:val="24"/>
        </w:rPr>
      </w:pPr>
      <w:r>
        <w:rPr>
          <w:b/>
          <w:bCs/>
          <w:color w:val="000000"/>
          <w:sz w:val="24"/>
          <w:szCs w:val="24"/>
        </w:rPr>
        <w:t>CU002 Gestionar Ventas</w:t>
      </w:r>
      <w:r>
        <w:rPr>
          <w:color w:val="000000"/>
          <w:sz w:val="24"/>
          <w:szCs w:val="24"/>
        </w:rPr>
        <w:t xml:space="preserve">: Una vez validado el ingreso del administrador al sistema, éste podrá realizar el registro, la consulta o la anulación de las ventas que se encuentran en la base de datos. El </w:t>
      </w:r>
      <w:proofErr w:type="spellStart"/>
      <w:r>
        <w:rPr>
          <w:color w:val="000000"/>
          <w:sz w:val="24"/>
          <w:szCs w:val="24"/>
        </w:rPr>
        <w:t>cliente</w:t>
      </w:r>
      <w:proofErr w:type="spellEnd"/>
      <w:r>
        <w:rPr>
          <w:color w:val="000000"/>
          <w:sz w:val="24"/>
          <w:szCs w:val="24"/>
        </w:rPr>
        <w:t xml:space="preserve"> </w:t>
      </w:r>
      <w:proofErr w:type="spellStart"/>
      <w:r>
        <w:rPr>
          <w:color w:val="000000"/>
          <w:sz w:val="24"/>
          <w:szCs w:val="24"/>
        </w:rPr>
        <w:t>podrá</w:t>
      </w:r>
      <w:proofErr w:type="spellEnd"/>
      <w:r>
        <w:rPr>
          <w:color w:val="000000"/>
          <w:sz w:val="24"/>
          <w:szCs w:val="24"/>
        </w:rPr>
        <w:t xml:space="preserve"> </w:t>
      </w:r>
      <w:proofErr w:type="spellStart"/>
      <w:r>
        <w:rPr>
          <w:color w:val="000000"/>
          <w:sz w:val="24"/>
          <w:szCs w:val="24"/>
        </w:rPr>
        <w:t>registraruna</w:t>
      </w:r>
      <w:proofErr w:type="spellEnd"/>
      <w:r>
        <w:rPr>
          <w:color w:val="000000"/>
          <w:sz w:val="24"/>
          <w:szCs w:val="24"/>
        </w:rPr>
        <w:t xml:space="preserve"> </w:t>
      </w:r>
      <w:proofErr w:type="spellStart"/>
      <w:r>
        <w:rPr>
          <w:color w:val="000000"/>
          <w:sz w:val="24"/>
          <w:szCs w:val="24"/>
        </w:rPr>
        <w:t>nueva</w:t>
      </w:r>
      <w:proofErr w:type="spellEnd"/>
      <w:r>
        <w:rPr>
          <w:color w:val="000000"/>
          <w:sz w:val="24"/>
          <w:szCs w:val="24"/>
        </w:rPr>
        <w:t xml:space="preserve"> </w:t>
      </w:r>
      <w:proofErr w:type="spellStart"/>
      <w:r>
        <w:rPr>
          <w:color w:val="000000"/>
          <w:sz w:val="24"/>
          <w:szCs w:val="24"/>
        </w:rPr>
        <w:t>venta</w:t>
      </w:r>
      <w:proofErr w:type="spellEnd"/>
      <w:r>
        <w:rPr>
          <w:color w:val="000000"/>
          <w:sz w:val="24"/>
          <w:szCs w:val="24"/>
        </w:rPr>
        <w:t xml:space="preserve"> y consultar su histórico.</w:t>
      </w:r>
    </w:p>
    <w:p w14:paraId="086F7512" w14:textId="77777777" w:rsidR="00000000" w:rsidRDefault="00000000">
      <w:pPr>
        <w:spacing w:before="143"/>
        <w:ind w:left="523"/>
      </w:pPr>
      <w:r>
        <w:t>Reporte de factura por cliente:</w:t>
      </w:r>
    </w:p>
    <w:p w14:paraId="36EADF86" w14:textId="77777777" w:rsidR="00000000" w:rsidRDefault="00000000">
      <w:pPr>
        <w:spacing w:before="154" w:line="357" w:lineRule="auto"/>
        <w:ind w:left="679" w:right="914" w:hanging="7"/>
        <w:jc w:val="both"/>
        <w:rPr>
          <w:sz w:val="24"/>
          <w:szCs w:val="24"/>
        </w:rPr>
        <w:sectPr w:rsidR="00AF0030">
          <w:pgSz w:w="12240" w:h="15840"/>
          <w:pgMar w:top="1380" w:right="0" w:bottom="280" w:left="0" w:header="216" w:footer="0" w:gutter="0"/>
          <w:cols w:space="720"/>
        </w:sectPr>
      </w:pPr>
      <w:r>
        <w:rPr>
          <w:b/>
          <w:bCs/>
          <w:sz w:val="24"/>
          <w:szCs w:val="24"/>
        </w:rPr>
        <w:t xml:space="preserve">Generar reporte de factura por venta hecha a un cliente: </w:t>
      </w:r>
      <w:r>
        <w:rPr>
          <w:sz w:val="24"/>
          <w:szCs w:val="24"/>
        </w:rPr>
        <w:t>Una vez el cliente finalice el proceso de compra, se genera la factura correspondiente en formato PDF.</w:t>
      </w:r>
    </w:p>
    <w:p w14:paraId="6B8DE30E" w14:textId="77777777" w:rsidR="00000000" w:rsidRDefault="00000000">
      <w:pPr>
        <w:pBdr>
          <w:top w:val="nil"/>
          <w:left w:val="nil"/>
          <w:bottom w:val="nil"/>
          <w:right w:val="nil"/>
          <w:between w:val="nil"/>
        </w:pBdr>
        <w:rPr>
          <w:color w:val="000000"/>
          <w:sz w:val="24"/>
          <w:szCs w:val="24"/>
        </w:rPr>
      </w:pPr>
    </w:p>
    <w:p w14:paraId="3D4C85F3" w14:textId="77777777" w:rsidR="00000000" w:rsidRDefault="00000000">
      <w:pPr>
        <w:pBdr>
          <w:top w:val="nil"/>
          <w:left w:val="nil"/>
          <w:bottom w:val="nil"/>
          <w:right w:val="nil"/>
          <w:between w:val="nil"/>
        </w:pBdr>
        <w:spacing w:before="20"/>
        <w:rPr>
          <w:color w:val="000000"/>
          <w:sz w:val="24"/>
          <w:szCs w:val="24"/>
        </w:rPr>
      </w:pPr>
    </w:p>
    <w:p w14:paraId="3BBB8A7A" w14:textId="77777777" w:rsidR="00000000" w:rsidRDefault="00000000">
      <w:pPr>
        <w:numPr>
          <w:ilvl w:val="1"/>
          <w:numId w:val="2"/>
        </w:numPr>
        <w:tabs>
          <w:tab w:val="left" w:pos="2054"/>
        </w:tabs>
        <w:ind w:left="2054" w:hanging="352"/>
      </w:pPr>
      <w:r>
        <w:t>Marco teórico</w:t>
      </w:r>
    </w:p>
    <w:p w14:paraId="24BC43F0" w14:textId="77777777" w:rsidR="00000000" w:rsidRDefault="00000000">
      <w:pPr>
        <w:spacing w:before="3"/>
        <w:ind w:left="1440" w:right="2336"/>
        <w:rPr>
          <w:sz w:val="24"/>
          <w:szCs w:val="24"/>
        </w:rPr>
      </w:pPr>
      <w:r>
        <w:rPr>
          <w:sz w:val="24"/>
          <w:szCs w:val="24"/>
        </w:rPr>
        <w:t xml:space="preserve">El proyecto consiste en desarrollar un </w:t>
      </w:r>
      <w:r>
        <w:rPr>
          <w:b/>
          <w:bCs/>
          <w:sz w:val="24"/>
          <w:szCs w:val="24"/>
        </w:rPr>
        <w:t xml:space="preserve">software de ventas e inventario </w:t>
      </w:r>
      <w:r>
        <w:rPr>
          <w:sz w:val="24"/>
          <w:szCs w:val="24"/>
        </w:rPr>
        <w:t xml:space="preserve">para el supermercado </w:t>
      </w:r>
      <w:r>
        <w:rPr>
          <w:i/>
          <w:iCs/>
          <w:sz w:val="24"/>
          <w:szCs w:val="24"/>
        </w:rPr>
        <w:t>“La Economía”</w:t>
      </w:r>
      <w:r>
        <w:rPr>
          <w:sz w:val="24"/>
          <w:szCs w:val="24"/>
        </w:rPr>
        <w:t>, con el fin de reemplazar el registro manual en cuadernos y mejorar el control de productos, ventas y existencias.</w:t>
      </w:r>
    </w:p>
    <w:p w14:paraId="65870AF4" w14:textId="77777777" w:rsidR="00000000" w:rsidRDefault="00000000">
      <w:pPr>
        <w:pBdr>
          <w:top w:val="nil"/>
          <w:left w:val="nil"/>
          <w:bottom w:val="nil"/>
          <w:right w:val="nil"/>
          <w:between w:val="nil"/>
        </w:pBdr>
        <w:spacing w:before="2"/>
        <w:ind w:left="1440" w:right="1603"/>
        <w:rPr>
          <w:color w:val="000000"/>
          <w:sz w:val="24"/>
          <w:szCs w:val="24"/>
        </w:rPr>
      </w:pPr>
      <w:r>
        <w:rPr>
          <w:color w:val="000000"/>
          <w:sz w:val="24"/>
          <w:szCs w:val="24"/>
        </w:rPr>
        <w:t xml:space="preserve">Se aplicará la </w:t>
      </w:r>
      <w:r>
        <w:rPr>
          <w:b/>
          <w:bCs/>
          <w:color w:val="000000"/>
          <w:sz w:val="24"/>
          <w:szCs w:val="24"/>
        </w:rPr>
        <w:t>metodología en cascada</w:t>
      </w:r>
      <w:r>
        <w:rPr>
          <w:color w:val="000000"/>
          <w:sz w:val="24"/>
          <w:szCs w:val="24"/>
        </w:rPr>
        <w:t>, la cual organiza el desarrollo en fases secuenciales: análisis, diseño, implementación, validación y mantenimiento. Esta metodología es ideal porque el supermercado requiere un sistema básico, estable y fácil de manejar.</w:t>
      </w:r>
    </w:p>
    <w:p w14:paraId="08BC1866" w14:textId="77777777" w:rsidR="00000000" w:rsidRDefault="00000000">
      <w:pPr>
        <w:pBdr>
          <w:top w:val="nil"/>
          <w:left w:val="nil"/>
          <w:bottom w:val="nil"/>
          <w:right w:val="nil"/>
          <w:between w:val="nil"/>
        </w:pBdr>
        <w:spacing w:line="242" w:lineRule="auto"/>
        <w:ind w:left="1440" w:right="1657"/>
        <w:jc w:val="both"/>
        <w:rPr>
          <w:color w:val="000000"/>
          <w:sz w:val="24"/>
          <w:szCs w:val="24"/>
        </w:rPr>
      </w:pPr>
      <w:r>
        <w:rPr>
          <w:color w:val="000000"/>
          <w:sz w:val="24"/>
          <w:szCs w:val="24"/>
        </w:rPr>
        <w:t xml:space="preserve">El software se desarrollará con </w:t>
      </w:r>
      <w:r>
        <w:rPr>
          <w:b/>
          <w:bCs/>
          <w:color w:val="000000"/>
          <w:sz w:val="24"/>
          <w:szCs w:val="24"/>
        </w:rPr>
        <w:t xml:space="preserve">HTML y CSS </w:t>
      </w:r>
      <w:r>
        <w:rPr>
          <w:color w:val="000000"/>
          <w:sz w:val="24"/>
          <w:szCs w:val="24"/>
        </w:rPr>
        <w:t xml:space="preserve">para la interfaz gráfica, </w:t>
      </w:r>
      <w:r>
        <w:rPr>
          <w:b/>
          <w:bCs/>
          <w:color w:val="000000"/>
          <w:sz w:val="24"/>
          <w:szCs w:val="24"/>
        </w:rPr>
        <w:t xml:space="preserve">Java o PHP </w:t>
      </w:r>
      <w:r>
        <w:rPr>
          <w:color w:val="000000"/>
          <w:sz w:val="24"/>
          <w:szCs w:val="24"/>
        </w:rPr>
        <w:t xml:space="preserve">para la programación del sistema, y </w:t>
      </w:r>
      <w:r>
        <w:rPr>
          <w:b/>
          <w:bCs/>
          <w:color w:val="000000"/>
          <w:sz w:val="24"/>
          <w:szCs w:val="24"/>
        </w:rPr>
        <w:t xml:space="preserve">MySQL </w:t>
      </w:r>
      <w:r>
        <w:rPr>
          <w:color w:val="000000"/>
          <w:sz w:val="24"/>
          <w:szCs w:val="24"/>
        </w:rPr>
        <w:t>como base de datos, por su facilidad de uso y capacidad para manejar la información del inventario.</w:t>
      </w:r>
    </w:p>
    <w:p w14:paraId="3300A7CB" w14:textId="77777777" w:rsidR="00000000" w:rsidRDefault="00000000">
      <w:pPr>
        <w:pBdr>
          <w:top w:val="nil"/>
          <w:left w:val="nil"/>
          <w:bottom w:val="nil"/>
          <w:right w:val="nil"/>
          <w:between w:val="nil"/>
        </w:pBdr>
        <w:ind w:left="1440" w:right="921"/>
        <w:rPr>
          <w:color w:val="000000"/>
          <w:sz w:val="24"/>
          <w:szCs w:val="24"/>
        </w:rPr>
      </w:pPr>
      <w:r>
        <w:rPr>
          <w:color w:val="000000"/>
          <w:sz w:val="24"/>
          <w:szCs w:val="24"/>
        </w:rPr>
        <w:t xml:space="preserve">La arquitectura será </w:t>
      </w:r>
      <w:r>
        <w:rPr>
          <w:b/>
          <w:bCs/>
          <w:color w:val="000000"/>
          <w:sz w:val="24"/>
          <w:szCs w:val="24"/>
        </w:rPr>
        <w:t xml:space="preserve">cliente-servidor </w:t>
      </w:r>
      <w:r>
        <w:rPr>
          <w:color w:val="000000"/>
          <w:sz w:val="24"/>
          <w:szCs w:val="24"/>
        </w:rPr>
        <w:t xml:space="preserve">con el patrón </w:t>
      </w:r>
      <w:r>
        <w:rPr>
          <w:b/>
          <w:bCs/>
          <w:color w:val="000000"/>
          <w:sz w:val="24"/>
          <w:szCs w:val="24"/>
        </w:rPr>
        <w:t>MVC</w:t>
      </w:r>
      <w:r>
        <w:rPr>
          <w:color w:val="000000"/>
          <w:sz w:val="24"/>
          <w:szCs w:val="24"/>
        </w:rPr>
        <w:t>, lo que permite mantener separadas la interfaz, la lógica del negocio y la base de datos, garantizando un sistema ordenado, funcional y fácil de mantener.</w:t>
      </w:r>
    </w:p>
    <w:p w14:paraId="3B31ED10" w14:textId="77777777" w:rsidR="00000000" w:rsidRDefault="00000000">
      <w:pPr>
        <w:ind w:left="1440" w:right="1603"/>
        <w:rPr>
          <w:sz w:val="24"/>
          <w:szCs w:val="24"/>
        </w:rPr>
      </w:pPr>
      <w:r>
        <w:rPr>
          <w:sz w:val="24"/>
          <w:szCs w:val="24"/>
        </w:rPr>
        <w:t xml:space="preserve">El sistema permitirá </w:t>
      </w:r>
      <w:r>
        <w:rPr>
          <w:b/>
          <w:bCs/>
          <w:sz w:val="24"/>
          <w:szCs w:val="24"/>
        </w:rPr>
        <w:t xml:space="preserve">registrar ventas, controlar el inventario, organizar productos por categorías </w:t>
      </w:r>
      <w:r>
        <w:rPr>
          <w:sz w:val="24"/>
          <w:szCs w:val="24"/>
        </w:rPr>
        <w:t>(como aseo o alimentos) y generar alertas de productos agotados o vencidos. Además, será seguro, confiable y con una interfaz simple para cualquier usuario.</w:t>
      </w:r>
    </w:p>
    <w:p w14:paraId="0560623F" w14:textId="77777777" w:rsidR="00000000" w:rsidRDefault="00000000">
      <w:pPr>
        <w:pBdr>
          <w:top w:val="nil"/>
          <w:left w:val="nil"/>
          <w:bottom w:val="nil"/>
          <w:right w:val="nil"/>
          <w:between w:val="nil"/>
        </w:pBdr>
        <w:ind w:left="1440" w:right="1986"/>
        <w:jc w:val="both"/>
        <w:rPr>
          <w:color w:val="000000"/>
          <w:sz w:val="24"/>
          <w:szCs w:val="24"/>
        </w:rPr>
      </w:pPr>
      <w:r>
        <w:rPr>
          <w:color w:val="000000"/>
          <w:sz w:val="24"/>
          <w:szCs w:val="24"/>
        </w:rPr>
        <w:t xml:space="preserve">En conclusión, el software de ventas para </w:t>
      </w:r>
      <w:r>
        <w:rPr>
          <w:i/>
          <w:iCs/>
          <w:color w:val="000000"/>
          <w:sz w:val="24"/>
          <w:szCs w:val="24"/>
        </w:rPr>
        <w:t xml:space="preserve">“La Economía” </w:t>
      </w:r>
      <w:r>
        <w:rPr>
          <w:color w:val="000000"/>
          <w:sz w:val="24"/>
          <w:szCs w:val="24"/>
        </w:rPr>
        <w:t>optimizará la gestión del supermercado, reducirá errores y mejorará la eficiencia en las operaciones diarias, modernizando el negocio con una herramienta tecnológica práctica y accesible.</w:t>
      </w:r>
    </w:p>
    <w:p w14:paraId="5DA5BFC9" w14:textId="77777777" w:rsidR="00000000" w:rsidRDefault="00000000">
      <w:pPr>
        <w:pBdr>
          <w:top w:val="nil"/>
          <w:left w:val="nil"/>
          <w:bottom w:val="nil"/>
          <w:right w:val="nil"/>
          <w:between w:val="nil"/>
        </w:pBdr>
        <w:spacing w:before="101"/>
        <w:rPr>
          <w:color w:val="000000"/>
          <w:sz w:val="24"/>
          <w:szCs w:val="24"/>
        </w:rPr>
      </w:pPr>
    </w:p>
    <w:p w14:paraId="3ABB6500" w14:textId="77777777" w:rsidR="00000000" w:rsidRDefault="00000000">
      <w:pPr>
        <w:numPr>
          <w:ilvl w:val="1"/>
          <w:numId w:val="2"/>
        </w:numPr>
        <w:tabs>
          <w:tab w:val="left" w:pos="2051"/>
        </w:tabs>
        <w:spacing w:line="242" w:lineRule="auto"/>
        <w:ind w:left="1440" w:right="7780" w:firstLine="260"/>
      </w:pPr>
      <w:r>
        <w:t>Solución Descripción de la Solución</w:t>
      </w:r>
    </w:p>
    <w:p w14:paraId="421E88D1" w14:textId="77777777" w:rsidR="00000000" w:rsidRDefault="00000000">
      <w:pPr>
        <w:ind w:left="1440" w:right="3590"/>
        <w:rPr>
          <w:b/>
          <w:bCs/>
          <w:sz w:val="24"/>
          <w:szCs w:val="24"/>
        </w:rPr>
      </w:pPr>
      <w:r>
        <w:rPr>
          <w:sz w:val="24"/>
          <w:szCs w:val="24"/>
        </w:rPr>
        <w:t xml:space="preserve">El sistema contará con los siguientes </w:t>
      </w:r>
      <w:r>
        <w:rPr>
          <w:b/>
          <w:bCs/>
          <w:sz w:val="24"/>
          <w:szCs w:val="24"/>
        </w:rPr>
        <w:t>módulos funcionales</w:t>
      </w:r>
      <w:r>
        <w:rPr>
          <w:sz w:val="24"/>
          <w:szCs w:val="24"/>
        </w:rPr>
        <w:t xml:space="preserve">: </w:t>
      </w:r>
      <w:r>
        <w:rPr>
          <w:b/>
          <w:bCs/>
          <w:sz w:val="24"/>
          <w:szCs w:val="24"/>
        </w:rPr>
        <w:t>Módulo de Ventas:</w:t>
      </w:r>
    </w:p>
    <w:p w14:paraId="28738F45" w14:textId="77777777" w:rsidR="00000000" w:rsidRDefault="00000000">
      <w:pPr>
        <w:pBdr>
          <w:top w:val="nil"/>
          <w:left w:val="nil"/>
          <w:bottom w:val="nil"/>
          <w:right w:val="nil"/>
          <w:between w:val="nil"/>
        </w:pBdr>
        <w:ind w:left="1440" w:right="2336"/>
        <w:rPr>
          <w:color w:val="000000"/>
          <w:sz w:val="24"/>
          <w:szCs w:val="24"/>
        </w:rPr>
      </w:pPr>
      <w:r>
        <w:rPr>
          <w:color w:val="000000"/>
          <w:sz w:val="24"/>
          <w:szCs w:val="24"/>
        </w:rPr>
        <w:t>Permite registrar las ventas diarias indicando producto, cantidad y precio. Calcula el total de cada venta e imprime comprobantes.</w:t>
      </w:r>
    </w:p>
    <w:p w14:paraId="744C1FA2" w14:textId="77777777" w:rsidR="00000000" w:rsidRDefault="00000000">
      <w:pPr>
        <w:ind w:firstLine="1440"/>
      </w:pPr>
      <w:r>
        <w:t>Módulo de Inventario:</w:t>
      </w:r>
    </w:p>
    <w:p w14:paraId="27667454" w14:textId="77777777" w:rsidR="00000000" w:rsidRDefault="00000000">
      <w:pPr>
        <w:pBdr>
          <w:top w:val="nil"/>
          <w:left w:val="nil"/>
          <w:bottom w:val="nil"/>
          <w:right w:val="nil"/>
          <w:between w:val="nil"/>
        </w:pBdr>
        <w:ind w:left="1440" w:right="2336"/>
        <w:rPr>
          <w:color w:val="000000"/>
          <w:sz w:val="24"/>
          <w:szCs w:val="24"/>
        </w:rPr>
      </w:pPr>
      <w:r>
        <w:rPr>
          <w:color w:val="000000"/>
          <w:sz w:val="24"/>
          <w:szCs w:val="24"/>
        </w:rPr>
        <w:t>Permite ingresar nuevos productos, actualizar cantidades y registrar fechas de vencimiento.</w:t>
      </w:r>
    </w:p>
    <w:p w14:paraId="20897257" w14:textId="77777777" w:rsidR="00000000" w:rsidRDefault="00000000">
      <w:pPr>
        <w:pBdr>
          <w:top w:val="nil"/>
          <w:left w:val="nil"/>
          <w:bottom w:val="nil"/>
          <w:right w:val="nil"/>
          <w:between w:val="nil"/>
        </w:pBdr>
        <w:ind w:left="1440" w:right="2336"/>
        <w:rPr>
          <w:color w:val="000000"/>
          <w:sz w:val="24"/>
          <w:szCs w:val="24"/>
        </w:rPr>
      </w:pPr>
      <w:r>
        <w:rPr>
          <w:color w:val="000000"/>
          <w:sz w:val="24"/>
          <w:szCs w:val="24"/>
        </w:rPr>
        <w:t>Organiza los productos por categorías (aseo, comida, bebidas, limpieza, etc.). Muestras alertas cuando un producto está por agotarse o por caducar.</w:t>
      </w:r>
    </w:p>
    <w:p w14:paraId="53F43372" w14:textId="77777777" w:rsidR="00000000" w:rsidRDefault="00000000">
      <w:pPr>
        <w:spacing w:before="1"/>
        <w:ind w:firstLine="1440"/>
      </w:pPr>
      <w:r>
        <w:lastRenderedPageBreak/>
        <w:t>Módulo de Reportes:</w:t>
      </w:r>
    </w:p>
    <w:p w14:paraId="5A666CF6" w14:textId="77777777" w:rsidR="00000000" w:rsidRDefault="00000000">
      <w:pPr>
        <w:pBdr>
          <w:top w:val="nil"/>
          <w:left w:val="nil"/>
          <w:bottom w:val="nil"/>
          <w:right w:val="nil"/>
          <w:between w:val="nil"/>
        </w:pBdr>
        <w:ind w:left="1440"/>
        <w:jc w:val="both"/>
        <w:rPr>
          <w:color w:val="000000"/>
          <w:sz w:val="24"/>
          <w:szCs w:val="24"/>
        </w:rPr>
      </w:pPr>
      <w:r>
        <w:rPr>
          <w:color w:val="000000"/>
          <w:sz w:val="24"/>
          <w:szCs w:val="24"/>
        </w:rPr>
        <w:t>Genera reportes de ventas diarias, semanales o mensuales.</w:t>
      </w:r>
    </w:p>
    <w:p w14:paraId="266EFD53" w14:textId="77777777" w:rsidR="00000000" w:rsidRDefault="00000000">
      <w:pPr>
        <w:pBdr>
          <w:top w:val="nil"/>
          <w:left w:val="nil"/>
          <w:bottom w:val="nil"/>
          <w:right w:val="nil"/>
          <w:between w:val="nil"/>
        </w:pBdr>
        <w:ind w:left="1440"/>
        <w:jc w:val="both"/>
        <w:rPr>
          <w:color w:val="000000"/>
          <w:sz w:val="24"/>
          <w:szCs w:val="24"/>
        </w:rPr>
      </w:pPr>
      <w:r>
        <w:rPr>
          <w:color w:val="000000"/>
          <w:sz w:val="24"/>
          <w:szCs w:val="24"/>
        </w:rPr>
        <w:t>Permite visualizar los productos más vendidos y los menos demandados.</w:t>
      </w:r>
    </w:p>
    <w:p w14:paraId="0AF91878" w14:textId="77777777" w:rsidR="00000000" w:rsidRDefault="00000000">
      <w:pPr>
        <w:ind w:firstLine="1440"/>
      </w:pPr>
      <w:r>
        <w:t>Módulo de Usuarios (Opcional):</w:t>
      </w:r>
    </w:p>
    <w:p w14:paraId="112C79BB" w14:textId="77777777" w:rsidR="00000000" w:rsidRDefault="00000000">
      <w:pPr>
        <w:pBdr>
          <w:top w:val="nil"/>
          <w:left w:val="nil"/>
          <w:bottom w:val="nil"/>
          <w:right w:val="nil"/>
          <w:between w:val="nil"/>
        </w:pBdr>
        <w:ind w:left="1440"/>
        <w:jc w:val="both"/>
        <w:rPr>
          <w:color w:val="000000"/>
          <w:sz w:val="24"/>
          <w:szCs w:val="24"/>
        </w:rPr>
      </w:pPr>
      <w:r>
        <w:rPr>
          <w:color w:val="000000"/>
          <w:sz w:val="24"/>
          <w:szCs w:val="24"/>
        </w:rPr>
        <w:t>Acceso básico con usuarios predefinidos para mantener la simplicidad del sistema.</w:t>
      </w:r>
    </w:p>
    <w:p w14:paraId="7246AF02" w14:textId="77777777" w:rsidR="00000000" w:rsidRDefault="00000000">
      <w:pPr>
        <w:ind w:firstLine="1440"/>
      </w:pPr>
      <w:r>
        <w:t>Beneficios</w:t>
      </w:r>
    </w:p>
    <w:p w14:paraId="1CB4C2C9" w14:textId="77777777" w:rsidR="00000000" w:rsidRDefault="00000000">
      <w:pPr>
        <w:ind w:left="1440" w:right="5111"/>
        <w:rPr>
          <w:sz w:val="24"/>
          <w:szCs w:val="24"/>
        </w:rPr>
      </w:pPr>
      <w:r>
        <w:rPr>
          <w:sz w:val="24"/>
          <w:szCs w:val="24"/>
        </w:rPr>
        <w:t xml:space="preserve">Elimina los registros manuales y reduce errores. Permite un </w:t>
      </w:r>
      <w:r>
        <w:rPr>
          <w:b/>
          <w:bCs/>
          <w:sz w:val="24"/>
          <w:szCs w:val="24"/>
        </w:rPr>
        <w:t xml:space="preserve">control actualizado </w:t>
      </w:r>
      <w:r>
        <w:rPr>
          <w:sz w:val="24"/>
          <w:szCs w:val="24"/>
        </w:rPr>
        <w:t xml:space="preserve">del inventario. Mejora la </w:t>
      </w:r>
      <w:r>
        <w:rPr>
          <w:b/>
          <w:bCs/>
          <w:sz w:val="24"/>
          <w:szCs w:val="24"/>
        </w:rPr>
        <w:t xml:space="preserve">organización </w:t>
      </w:r>
      <w:r>
        <w:rPr>
          <w:sz w:val="24"/>
          <w:szCs w:val="24"/>
        </w:rPr>
        <w:t>de productos por categorías.</w:t>
      </w:r>
    </w:p>
    <w:p w14:paraId="5DA15197" w14:textId="77777777" w:rsidR="00000000" w:rsidRDefault="00000000">
      <w:pPr>
        <w:ind w:left="1440" w:right="3764"/>
        <w:jc w:val="both"/>
        <w:rPr>
          <w:b/>
          <w:bCs/>
          <w:sz w:val="24"/>
          <w:szCs w:val="24"/>
        </w:rPr>
      </w:pPr>
      <w:r>
        <w:rPr>
          <w:sz w:val="24"/>
          <w:szCs w:val="24"/>
        </w:rPr>
        <w:t xml:space="preserve">Facilita la </w:t>
      </w:r>
      <w:r>
        <w:rPr>
          <w:b/>
          <w:bCs/>
          <w:sz w:val="24"/>
          <w:szCs w:val="24"/>
        </w:rPr>
        <w:t>planificación de pedidos y reposición de productos</w:t>
      </w:r>
      <w:r>
        <w:rPr>
          <w:sz w:val="24"/>
          <w:szCs w:val="24"/>
        </w:rPr>
        <w:t xml:space="preserve">. Incrementa la </w:t>
      </w:r>
      <w:r>
        <w:rPr>
          <w:b/>
          <w:bCs/>
          <w:sz w:val="24"/>
          <w:szCs w:val="24"/>
        </w:rPr>
        <w:t xml:space="preserve">eficiencia del negocio </w:t>
      </w:r>
      <w:r>
        <w:rPr>
          <w:sz w:val="24"/>
          <w:szCs w:val="24"/>
        </w:rPr>
        <w:t xml:space="preserve">y la satisfacción del cliente. </w:t>
      </w:r>
      <w:r>
        <w:rPr>
          <w:b/>
          <w:bCs/>
          <w:sz w:val="24"/>
          <w:szCs w:val="24"/>
        </w:rPr>
        <w:t>Tecnología Propuesta</w:t>
      </w:r>
    </w:p>
    <w:p w14:paraId="10C3ED05" w14:textId="77777777" w:rsidR="00000000" w:rsidRDefault="00000000">
      <w:pPr>
        <w:pBdr>
          <w:top w:val="nil"/>
          <w:left w:val="nil"/>
          <w:bottom w:val="nil"/>
          <w:right w:val="nil"/>
          <w:between w:val="nil"/>
        </w:pBdr>
        <w:ind w:left="1440"/>
        <w:rPr>
          <w:color w:val="000000"/>
          <w:sz w:val="24"/>
          <w:szCs w:val="24"/>
        </w:rPr>
      </w:pPr>
      <w:proofErr w:type="spellStart"/>
      <w:r>
        <w:rPr>
          <w:b/>
          <w:bCs/>
          <w:color w:val="000000"/>
          <w:sz w:val="24"/>
          <w:szCs w:val="24"/>
        </w:rPr>
        <w:t>Lenguaje</w:t>
      </w:r>
      <w:proofErr w:type="spellEnd"/>
      <w:r>
        <w:rPr>
          <w:b/>
          <w:bCs/>
          <w:color w:val="000000"/>
          <w:sz w:val="24"/>
          <w:szCs w:val="24"/>
        </w:rPr>
        <w:t xml:space="preserve">: </w:t>
      </w:r>
      <w:r>
        <w:rPr>
          <w:color w:val="000000"/>
          <w:sz w:val="24"/>
          <w:szCs w:val="24"/>
        </w:rPr>
        <w:t>HTML, ccs, Java o PHP (según disponibilidad).</w:t>
      </w:r>
    </w:p>
    <w:p w14:paraId="47688027" w14:textId="77777777" w:rsidR="00000000" w:rsidRDefault="00000000">
      <w:pPr>
        <w:ind w:left="1440"/>
        <w:rPr>
          <w:sz w:val="24"/>
          <w:szCs w:val="24"/>
        </w:rPr>
      </w:pPr>
      <w:r>
        <w:rPr>
          <w:b/>
          <w:bCs/>
          <w:sz w:val="24"/>
          <w:szCs w:val="24"/>
        </w:rPr>
        <w:t xml:space="preserve">Base de Datos: </w:t>
      </w:r>
      <w:r>
        <w:rPr>
          <w:sz w:val="24"/>
          <w:szCs w:val="24"/>
        </w:rPr>
        <w:t>MySQL (para facilidad de instalación).</w:t>
      </w:r>
    </w:p>
    <w:p w14:paraId="0F093FDF" w14:textId="77777777" w:rsidR="00000000" w:rsidRDefault="00000000">
      <w:pPr>
        <w:pBdr>
          <w:top w:val="nil"/>
          <w:left w:val="nil"/>
          <w:bottom w:val="nil"/>
          <w:right w:val="nil"/>
          <w:between w:val="nil"/>
        </w:pBdr>
        <w:ind w:left="1440"/>
        <w:rPr>
          <w:color w:val="000000"/>
          <w:sz w:val="24"/>
          <w:szCs w:val="24"/>
        </w:rPr>
        <w:sectPr w:rsidR="00AF0030">
          <w:pgSz w:w="12240" w:h="15840"/>
          <w:pgMar w:top="1500" w:right="0" w:bottom="280" w:left="0" w:header="308" w:footer="0" w:gutter="0"/>
          <w:cols w:space="720"/>
        </w:sectPr>
      </w:pPr>
      <w:r>
        <w:rPr>
          <w:b/>
          <w:bCs/>
          <w:color w:val="000000"/>
          <w:sz w:val="24"/>
          <w:szCs w:val="24"/>
        </w:rPr>
        <w:t xml:space="preserve">Interfaz: </w:t>
      </w:r>
      <w:r>
        <w:rPr>
          <w:color w:val="000000"/>
          <w:sz w:val="24"/>
          <w:szCs w:val="24"/>
        </w:rPr>
        <w:t xml:space="preserve">Simple, desarrollada en </w:t>
      </w:r>
      <w:proofErr w:type="spellStart"/>
      <w:r>
        <w:rPr>
          <w:color w:val="000000"/>
          <w:sz w:val="24"/>
          <w:szCs w:val="24"/>
        </w:rPr>
        <w:t>entorno</w:t>
      </w:r>
      <w:proofErr w:type="spellEnd"/>
      <w:r>
        <w:rPr>
          <w:color w:val="000000"/>
          <w:sz w:val="24"/>
          <w:szCs w:val="24"/>
        </w:rPr>
        <w:t xml:space="preserve"> </w:t>
      </w:r>
      <w:proofErr w:type="spellStart"/>
      <w:r>
        <w:rPr>
          <w:color w:val="000000"/>
          <w:sz w:val="24"/>
          <w:szCs w:val="24"/>
        </w:rPr>
        <w:t>gráfico</w:t>
      </w:r>
      <w:proofErr w:type="spellEnd"/>
      <w:r>
        <w:rPr>
          <w:color w:val="000000"/>
          <w:sz w:val="24"/>
          <w:szCs w:val="24"/>
        </w:rPr>
        <w:t xml:space="preserve"> (</w:t>
      </w:r>
      <w:proofErr w:type="spellStart"/>
      <w:r>
        <w:rPr>
          <w:color w:val="000000"/>
          <w:sz w:val="24"/>
          <w:szCs w:val="24"/>
        </w:rPr>
        <w:t>Tkinter</w:t>
      </w:r>
      <w:proofErr w:type="spellEnd"/>
      <w:r>
        <w:rPr>
          <w:color w:val="000000"/>
          <w:sz w:val="24"/>
          <w:szCs w:val="24"/>
        </w:rPr>
        <w:t xml:space="preserve"> o web </w:t>
      </w:r>
      <w:proofErr w:type="spellStart"/>
      <w:r>
        <w:rPr>
          <w:color w:val="000000"/>
          <w:sz w:val="24"/>
          <w:szCs w:val="24"/>
        </w:rPr>
        <w:t>básica</w:t>
      </w:r>
      <w:proofErr w:type="spellEnd"/>
      <w:r>
        <w:rPr>
          <w:color w:val="000000"/>
          <w:sz w:val="24"/>
          <w:szCs w:val="24"/>
        </w:rPr>
        <w:t>).</w:t>
      </w:r>
    </w:p>
    <w:p w14:paraId="70E41078" w14:textId="77777777" w:rsidR="00000000" w:rsidRDefault="00000000">
      <w:pPr>
        <w:pBdr>
          <w:top w:val="nil"/>
          <w:left w:val="nil"/>
          <w:bottom w:val="nil"/>
          <w:right w:val="nil"/>
          <w:between w:val="nil"/>
        </w:pBdr>
        <w:rPr>
          <w:color w:val="000000"/>
          <w:sz w:val="24"/>
          <w:szCs w:val="24"/>
        </w:rPr>
      </w:pPr>
    </w:p>
    <w:p w14:paraId="7858D037" w14:textId="77777777" w:rsidR="00000000" w:rsidRDefault="00000000">
      <w:pPr>
        <w:pBdr>
          <w:top w:val="nil"/>
          <w:left w:val="nil"/>
          <w:bottom w:val="nil"/>
          <w:right w:val="nil"/>
          <w:between w:val="nil"/>
        </w:pBdr>
        <w:spacing w:before="51"/>
        <w:rPr>
          <w:color w:val="000000"/>
          <w:sz w:val="24"/>
          <w:szCs w:val="24"/>
        </w:rPr>
      </w:pPr>
    </w:p>
    <w:p w14:paraId="0238BB4E" w14:textId="77777777" w:rsidR="00000000" w:rsidRDefault="00000000">
      <w:pPr>
        <w:numPr>
          <w:ilvl w:val="1"/>
          <w:numId w:val="2"/>
        </w:numPr>
        <w:pBdr>
          <w:top w:val="nil"/>
          <w:left w:val="nil"/>
          <w:bottom w:val="nil"/>
          <w:right w:val="nil"/>
          <w:between w:val="nil"/>
        </w:pBdr>
        <w:tabs>
          <w:tab w:val="left" w:pos="2256"/>
        </w:tabs>
        <w:spacing w:before="1"/>
        <w:ind w:left="2256" w:hanging="554"/>
        <w:rPr>
          <w:b/>
          <w:bCs/>
          <w:color w:val="000000"/>
          <w:sz w:val="24"/>
          <w:szCs w:val="24"/>
        </w:rPr>
      </w:pPr>
      <w:r>
        <w:rPr>
          <w:b/>
          <w:bCs/>
          <w:color w:val="000000"/>
          <w:sz w:val="24"/>
          <w:szCs w:val="24"/>
        </w:rPr>
        <w:t>Desarrollo Técnico</w:t>
      </w:r>
    </w:p>
    <w:p w14:paraId="55765369" w14:textId="77777777" w:rsidR="00000000" w:rsidRDefault="00000000">
      <w:pPr>
        <w:spacing w:before="265"/>
        <w:ind w:left="2062"/>
        <w:rPr>
          <w:b/>
          <w:bCs/>
          <w:sz w:val="24"/>
          <w:szCs w:val="24"/>
        </w:rPr>
      </w:pPr>
      <w:r>
        <w:rPr>
          <w:rFonts w:ascii="Cambria Math" w:eastAsia="Cambria Math" w:hAnsi="Cambria Math" w:cs="Cambria Math"/>
          <w:sz w:val="24"/>
          <w:szCs w:val="24"/>
        </w:rPr>
        <w:t>◻</w:t>
      </w:r>
      <w:r>
        <w:rPr>
          <w:sz w:val="24"/>
          <w:szCs w:val="24"/>
        </w:rPr>
        <w:t xml:space="preserve"> </w:t>
      </w:r>
      <w:r>
        <w:rPr>
          <w:b/>
          <w:bCs/>
          <w:sz w:val="24"/>
          <w:szCs w:val="24"/>
        </w:rPr>
        <w:t>Técnicas de recolección de información</w:t>
      </w:r>
    </w:p>
    <w:p w14:paraId="376AC634" w14:textId="77777777" w:rsidR="00000000" w:rsidRDefault="00000000">
      <w:pPr>
        <w:pBdr>
          <w:top w:val="nil"/>
          <w:left w:val="nil"/>
          <w:bottom w:val="nil"/>
          <w:right w:val="nil"/>
          <w:between w:val="nil"/>
        </w:pBdr>
        <w:spacing w:before="173"/>
        <w:rPr>
          <w:b/>
          <w:bCs/>
          <w:color w:val="000000"/>
          <w:sz w:val="24"/>
          <w:szCs w:val="24"/>
        </w:rPr>
      </w:pPr>
    </w:p>
    <w:p w14:paraId="16428851" w14:textId="77777777" w:rsidR="00000000" w:rsidRDefault="00000000">
      <w:pPr>
        <w:spacing w:line="259" w:lineRule="auto"/>
        <w:ind w:left="2422" w:right="1603"/>
        <w:rPr>
          <w:b/>
          <w:bCs/>
          <w:sz w:val="24"/>
          <w:szCs w:val="24"/>
        </w:rPr>
      </w:pPr>
      <w:r>
        <w:rPr>
          <w:b/>
          <w:bCs/>
          <w:sz w:val="24"/>
          <w:szCs w:val="24"/>
        </w:rPr>
        <w:t>Para el levantamiento de requerimientos se utilizaron las siguientes 3 técnicas de recolección</w:t>
      </w:r>
    </w:p>
    <w:p w14:paraId="11745396" w14:textId="77777777" w:rsidR="00000000" w:rsidRDefault="00000000">
      <w:pPr>
        <w:numPr>
          <w:ilvl w:val="0"/>
          <w:numId w:val="1"/>
        </w:numPr>
        <w:pBdr>
          <w:top w:val="nil"/>
          <w:left w:val="nil"/>
          <w:bottom w:val="nil"/>
          <w:right w:val="nil"/>
          <w:between w:val="nil"/>
        </w:pBdr>
        <w:tabs>
          <w:tab w:val="left" w:pos="2419"/>
        </w:tabs>
        <w:spacing w:line="265" w:lineRule="auto"/>
        <w:ind w:hanging="357"/>
        <w:rPr>
          <w:color w:val="000000"/>
          <w:sz w:val="24"/>
          <w:szCs w:val="24"/>
        </w:rPr>
      </w:pPr>
      <w:r>
        <w:rPr>
          <w:color w:val="000000"/>
          <w:sz w:val="24"/>
          <w:szCs w:val="24"/>
        </w:rPr>
        <w:t>Encuestas</w:t>
      </w:r>
    </w:p>
    <w:p w14:paraId="36B751E6" w14:textId="77777777" w:rsidR="00000000" w:rsidRDefault="00000000">
      <w:pPr>
        <w:numPr>
          <w:ilvl w:val="0"/>
          <w:numId w:val="1"/>
        </w:numPr>
        <w:pBdr>
          <w:top w:val="nil"/>
          <w:left w:val="nil"/>
          <w:bottom w:val="nil"/>
          <w:right w:val="nil"/>
          <w:between w:val="nil"/>
        </w:pBdr>
        <w:tabs>
          <w:tab w:val="left" w:pos="2419"/>
        </w:tabs>
        <w:spacing w:before="29"/>
        <w:ind w:hanging="357"/>
        <w:rPr>
          <w:color w:val="000000"/>
          <w:sz w:val="24"/>
          <w:szCs w:val="24"/>
        </w:rPr>
      </w:pPr>
      <w:r>
        <w:rPr>
          <w:color w:val="000000"/>
          <w:sz w:val="24"/>
          <w:szCs w:val="24"/>
        </w:rPr>
        <w:t>Entrevista</w:t>
      </w:r>
    </w:p>
    <w:p w14:paraId="31CDA512" w14:textId="77777777" w:rsidR="00000000" w:rsidRDefault="00000000">
      <w:pPr>
        <w:numPr>
          <w:ilvl w:val="0"/>
          <w:numId w:val="1"/>
        </w:numPr>
        <w:pBdr>
          <w:top w:val="nil"/>
          <w:left w:val="nil"/>
          <w:bottom w:val="nil"/>
          <w:right w:val="nil"/>
          <w:between w:val="nil"/>
        </w:pBdr>
        <w:tabs>
          <w:tab w:val="left" w:pos="2419"/>
        </w:tabs>
        <w:spacing w:before="22"/>
        <w:ind w:hanging="357"/>
        <w:rPr>
          <w:color w:val="000000"/>
          <w:sz w:val="24"/>
          <w:szCs w:val="24"/>
        </w:rPr>
        <w:sectPr w:rsidR="00AF0030">
          <w:pgSz w:w="12240" w:h="15840"/>
          <w:pgMar w:top="1500" w:right="0" w:bottom="280" w:left="0" w:header="308" w:footer="0" w:gutter="0"/>
          <w:cols w:space="720"/>
        </w:sectPr>
      </w:pPr>
      <w:r>
        <w:rPr>
          <w:color w:val="000000"/>
          <w:sz w:val="24"/>
          <w:szCs w:val="24"/>
        </w:rPr>
        <w:t>Observación</w:t>
      </w:r>
    </w:p>
    <w:p w14:paraId="39426613" w14:textId="77777777" w:rsidR="00000000" w:rsidRDefault="00000000">
      <w:pPr>
        <w:pBdr>
          <w:top w:val="nil"/>
          <w:left w:val="nil"/>
          <w:bottom w:val="nil"/>
          <w:right w:val="nil"/>
          <w:between w:val="nil"/>
        </w:pBdr>
        <w:spacing w:before="237"/>
        <w:rPr>
          <w:color w:val="000000"/>
          <w:sz w:val="24"/>
          <w:szCs w:val="24"/>
        </w:rPr>
      </w:pPr>
    </w:p>
    <w:p w14:paraId="4352CC21" w14:textId="77777777" w:rsidR="00000000" w:rsidRDefault="00000000">
      <w:pPr>
        <w:tabs>
          <w:tab w:val="left" w:pos="2705"/>
        </w:tabs>
        <w:ind w:left="1987"/>
      </w:pPr>
      <w:r>
        <w:t>1.1</w:t>
      </w:r>
      <w:r>
        <w:tab/>
        <w:t>Requerimientos Funcionales</w:t>
      </w:r>
    </w:p>
    <w:p w14:paraId="5A6DF709" w14:textId="77777777" w:rsidR="00000000" w:rsidRDefault="00000000">
      <w:pPr>
        <w:pBdr>
          <w:top w:val="nil"/>
          <w:left w:val="nil"/>
          <w:bottom w:val="nil"/>
          <w:right w:val="nil"/>
          <w:between w:val="nil"/>
        </w:pBdr>
        <w:rPr>
          <w:b/>
          <w:bCs/>
          <w:color w:val="000000"/>
          <w:sz w:val="24"/>
          <w:szCs w:val="24"/>
        </w:rPr>
      </w:pPr>
    </w:p>
    <w:p w14:paraId="47AB076F" w14:textId="77777777" w:rsidR="00000000" w:rsidRDefault="00000000">
      <w:pPr>
        <w:pBdr>
          <w:top w:val="nil"/>
          <w:left w:val="nil"/>
          <w:bottom w:val="nil"/>
          <w:right w:val="nil"/>
          <w:between w:val="nil"/>
        </w:pBdr>
        <w:spacing w:before="134" w:after="1"/>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325FA6AF" w14:textId="77777777">
        <w:trPr>
          <w:trHeight w:val="253"/>
        </w:trPr>
        <w:tc>
          <w:tcPr>
            <w:tcW w:w="4323" w:type="dxa"/>
          </w:tcPr>
          <w:p w14:paraId="07490E23"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Código</w:t>
            </w:r>
          </w:p>
        </w:tc>
        <w:tc>
          <w:tcPr>
            <w:tcW w:w="4323" w:type="dxa"/>
          </w:tcPr>
          <w:p w14:paraId="18AFFBE8"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Requisitos funcionales</w:t>
            </w:r>
          </w:p>
        </w:tc>
      </w:tr>
      <w:tr w:rsidR="00AF0030" w14:paraId="0E5D310A" w14:textId="77777777">
        <w:trPr>
          <w:trHeight w:val="2023"/>
        </w:trPr>
        <w:tc>
          <w:tcPr>
            <w:tcW w:w="4323" w:type="dxa"/>
          </w:tcPr>
          <w:p w14:paraId="1A8A5248"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RQF 001</w:t>
            </w:r>
          </w:p>
        </w:tc>
        <w:tc>
          <w:tcPr>
            <w:tcW w:w="4323" w:type="dxa"/>
          </w:tcPr>
          <w:p w14:paraId="47834B4E"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Ingresar al sistema.</w:t>
            </w:r>
          </w:p>
          <w:p w14:paraId="12ECBD31" w14:textId="77777777" w:rsidR="00000000" w:rsidRDefault="00000000">
            <w:pPr>
              <w:pBdr>
                <w:top w:val="nil"/>
                <w:left w:val="nil"/>
                <w:bottom w:val="nil"/>
                <w:right w:val="nil"/>
                <w:between w:val="nil"/>
              </w:pBdr>
              <w:rPr>
                <w:b/>
                <w:bCs/>
                <w:color w:val="000000"/>
                <w:sz w:val="24"/>
                <w:szCs w:val="24"/>
              </w:rPr>
            </w:pPr>
          </w:p>
          <w:p w14:paraId="1F22A9B7" w14:textId="77777777" w:rsidR="00000000" w:rsidRDefault="00000000">
            <w:pPr>
              <w:pBdr>
                <w:top w:val="nil"/>
                <w:left w:val="nil"/>
                <w:bottom w:val="nil"/>
                <w:right w:val="nil"/>
                <w:between w:val="nil"/>
              </w:pBdr>
              <w:ind w:left="117" w:right="303"/>
              <w:rPr>
                <w:color w:val="000000"/>
                <w:sz w:val="24"/>
                <w:szCs w:val="24"/>
              </w:rPr>
            </w:pPr>
            <w:r>
              <w:rPr>
                <w:color w:val="000000"/>
                <w:sz w:val="24"/>
                <w:szCs w:val="24"/>
              </w:rPr>
              <w:t>Descripción: El sistema permitirá el acceso a los usuarios registrados mediante la autenticación por nombre de usuario y contraseña.</w:t>
            </w:r>
          </w:p>
          <w:p w14:paraId="0FD58BB4" w14:textId="77777777" w:rsidR="00000000" w:rsidRDefault="00000000">
            <w:pPr>
              <w:pBdr>
                <w:top w:val="nil"/>
                <w:left w:val="nil"/>
                <w:bottom w:val="nil"/>
                <w:right w:val="nil"/>
                <w:between w:val="nil"/>
              </w:pBdr>
              <w:spacing w:before="237"/>
              <w:ind w:left="117"/>
              <w:rPr>
                <w:color w:val="000000"/>
                <w:sz w:val="24"/>
                <w:szCs w:val="24"/>
              </w:rPr>
            </w:pPr>
            <w:r>
              <w:rPr>
                <w:color w:val="000000"/>
                <w:sz w:val="24"/>
                <w:szCs w:val="24"/>
              </w:rPr>
              <w:t>Usuarios: Administrador, Cliente.</w:t>
            </w:r>
          </w:p>
        </w:tc>
      </w:tr>
    </w:tbl>
    <w:p w14:paraId="282F0C66" w14:textId="77777777" w:rsidR="00000000" w:rsidRDefault="00000000">
      <w:pPr>
        <w:pBdr>
          <w:top w:val="nil"/>
          <w:left w:val="nil"/>
          <w:bottom w:val="nil"/>
          <w:right w:val="nil"/>
          <w:between w:val="nil"/>
        </w:pBdr>
        <w:spacing w:before="25"/>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5B257D66" w14:textId="77777777">
        <w:trPr>
          <w:trHeight w:val="251"/>
        </w:trPr>
        <w:tc>
          <w:tcPr>
            <w:tcW w:w="4323" w:type="dxa"/>
          </w:tcPr>
          <w:p w14:paraId="2FFB6EA3"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5BD024ED"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funcionales</w:t>
            </w:r>
          </w:p>
        </w:tc>
      </w:tr>
      <w:tr w:rsidR="00AF0030" w14:paraId="64F0ACE1" w14:textId="77777777">
        <w:trPr>
          <w:trHeight w:val="2025"/>
        </w:trPr>
        <w:tc>
          <w:tcPr>
            <w:tcW w:w="4323" w:type="dxa"/>
          </w:tcPr>
          <w:p w14:paraId="4848A213" w14:textId="77777777" w:rsidR="00000000" w:rsidRDefault="00000000">
            <w:pPr>
              <w:pBdr>
                <w:top w:val="nil"/>
                <w:left w:val="nil"/>
                <w:bottom w:val="nil"/>
                <w:right w:val="nil"/>
                <w:between w:val="nil"/>
              </w:pBdr>
              <w:spacing w:before="1"/>
              <w:ind w:left="117"/>
              <w:rPr>
                <w:color w:val="000000"/>
                <w:sz w:val="24"/>
                <w:szCs w:val="24"/>
              </w:rPr>
            </w:pPr>
            <w:r>
              <w:rPr>
                <w:color w:val="000000"/>
                <w:sz w:val="24"/>
                <w:szCs w:val="24"/>
              </w:rPr>
              <w:t>RQF 002</w:t>
            </w:r>
          </w:p>
        </w:tc>
        <w:tc>
          <w:tcPr>
            <w:tcW w:w="4323" w:type="dxa"/>
          </w:tcPr>
          <w:p w14:paraId="257E7B96" w14:textId="77777777" w:rsidR="00000000" w:rsidRDefault="00000000">
            <w:pPr>
              <w:pBdr>
                <w:top w:val="nil"/>
                <w:left w:val="nil"/>
                <w:bottom w:val="nil"/>
                <w:right w:val="nil"/>
                <w:between w:val="nil"/>
              </w:pBdr>
              <w:spacing w:before="1"/>
              <w:ind w:left="117"/>
              <w:rPr>
                <w:color w:val="000000"/>
                <w:sz w:val="24"/>
                <w:szCs w:val="24"/>
              </w:rPr>
            </w:pPr>
            <w:r>
              <w:rPr>
                <w:color w:val="000000"/>
                <w:sz w:val="24"/>
                <w:szCs w:val="24"/>
              </w:rPr>
              <w:t>Nombre: Registrar productos.</w:t>
            </w:r>
          </w:p>
          <w:p w14:paraId="0057E451" w14:textId="77777777" w:rsidR="00000000" w:rsidRDefault="00000000">
            <w:pPr>
              <w:pBdr>
                <w:top w:val="nil"/>
                <w:left w:val="nil"/>
                <w:bottom w:val="nil"/>
                <w:right w:val="nil"/>
                <w:between w:val="nil"/>
              </w:pBdr>
              <w:spacing w:before="251"/>
              <w:ind w:left="117"/>
              <w:rPr>
                <w:color w:val="000000"/>
                <w:sz w:val="24"/>
                <w:szCs w:val="24"/>
              </w:rPr>
            </w:pPr>
            <w:r>
              <w:rPr>
                <w:color w:val="000000"/>
                <w:sz w:val="24"/>
                <w:szCs w:val="24"/>
              </w:rPr>
              <w:t>Descripción: El sistema permitirá al administrador registrar nuevos productos con sus respectivos datos como nombre, categoría, precio y fecha de vencimiento.</w:t>
            </w:r>
          </w:p>
          <w:p w14:paraId="46DE9B17" w14:textId="77777777" w:rsidR="00000000" w:rsidRDefault="00000000">
            <w:pPr>
              <w:pBdr>
                <w:top w:val="nil"/>
                <w:left w:val="nil"/>
                <w:bottom w:val="nil"/>
                <w:right w:val="nil"/>
                <w:between w:val="nil"/>
              </w:pBdr>
              <w:spacing w:before="231"/>
              <w:ind w:left="117"/>
              <w:rPr>
                <w:color w:val="000000"/>
                <w:sz w:val="24"/>
                <w:szCs w:val="24"/>
              </w:rPr>
            </w:pPr>
            <w:r>
              <w:rPr>
                <w:color w:val="000000"/>
                <w:sz w:val="24"/>
                <w:szCs w:val="24"/>
              </w:rPr>
              <w:t>Usuarios: Administrador.</w:t>
            </w:r>
          </w:p>
        </w:tc>
      </w:tr>
    </w:tbl>
    <w:p w14:paraId="00250EB5" w14:textId="77777777" w:rsidR="00000000" w:rsidRDefault="00000000">
      <w:pPr>
        <w:pBdr>
          <w:top w:val="nil"/>
          <w:left w:val="nil"/>
          <w:bottom w:val="nil"/>
          <w:right w:val="nil"/>
          <w:between w:val="nil"/>
        </w:pBdr>
        <w:spacing w:before="22"/>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1BF6E0EC" w14:textId="77777777">
        <w:trPr>
          <w:trHeight w:val="254"/>
        </w:trPr>
        <w:tc>
          <w:tcPr>
            <w:tcW w:w="4323" w:type="dxa"/>
          </w:tcPr>
          <w:p w14:paraId="28B1D680"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Código</w:t>
            </w:r>
          </w:p>
        </w:tc>
        <w:tc>
          <w:tcPr>
            <w:tcW w:w="4323" w:type="dxa"/>
          </w:tcPr>
          <w:p w14:paraId="497EAE70"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Requisitos funcionales</w:t>
            </w:r>
          </w:p>
        </w:tc>
      </w:tr>
      <w:tr w:rsidR="00AF0030" w14:paraId="6215CE99" w14:textId="77777777">
        <w:trPr>
          <w:trHeight w:val="1770"/>
        </w:trPr>
        <w:tc>
          <w:tcPr>
            <w:tcW w:w="4323" w:type="dxa"/>
          </w:tcPr>
          <w:p w14:paraId="691F763A"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t>RQF 003</w:t>
            </w:r>
          </w:p>
        </w:tc>
        <w:tc>
          <w:tcPr>
            <w:tcW w:w="4323" w:type="dxa"/>
          </w:tcPr>
          <w:p w14:paraId="77078D9F"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t>Nombre: Actualizar inventario.</w:t>
            </w:r>
          </w:p>
          <w:p w14:paraId="77D104F2" w14:textId="77777777" w:rsidR="00000000" w:rsidRDefault="00000000">
            <w:pPr>
              <w:pBdr>
                <w:top w:val="nil"/>
                <w:left w:val="nil"/>
                <w:bottom w:val="nil"/>
                <w:right w:val="nil"/>
                <w:between w:val="nil"/>
              </w:pBdr>
              <w:spacing w:before="5"/>
              <w:rPr>
                <w:b/>
                <w:bCs/>
                <w:color w:val="000000"/>
                <w:sz w:val="24"/>
                <w:szCs w:val="24"/>
              </w:rPr>
            </w:pPr>
          </w:p>
          <w:p w14:paraId="28B79F3E" w14:textId="77777777" w:rsidR="00000000" w:rsidRDefault="00000000">
            <w:pPr>
              <w:pBdr>
                <w:top w:val="nil"/>
                <w:left w:val="nil"/>
                <w:bottom w:val="nil"/>
                <w:right w:val="nil"/>
                <w:between w:val="nil"/>
              </w:pBdr>
              <w:ind w:left="117"/>
              <w:rPr>
                <w:color w:val="000000"/>
                <w:sz w:val="24"/>
                <w:szCs w:val="24"/>
              </w:rPr>
            </w:pPr>
            <w:r>
              <w:rPr>
                <w:color w:val="000000"/>
                <w:sz w:val="24"/>
                <w:szCs w:val="24"/>
              </w:rPr>
              <w:t>Descripción: El sistema permitirá modificar la cantidad disponible de productos según las ventas o nuevos ingresos de mercancía.</w:t>
            </w:r>
          </w:p>
          <w:p w14:paraId="2764D395" w14:textId="77777777" w:rsidR="00000000" w:rsidRDefault="00000000">
            <w:pPr>
              <w:pBdr>
                <w:top w:val="nil"/>
                <w:left w:val="nil"/>
                <w:bottom w:val="nil"/>
                <w:right w:val="nil"/>
                <w:between w:val="nil"/>
              </w:pBdr>
              <w:spacing w:before="235"/>
              <w:ind w:left="117"/>
              <w:rPr>
                <w:color w:val="000000"/>
                <w:sz w:val="24"/>
                <w:szCs w:val="24"/>
              </w:rPr>
            </w:pPr>
            <w:r>
              <w:rPr>
                <w:color w:val="000000"/>
                <w:sz w:val="24"/>
                <w:szCs w:val="24"/>
              </w:rPr>
              <w:t>Usuarios: Administrador.</w:t>
            </w:r>
          </w:p>
        </w:tc>
      </w:tr>
    </w:tbl>
    <w:p w14:paraId="79A3AAC1" w14:textId="77777777" w:rsidR="00000000" w:rsidRDefault="00000000">
      <w:pPr>
        <w:pBdr>
          <w:top w:val="nil"/>
          <w:left w:val="nil"/>
          <w:bottom w:val="nil"/>
          <w:right w:val="nil"/>
          <w:between w:val="nil"/>
        </w:pBdr>
        <w:spacing w:before="25"/>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246F72CE" w14:textId="77777777">
        <w:trPr>
          <w:trHeight w:val="251"/>
        </w:trPr>
        <w:tc>
          <w:tcPr>
            <w:tcW w:w="4323" w:type="dxa"/>
          </w:tcPr>
          <w:p w14:paraId="16DAB2E4"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lastRenderedPageBreak/>
              <w:t>Código</w:t>
            </w:r>
          </w:p>
        </w:tc>
        <w:tc>
          <w:tcPr>
            <w:tcW w:w="4323" w:type="dxa"/>
          </w:tcPr>
          <w:p w14:paraId="5F0D8335"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funcionales</w:t>
            </w:r>
          </w:p>
        </w:tc>
      </w:tr>
      <w:tr w:rsidR="00AF0030" w14:paraId="07F27F09" w14:textId="77777777">
        <w:trPr>
          <w:trHeight w:val="1771"/>
        </w:trPr>
        <w:tc>
          <w:tcPr>
            <w:tcW w:w="4323" w:type="dxa"/>
          </w:tcPr>
          <w:p w14:paraId="6294078D"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t>RQF 004</w:t>
            </w:r>
          </w:p>
        </w:tc>
        <w:tc>
          <w:tcPr>
            <w:tcW w:w="4323" w:type="dxa"/>
          </w:tcPr>
          <w:p w14:paraId="63F28755"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t>Nombre: Registrar ventas.</w:t>
            </w:r>
          </w:p>
          <w:p w14:paraId="6A3EC349" w14:textId="77777777" w:rsidR="00000000" w:rsidRDefault="00000000">
            <w:pPr>
              <w:pBdr>
                <w:top w:val="nil"/>
                <w:left w:val="nil"/>
                <w:bottom w:val="nil"/>
                <w:right w:val="nil"/>
                <w:between w:val="nil"/>
              </w:pBdr>
              <w:spacing w:before="5"/>
              <w:rPr>
                <w:b/>
                <w:bCs/>
                <w:color w:val="000000"/>
                <w:sz w:val="24"/>
                <w:szCs w:val="24"/>
              </w:rPr>
            </w:pPr>
          </w:p>
          <w:p w14:paraId="04D6A795" w14:textId="77777777" w:rsidR="00000000" w:rsidRDefault="00000000">
            <w:pPr>
              <w:pBdr>
                <w:top w:val="nil"/>
                <w:left w:val="nil"/>
                <w:bottom w:val="nil"/>
                <w:right w:val="nil"/>
                <w:between w:val="nil"/>
              </w:pBdr>
              <w:spacing w:before="1"/>
              <w:ind w:left="117" w:right="104"/>
              <w:rPr>
                <w:color w:val="000000"/>
                <w:sz w:val="24"/>
                <w:szCs w:val="24"/>
              </w:rPr>
            </w:pPr>
            <w:r>
              <w:rPr>
                <w:color w:val="000000"/>
                <w:sz w:val="24"/>
                <w:szCs w:val="24"/>
              </w:rPr>
              <w:t>Descripción: El sistema permitirá registrar las ventas realizadas indicando producto, cantidad, valor total y fecha.</w:t>
            </w:r>
          </w:p>
          <w:p w14:paraId="39E7AD5C" w14:textId="77777777" w:rsidR="00000000" w:rsidRDefault="00000000">
            <w:pPr>
              <w:pBdr>
                <w:top w:val="nil"/>
                <w:left w:val="nil"/>
                <w:bottom w:val="nil"/>
                <w:right w:val="nil"/>
                <w:between w:val="nil"/>
              </w:pBdr>
              <w:spacing w:before="234"/>
              <w:ind w:left="117"/>
              <w:rPr>
                <w:color w:val="000000"/>
                <w:sz w:val="24"/>
                <w:szCs w:val="24"/>
              </w:rPr>
            </w:pPr>
            <w:r>
              <w:rPr>
                <w:color w:val="000000"/>
                <w:sz w:val="24"/>
                <w:szCs w:val="24"/>
              </w:rPr>
              <w:t>Usuarios: Administrador, Cajero.</w:t>
            </w:r>
          </w:p>
        </w:tc>
      </w:tr>
    </w:tbl>
    <w:p w14:paraId="7D004339" w14:textId="77777777" w:rsidR="00000000" w:rsidRDefault="00000000">
      <w:pPr>
        <w:pBdr>
          <w:top w:val="nil"/>
          <w:left w:val="nil"/>
          <w:bottom w:val="nil"/>
          <w:right w:val="nil"/>
          <w:between w:val="nil"/>
        </w:pBdr>
        <w:spacing w:before="25"/>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146F96CB" w14:textId="77777777">
        <w:trPr>
          <w:trHeight w:val="251"/>
        </w:trPr>
        <w:tc>
          <w:tcPr>
            <w:tcW w:w="4323" w:type="dxa"/>
          </w:tcPr>
          <w:p w14:paraId="0E1FE270"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783E988F"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funcionales</w:t>
            </w:r>
          </w:p>
        </w:tc>
      </w:tr>
      <w:tr w:rsidR="00AF0030" w14:paraId="2F9D8607" w14:textId="77777777">
        <w:trPr>
          <w:trHeight w:val="1773"/>
        </w:trPr>
        <w:tc>
          <w:tcPr>
            <w:tcW w:w="4323" w:type="dxa"/>
          </w:tcPr>
          <w:p w14:paraId="17F8B281" w14:textId="77777777" w:rsidR="00000000" w:rsidRDefault="00000000">
            <w:pPr>
              <w:pBdr>
                <w:top w:val="nil"/>
                <w:left w:val="nil"/>
                <w:bottom w:val="nil"/>
                <w:right w:val="nil"/>
                <w:between w:val="nil"/>
              </w:pBdr>
              <w:spacing w:before="1"/>
              <w:ind w:left="117"/>
              <w:rPr>
                <w:color w:val="000000"/>
                <w:sz w:val="24"/>
                <w:szCs w:val="24"/>
              </w:rPr>
            </w:pPr>
            <w:r>
              <w:rPr>
                <w:color w:val="000000"/>
                <w:sz w:val="24"/>
                <w:szCs w:val="24"/>
              </w:rPr>
              <w:t>RQF 005</w:t>
            </w:r>
          </w:p>
        </w:tc>
        <w:tc>
          <w:tcPr>
            <w:tcW w:w="4323" w:type="dxa"/>
          </w:tcPr>
          <w:p w14:paraId="3AE4C0A7" w14:textId="77777777" w:rsidR="00000000" w:rsidRDefault="00000000">
            <w:pPr>
              <w:pBdr>
                <w:top w:val="nil"/>
                <w:left w:val="nil"/>
                <w:bottom w:val="nil"/>
                <w:right w:val="nil"/>
                <w:between w:val="nil"/>
              </w:pBdr>
              <w:spacing w:before="1"/>
              <w:ind w:left="117"/>
              <w:rPr>
                <w:color w:val="000000"/>
                <w:sz w:val="24"/>
                <w:szCs w:val="24"/>
              </w:rPr>
            </w:pPr>
            <w:r>
              <w:rPr>
                <w:color w:val="000000"/>
                <w:sz w:val="24"/>
                <w:szCs w:val="24"/>
              </w:rPr>
              <w:t>Nombre: Generar reportes.</w:t>
            </w:r>
          </w:p>
          <w:p w14:paraId="74BF8C93" w14:textId="77777777" w:rsidR="00000000" w:rsidRDefault="00000000">
            <w:pPr>
              <w:pBdr>
                <w:top w:val="nil"/>
                <w:left w:val="nil"/>
                <w:bottom w:val="nil"/>
                <w:right w:val="nil"/>
                <w:between w:val="nil"/>
              </w:pBdr>
              <w:spacing w:before="251"/>
              <w:ind w:left="117"/>
              <w:rPr>
                <w:color w:val="000000"/>
                <w:sz w:val="24"/>
                <w:szCs w:val="24"/>
              </w:rPr>
            </w:pPr>
            <w:r>
              <w:rPr>
                <w:color w:val="000000"/>
                <w:sz w:val="24"/>
                <w:szCs w:val="24"/>
              </w:rPr>
              <w:t>Descripción: El sistema generará reportes de ventas diarias, productos más vendidos y productos agotados.</w:t>
            </w:r>
          </w:p>
          <w:p w14:paraId="7380CF4C" w14:textId="77777777" w:rsidR="00000000" w:rsidRDefault="00000000">
            <w:pPr>
              <w:pBdr>
                <w:top w:val="nil"/>
                <w:left w:val="nil"/>
                <w:bottom w:val="nil"/>
                <w:right w:val="nil"/>
                <w:between w:val="nil"/>
              </w:pBdr>
              <w:spacing w:before="235"/>
              <w:ind w:left="117"/>
              <w:rPr>
                <w:color w:val="000000"/>
                <w:sz w:val="24"/>
                <w:szCs w:val="24"/>
              </w:rPr>
            </w:pPr>
            <w:r>
              <w:rPr>
                <w:color w:val="000000"/>
                <w:sz w:val="24"/>
                <w:szCs w:val="24"/>
              </w:rPr>
              <w:t>Usuarios: Administrador.</w:t>
            </w:r>
          </w:p>
        </w:tc>
      </w:tr>
    </w:tbl>
    <w:p w14:paraId="492B9847" w14:textId="77777777" w:rsidR="00000000" w:rsidRDefault="00000000">
      <w:pPr>
        <w:pBdr>
          <w:top w:val="nil"/>
          <w:left w:val="nil"/>
          <w:bottom w:val="nil"/>
          <w:right w:val="nil"/>
          <w:between w:val="nil"/>
        </w:pBdr>
        <w:ind w:left="117"/>
        <w:rPr>
          <w:color w:val="000000"/>
          <w:sz w:val="24"/>
          <w:szCs w:val="24"/>
        </w:rPr>
        <w:sectPr w:rsidR="00AF0030">
          <w:pgSz w:w="12240" w:h="15840"/>
          <w:pgMar w:top="1120" w:right="0" w:bottom="280" w:left="0" w:header="93" w:footer="0" w:gutter="0"/>
          <w:cols w:space="720"/>
        </w:sectPr>
      </w:pPr>
    </w:p>
    <w:p w14:paraId="287DBE8D" w14:textId="77777777" w:rsidR="00000000" w:rsidRDefault="00000000">
      <w:pPr>
        <w:pBdr>
          <w:top w:val="nil"/>
          <w:left w:val="nil"/>
          <w:bottom w:val="nil"/>
          <w:right w:val="nil"/>
          <w:between w:val="nil"/>
        </w:pBdr>
        <w:spacing w:before="4"/>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2B879FE5" w14:textId="77777777">
        <w:trPr>
          <w:trHeight w:val="254"/>
        </w:trPr>
        <w:tc>
          <w:tcPr>
            <w:tcW w:w="4323" w:type="dxa"/>
          </w:tcPr>
          <w:p w14:paraId="7B03EA21"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Código</w:t>
            </w:r>
          </w:p>
        </w:tc>
        <w:tc>
          <w:tcPr>
            <w:tcW w:w="4323" w:type="dxa"/>
          </w:tcPr>
          <w:p w14:paraId="6039FC0E"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Requisitos funcionales</w:t>
            </w:r>
          </w:p>
        </w:tc>
      </w:tr>
      <w:tr w:rsidR="00AF0030" w14:paraId="5BFD2138" w14:textId="77777777">
        <w:trPr>
          <w:trHeight w:val="1770"/>
        </w:trPr>
        <w:tc>
          <w:tcPr>
            <w:tcW w:w="4323" w:type="dxa"/>
          </w:tcPr>
          <w:p w14:paraId="0D0DE2DF"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RQF 006</w:t>
            </w:r>
          </w:p>
        </w:tc>
        <w:tc>
          <w:tcPr>
            <w:tcW w:w="4323" w:type="dxa"/>
          </w:tcPr>
          <w:p w14:paraId="68C52DD8"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Control de productos vencidos.</w:t>
            </w:r>
          </w:p>
          <w:p w14:paraId="6F7CB772" w14:textId="77777777" w:rsidR="00000000" w:rsidRDefault="00000000">
            <w:pPr>
              <w:pBdr>
                <w:top w:val="nil"/>
                <w:left w:val="nil"/>
                <w:bottom w:val="nil"/>
                <w:right w:val="nil"/>
                <w:between w:val="nil"/>
              </w:pBdr>
              <w:spacing w:before="5"/>
              <w:rPr>
                <w:b/>
                <w:bCs/>
                <w:color w:val="000000"/>
                <w:sz w:val="24"/>
                <w:szCs w:val="24"/>
              </w:rPr>
            </w:pPr>
          </w:p>
          <w:p w14:paraId="1E96738C" w14:textId="77777777" w:rsidR="00000000" w:rsidRDefault="00000000">
            <w:pPr>
              <w:pBdr>
                <w:top w:val="nil"/>
                <w:left w:val="nil"/>
                <w:bottom w:val="nil"/>
                <w:right w:val="nil"/>
                <w:between w:val="nil"/>
              </w:pBdr>
              <w:ind w:left="117"/>
              <w:rPr>
                <w:color w:val="000000"/>
                <w:sz w:val="24"/>
                <w:szCs w:val="24"/>
              </w:rPr>
            </w:pPr>
            <w:r>
              <w:rPr>
                <w:color w:val="000000"/>
                <w:sz w:val="24"/>
                <w:szCs w:val="24"/>
              </w:rPr>
              <w:t>Descripción: El sistema alertará cuando un producto esté próximo a su fecha de vencimiento.</w:t>
            </w:r>
          </w:p>
          <w:p w14:paraId="0CDB8154" w14:textId="77777777" w:rsidR="00000000" w:rsidRDefault="00000000">
            <w:pPr>
              <w:pBdr>
                <w:top w:val="nil"/>
                <w:left w:val="nil"/>
                <w:bottom w:val="nil"/>
                <w:right w:val="nil"/>
                <w:between w:val="nil"/>
              </w:pBdr>
              <w:spacing w:before="232"/>
              <w:ind w:left="117"/>
              <w:rPr>
                <w:color w:val="000000"/>
                <w:sz w:val="24"/>
                <w:szCs w:val="24"/>
              </w:rPr>
            </w:pPr>
            <w:r>
              <w:rPr>
                <w:color w:val="000000"/>
                <w:sz w:val="24"/>
                <w:szCs w:val="24"/>
              </w:rPr>
              <w:t>Usuarios: Administrador.</w:t>
            </w:r>
          </w:p>
        </w:tc>
      </w:tr>
    </w:tbl>
    <w:p w14:paraId="18F059E8" w14:textId="77777777" w:rsidR="00000000" w:rsidRDefault="00000000">
      <w:pPr>
        <w:pBdr>
          <w:top w:val="nil"/>
          <w:left w:val="nil"/>
          <w:bottom w:val="nil"/>
          <w:right w:val="nil"/>
          <w:between w:val="nil"/>
        </w:pBdr>
        <w:spacing w:before="25"/>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45108EA7" w14:textId="77777777">
        <w:trPr>
          <w:trHeight w:val="251"/>
        </w:trPr>
        <w:tc>
          <w:tcPr>
            <w:tcW w:w="4323" w:type="dxa"/>
          </w:tcPr>
          <w:p w14:paraId="57B5D6B9"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75FB4EF2"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funcionales</w:t>
            </w:r>
          </w:p>
        </w:tc>
      </w:tr>
      <w:tr w:rsidR="00AF0030" w14:paraId="50EF6D1E" w14:textId="77777777">
        <w:trPr>
          <w:trHeight w:val="1771"/>
        </w:trPr>
        <w:tc>
          <w:tcPr>
            <w:tcW w:w="4323" w:type="dxa"/>
          </w:tcPr>
          <w:p w14:paraId="273D7682"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RQF 007</w:t>
            </w:r>
          </w:p>
        </w:tc>
        <w:tc>
          <w:tcPr>
            <w:tcW w:w="4323" w:type="dxa"/>
          </w:tcPr>
          <w:p w14:paraId="7BF82AE5"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Buscar productos.</w:t>
            </w:r>
          </w:p>
          <w:p w14:paraId="7A9292F1" w14:textId="77777777" w:rsidR="00000000" w:rsidRDefault="00000000">
            <w:pPr>
              <w:pBdr>
                <w:top w:val="nil"/>
                <w:left w:val="nil"/>
                <w:bottom w:val="nil"/>
                <w:right w:val="nil"/>
                <w:between w:val="nil"/>
              </w:pBdr>
              <w:rPr>
                <w:b/>
                <w:bCs/>
                <w:color w:val="000000"/>
                <w:sz w:val="24"/>
                <w:szCs w:val="24"/>
              </w:rPr>
            </w:pPr>
          </w:p>
          <w:p w14:paraId="641C1C36" w14:textId="77777777" w:rsidR="00000000" w:rsidRDefault="00000000">
            <w:pPr>
              <w:pBdr>
                <w:top w:val="nil"/>
                <w:left w:val="nil"/>
                <w:bottom w:val="nil"/>
                <w:right w:val="nil"/>
                <w:between w:val="nil"/>
              </w:pBdr>
              <w:ind w:left="117" w:right="303"/>
              <w:rPr>
                <w:color w:val="000000"/>
                <w:sz w:val="24"/>
                <w:szCs w:val="24"/>
              </w:rPr>
            </w:pPr>
            <w:r>
              <w:rPr>
                <w:color w:val="000000"/>
                <w:sz w:val="24"/>
                <w:szCs w:val="24"/>
              </w:rPr>
              <w:t>Descripción: El sistema permitirá realizar búsquedas por nombre o categoría de producto para verificar disponibilidad.</w:t>
            </w:r>
          </w:p>
          <w:p w14:paraId="25733CC7" w14:textId="77777777" w:rsidR="00000000" w:rsidRDefault="00000000">
            <w:pPr>
              <w:pBdr>
                <w:top w:val="nil"/>
                <w:left w:val="nil"/>
                <w:bottom w:val="nil"/>
                <w:right w:val="nil"/>
                <w:between w:val="nil"/>
              </w:pBdr>
              <w:spacing w:before="235"/>
              <w:ind w:left="117"/>
              <w:rPr>
                <w:color w:val="000000"/>
                <w:sz w:val="24"/>
                <w:szCs w:val="24"/>
              </w:rPr>
            </w:pPr>
            <w:r>
              <w:rPr>
                <w:color w:val="000000"/>
                <w:sz w:val="24"/>
                <w:szCs w:val="24"/>
              </w:rPr>
              <w:t>Usuarios: Administrador, Cliente.</w:t>
            </w:r>
          </w:p>
        </w:tc>
      </w:tr>
    </w:tbl>
    <w:p w14:paraId="0C39F50A" w14:textId="77777777" w:rsidR="00000000" w:rsidRDefault="00000000">
      <w:pPr>
        <w:pBdr>
          <w:top w:val="nil"/>
          <w:left w:val="nil"/>
          <w:bottom w:val="nil"/>
          <w:right w:val="nil"/>
          <w:between w:val="nil"/>
        </w:pBdr>
        <w:spacing w:before="27"/>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040F6538" w14:textId="77777777">
        <w:trPr>
          <w:trHeight w:val="249"/>
        </w:trPr>
        <w:tc>
          <w:tcPr>
            <w:tcW w:w="4323" w:type="dxa"/>
          </w:tcPr>
          <w:p w14:paraId="267A2BA5" w14:textId="77777777" w:rsidR="00000000" w:rsidRDefault="00000000">
            <w:pPr>
              <w:pBdr>
                <w:top w:val="nil"/>
                <w:left w:val="nil"/>
                <w:bottom w:val="nil"/>
                <w:right w:val="nil"/>
                <w:between w:val="nil"/>
              </w:pBdr>
              <w:spacing w:line="229" w:lineRule="auto"/>
              <w:ind w:left="117"/>
              <w:rPr>
                <w:color w:val="000000"/>
                <w:sz w:val="24"/>
                <w:szCs w:val="24"/>
              </w:rPr>
            </w:pPr>
            <w:r>
              <w:rPr>
                <w:color w:val="000000"/>
                <w:sz w:val="24"/>
                <w:szCs w:val="24"/>
              </w:rPr>
              <w:t>Código</w:t>
            </w:r>
          </w:p>
        </w:tc>
        <w:tc>
          <w:tcPr>
            <w:tcW w:w="4323" w:type="dxa"/>
          </w:tcPr>
          <w:p w14:paraId="37E91675" w14:textId="77777777" w:rsidR="00000000" w:rsidRDefault="00000000">
            <w:pPr>
              <w:pBdr>
                <w:top w:val="nil"/>
                <w:left w:val="nil"/>
                <w:bottom w:val="nil"/>
                <w:right w:val="nil"/>
                <w:between w:val="nil"/>
              </w:pBdr>
              <w:spacing w:line="229" w:lineRule="auto"/>
              <w:ind w:left="117"/>
              <w:rPr>
                <w:color w:val="000000"/>
                <w:sz w:val="24"/>
                <w:szCs w:val="24"/>
              </w:rPr>
            </w:pPr>
            <w:r>
              <w:rPr>
                <w:color w:val="000000"/>
                <w:sz w:val="24"/>
                <w:szCs w:val="24"/>
              </w:rPr>
              <w:t>Requisitos funcionales</w:t>
            </w:r>
          </w:p>
        </w:tc>
      </w:tr>
      <w:tr w:rsidR="00AF0030" w14:paraId="6BDE24C4" w14:textId="77777777">
        <w:trPr>
          <w:trHeight w:val="1773"/>
        </w:trPr>
        <w:tc>
          <w:tcPr>
            <w:tcW w:w="4323" w:type="dxa"/>
          </w:tcPr>
          <w:p w14:paraId="5DAAB93C"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RQF 008</w:t>
            </w:r>
          </w:p>
        </w:tc>
        <w:tc>
          <w:tcPr>
            <w:tcW w:w="4323" w:type="dxa"/>
          </w:tcPr>
          <w:p w14:paraId="79910CDC"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Clasificar productos por categoría.</w:t>
            </w:r>
          </w:p>
          <w:p w14:paraId="4CA73A80" w14:textId="77777777" w:rsidR="00000000" w:rsidRDefault="00000000">
            <w:pPr>
              <w:pBdr>
                <w:top w:val="nil"/>
                <w:left w:val="nil"/>
                <w:bottom w:val="nil"/>
                <w:right w:val="nil"/>
                <w:between w:val="nil"/>
              </w:pBdr>
              <w:spacing w:before="5"/>
              <w:rPr>
                <w:b/>
                <w:bCs/>
                <w:color w:val="000000"/>
                <w:sz w:val="24"/>
                <w:szCs w:val="24"/>
              </w:rPr>
            </w:pPr>
          </w:p>
          <w:p w14:paraId="467C0D9A" w14:textId="77777777" w:rsidR="00000000" w:rsidRDefault="00000000">
            <w:pPr>
              <w:pBdr>
                <w:top w:val="nil"/>
                <w:left w:val="nil"/>
                <w:bottom w:val="nil"/>
                <w:right w:val="nil"/>
                <w:between w:val="nil"/>
              </w:pBdr>
              <w:ind w:left="117"/>
              <w:rPr>
                <w:color w:val="000000"/>
                <w:sz w:val="24"/>
                <w:szCs w:val="24"/>
              </w:rPr>
            </w:pPr>
            <w:r>
              <w:rPr>
                <w:color w:val="000000"/>
                <w:sz w:val="24"/>
                <w:szCs w:val="24"/>
              </w:rPr>
              <w:t>Descripción: El sistema organizará los productos en categorías como aseo, alimentos, bebidas, etc.</w:t>
            </w:r>
          </w:p>
          <w:p w14:paraId="2022A344" w14:textId="77777777" w:rsidR="00000000" w:rsidRDefault="00000000">
            <w:pPr>
              <w:pBdr>
                <w:top w:val="nil"/>
                <w:left w:val="nil"/>
                <w:bottom w:val="nil"/>
                <w:right w:val="nil"/>
                <w:between w:val="nil"/>
              </w:pBdr>
              <w:spacing w:before="235"/>
              <w:ind w:left="117"/>
              <w:rPr>
                <w:color w:val="000000"/>
                <w:sz w:val="24"/>
                <w:szCs w:val="24"/>
              </w:rPr>
            </w:pPr>
            <w:r>
              <w:rPr>
                <w:color w:val="000000"/>
                <w:sz w:val="24"/>
                <w:szCs w:val="24"/>
              </w:rPr>
              <w:t>Usuarios: Administrador.</w:t>
            </w:r>
          </w:p>
        </w:tc>
      </w:tr>
    </w:tbl>
    <w:p w14:paraId="443574D4" w14:textId="77777777" w:rsidR="00000000" w:rsidRDefault="00000000">
      <w:pPr>
        <w:pBdr>
          <w:top w:val="nil"/>
          <w:left w:val="nil"/>
          <w:bottom w:val="nil"/>
          <w:right w:val="nil"/>
          <w:between w:val="nil"/>
        </w:pBdr>
        <w:spacing w:before="2"/>
        <w:rPr>
          <w:b/>
          <w:bCs/>
          <w:color w:val="000000"/>
          <w:sz w:val="24"/>
          <w:szCs w:val="24"/>
        </w:rPr>
      </w:pPr>
    </w:p>
    <w:p w14:paraId="51CFCC25" w14:textId="77777777" w:rsidR="00000000" w:rsidRDefault="00000000">
      <w:pPr>
        <w:ind w:firstLine="1963"/>
        <w:rPr>
          <w:rFonts w:ascii="Arial" w:eastAsia="Arial" w:hAnsi="Arial" w:cs="Arial"/>
          <w:sz w:val="24"/>
          <w:szCs w:val="24"/>
        </w:rPr>
      </w:pPr>
      <w:r>
        <w:rPr>
          <w:rFonts w:ascii="Arial" w:eastAsia="Arial" w:hAnsi="Arial" w:cs="Arial"/>
          <w:sz w:val="24"/>
          <w:szCs w:val="24"/>
        </w:rPr>
        <w:t>Requisitos No Funcionales</w:t>
      </w: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36EEFB05" w14:textId="77777777">
        <w:trPr>
          <w:trHeight w:val="251"/>
        </w:trPr>
        <w:tc>
          <w:tcPr>
            <w:tcW w:w="4323" w:type="dxa"/>
          </w:tcPr>
          <w:p w14:paraId="2BD78D32"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07508445"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no funcionales</w:t>
            </w:r>
          </w:p>
        </w:tc>
      </w:tr>
      <w:tr w:rsidR="00AF0030" w14:paraId="21628C90" w14:textId="77777777">
        <w:trPr>
          <w:trHeight w:val="1264"/>
        </w:trPr>
        <w:tc>
          <w:tcPr>
            <w:tcW w:w="4323" w:type="dxa"/>
          </w:tcPr>
          <w:p w14:paraId="0920D240"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lastRenderedPageBreak/>
              <w:t>RNF 001</w:t>
            </w:r>
          </w:p>
        </w:tc>
        <w:tc>
          <w:tcPr>
            <w:tcW w:w="4323" w:type="dxa"/>
          </w:tcPr>
          <w:p w14:paraId="4B2E9626"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t>Nombre: Usabilidad.</w:t>
            </w:r>
          </w:p>
          <w:p w14:paraId="554312C9" w14:textId="77777777" w:rsidR="00000000" w:rsidRDefault="00000000">
            <w:pPr>
              <w:pBdr>
                <w:top w:val="nil"/>
                <w:left w:val="nil"/>
                <w:bottom w:val="nil"/>
                <w:right w:val="nil"/>
                <w:between w:val="nil"/>
              </w:pBdr>
              <w:spacing w:before="5"/>
              <w:rPr>
                <w:b/>
                <w:bCs/>
                <w:color w:val="000000"/>
                <w:sz w:val="24"/>
                <w:szCs w:val="24"/>
              </w:rPr>
            </w:pPr>
          </w:p>
          <w:p w14:paraId="093480D7" w14:textId="77777777" w:rsidR="00000000" w:rsidRDefault="00000000">
            <w:pPr>
              <w:pBdr>
                <w:top w:val="nil"/>
                <w:left w:val="nil"/>
                <w:bottom w:val="nil"/>
                <w:right w:val="nil"/>
                <w:between w:val="nil"/>
              </w:pBdr>
              <w:spacing w:line="251" w:lineRule="auto"/>
              <w:ind w:left="117"/>
              <w:rPr>
                <w:color w:val="000000"/>
                <w:sz w:val="24"/>
                <w:szCs w:val="24"/>
              </w:rPr>
            </w:pPr>
            <w:r>
              <w:rPr>
                <w:color w:val="000000"/>
                <w:sz w:val="24"/>
                <w:szCs w:val="24"/>
              </w:rPr>
              <w:t>Descripción: El sistema contará con una</w:t>
            </w:r>
          </w:p>
          <w:p w14:paraId="3E3F6716" w14:textId="77777777" w:rsidR="00000000" w:rsidRDefault="00000000">
            <w:pPr>
              <w:pBdr>
                <w:top w:val="nil"/>
                <w:left w:val="nil"/>
                <w:bottom w:val="nil"/>
                <w:right w:val="nil"/>
                <w:between w:val="nil"/>
              </w:pBdr>
              <w:spacing w:before="9" w:line="228" w:lineRule="auto"/>
              <w:ind w:left="117" w:right="496"/>
              <w:rPr>
                <w:color w:val="000000"/>
                <w:sz w:val="24"/>
                <w:szCs w:val="24"/>
              </w:rPr>
            </w:pPr>
            <w:r>
              <w:rPr>
                <w:color w:val="000000"/>
                <w:sz w:val="24"/>
                <w:szCs w:val="24"/>
              </w:rPr>
              <w:t>interfaz sencilla e intuitiva para facilitar su uso por personal sin experiencia técnica.</w:t>
            </w:r>
          </w:p>
        </w:tc>
      </w:tr>
    </w:tbl>
    <w:p w14:paraId="5CB7346C" w14:textId="77777777" w:rsidR="00000000" w:rsidRDefault="00000000">
      <w:pPr>
        <w:pBdr>
          <w:top w:val="nil"/>
          <w:left w:val="nil"/>
          <w:bottom w:val="nil"/>
          <w:right w:val="nil"/>
          <w:between w:val="nil"/>
        </w:pBdr>
        <w:spacing w:before="25"/>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0D624BA3" w14:textId="77777777">
        <w:trPr>
          <w:trHeight w:val="253"/>
        </w:trPr>
        <w:tc>
          <w:tcPr>
            <w:tcW w:w="4323" w:type="dxa"/>
          </w:tcPr>
          <w:p w14:paraId="7B62F157"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Código</w:t>
            </w:r>
          </w:p>
        </w:tc>
        <w:tc>
          <w:tcPr>
            <w:tcW w:w="4323" w:type="dxa"/>
          </w:tcPr>
          <w:p w14:paraId="1DD19C34"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Requisitos no funcionales</w:t>
            </w:r>
          </w:p>
        </w:tc>
      </w:tr>
      <w:tr w:rsidR="00AF0030" w14:paraId="563A3F46" w14:textId="77777777">
        <w:trPr>
          <w:trHeight w:val="1264"/>
        </w:trPr>
        <w:tc>
          <w:tcPr>
            <w:tcW w:w="4323" w:type="dxa"/>
          </w:tcPr>
          <w:p w14:paraId="0EFC7067"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RNF 002</w:t>
            </w:r>
          </w:p>
        </w:tc>
        <w:tc>
          <w:tcPr>
            <w:tcW w:w="4323" w:type="dxa"/>
          </w:tcPr>
          <w:p w14:paraId="0570DE23"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Rendimiento.</w:t>
            </w:r>
          </w:p>
          <w:p w14:paraId="56069977" w14:textId="77777777" w:rsidR="00000000" w:rsidRDefault="00000000">
            <w:pPr>
              <w:pBdr>
                <w:top w:val="nil"/>
                <w:left w:val="nil"/>
                <w:bottom w:val="nil"/>
                <w:right w:val="nil"/>
                <w:between w:val="nil"/>
              </w:pBdr>
              <w:spacing w:before="239"/>
              <w:ind w:left="117" w:right="303"/>
              <w:rPr>
                <w:color w:val="000000"/>
                <w:sz w:val="24"/>
                <w:szCs w:val="24"/>
              </w:rPr>
            </w:pPr>
            <w:r>
              <w:rPr>
                <w:color w:val="000000"/>
                <w:sz w:val="24"/>
                <w:szCs w:val="24"/>
              </w:rPr>
              <w:t>Descripción: El sistema responderá a las solicitudes del usuario en menos de 3 segundos.</w:t>
            </w:r>
          </w:p>
        </w:tc>
      </w:tr>
    </w:tbl>
    <w:p w14:paraId="139A407E" w14:textId="77777777" w:rsidR="00000000" w:rsidRDefault="00000000">
      <w:pPr>
        <w:pBdr>
          <w:top w:val="nil"/>
          <w:left w:val="nil"/>
          <w:bottom w:val="nil"/>
          <w:right w:val="nil"/>
          <w:between w:val="nil"/>
        </w:pBdr>
        <w:spacing w:before="23"/>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0A5347C8" w14:textId="77777777">
        <w:trPr>
          <w:trHeight w:val="254"/>
        </w:trPr>
        <w:tc>
          <w:tcPr>
            <w:tcW w:w="4323" w:type="dxa"/>
          </w:tcPr>
          <w:p w14:paraId="1FA8D002"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Código</w:t>
            </w:r>
          </w:p>
        </w:tc>
        <w:tc>
          <w:tcPr>
            <w:tcW w:w="4323" w:type="dxa"/>
          </w:tcPr>
          <w:p w14:paraId="2A4092FA"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Requisitos no funcionales</w:t>
            </w:r>
          </w:p>
        </w:tc>
      </w:tr>
      <w:tr w:rsidR="00AF0030" w14:paraId="664F2309" w14:textId="77777777">
        <w:trPr>
          <w:trHeight w:val="1264"/>
        </w:trPr>
        <w:tc>
          <w:tcPr>
            <w:tcW w:w="4323" w:type="dxa"/>
          </w:tcPr>
          <w:p w14:paraId="37F577A8"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RNF 003</w:t>
            </w:r>
          </w:p>
        </w:tc>
        <w:tc>
          <w:tcPr>
            <w:tcW w:w="4323" w:type="dxa"/>
          </w:tcPr>
          <w:p w14:paraId="5EFC441E"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Seguridad.</w:t>
            </w:r>
          </w:p>
          <w:p w14:paraId="0ECE15CF" w14:textId="77777777" w:rsidR="00000000" w:rsidRDefault="00000000">
            <w:pPr>
              <w:pBdr>
                <w:top w:val="nil"/>
                <w:left w:val="nil"/>
                <w:bottom w:val="nil"/>
                <w:right w:val="nil"/>
                <w:between w:val="nil"/>
              </w:pBdr>
              <w:spacing w:before="6"/>
              <w:rPr>
                <w:b/>
                <w:bCs/>
                <w:color w:val="000000"/>
                <w:sz w:val="24"/>
                <w:szCs w:val="24"/>
              </w:rPr>
            </w:pPr>
          </w:p>
          <w:p w14:paraId="132750B0"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Descripción: El sistema protegerá la información mediante contraseñas cifradas y control de acceso.</w:t>
            </w:r>
          </w:p>
        </w:tc>
      </w:tr>
    </w:tbl>
    <w:p w14:paraId="05000BD5" w14:textId="77777777" w:rsidR="00000000" w:rsidRDefault="00000000">
      <w:pPr>
        <w:pBdr>
          <w:top w:val="nil"/>
          <w:left w:val="nil"/>
          <w:bottom w:val="nil"/>
          <w:right w:val="nil"/>
          <w:between w:val="nil"/>
        </w:pBdr>
        <w:spacing w:line="232" w:lineRule="auto"/>
        <w:ind w:left="117"/>
        <w:rPr>
          <w:color w:val="000000"/>
          <w:sz w:val="24"/>
          <w:szCs w:val="24"/>
        </w:rPr>
        <w:sectPr w:rsidR="00AF0030">
          <w:pgSz w:w="12240" w:h="15840"/>
          <w:pgMar w:top="1120" w:right="0" w:bottom="280" w:left="0" w:header="93" w:footer="0" w:gutter="0"/>
          <w:cols w:space="720"/>
        </w:sectPr>
      </w:pPr>
    </w:p>
    <w:p w14:paraId="6DD28BA5" w14:textId="77777777" w:rsidR="00000000" w:rsidRDefault="00000000">
      <w:pPr>
        <w:pBdr>
          <w:top w:val="nil"/>
          <w:left w:val="nil"/>
          <w:bottom w:val="nil"/>
          <w:right w:val="nil"/>
          <w:between w:val="nil"/>
        </w:pBdr>
        <w:spacing w:before="4"/>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44B1277A" w14:textId="77777777">
        <w:trPr>
          <w:trHeight w:val="254"/>
        </w:trPr>
        <w:tc>
          <w:tcPr>
            <w:tcW w:w="4323" w:type="dxa"/>
          </w:tcPr>
          <w:p w14:paraId="41442BA8"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Código</w:t>
            </w:r>
          </w:p>
        </w:tc>
        <w:tc>
          <w:tcPr>
            <w:tcW w:w="4323" w:type="dxa"/>
          </w:tcPr>
          <w:p w14:paraId="6F4BA977" w14:textId="77777777" w:rsidR="00000000" w:rsidRDefault="00000000">
            <w:pPr>
              <w:pBdr>
                <w:top w:val="nil"/>
                <w:left w:val="nil"/>
                <w:bottom w:val="nil"/>
                <w:right w:val="nil"/>
                <w:between w:val="nil"/>
              </w:pBdr>
              <w:spacing w:line="234" w:lineRule="auto"/>
              <w:ind w:left="117"/>
              <w:rPr>
                <w:color w:val="000000"/>
                <w:sz w:val="24"/>
                <w:szCs w:val="24"/>
              </w:rPr>
            </w:pPr>
            <w:r>
              <w:rPr>
                <w:color w:val="000000"/>
                <w:sz w:val="24"/>
                <w:szCs w:val="24"/>
              </w:rPr>
              <w:t>Requisitos no funcionales</w:t>
            </w:r>
          </w:p>
        </w:tc>
      </w:tr>
      <w:tr w:rsidR="00AF0030" w14:paraId="02FC212E" w14:textId="77777777">
        <w:trPr>
          <w:trHeight w:val="1264"/>
        </w:trPr>
        <w:tc>
          <w:tcPr>
            <w:tcW w:w="4323" w:type="dxa"/>
          </w:tcPr>
          <w:p w14:paraId="5B4446DD"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RNF 004</w:t>
            </w:r>
          </w:p>
        </w:tc>
        <w:tc>
          <w:tcPr>
            <w:tcW w:w="4323" w:type="dxa"/>
          </w:tcPr>
          <w:p w14:paraId="655F7A6E" w14:textId="77777777" w:rsidR="00000000" w:rsidRDefault="00000000">
            <w:pPr>
              <w:pBdr>
                <w:top w:val="nil"/>
                <w:left w:val="nil"/>
                <w:bottom w:val="nil"/>
                <w:right w:val="nil"/>
                <w:between w:val="nil"/>
              </w:pBdr>
              <w:spacing w:line="246" w:lineRule="auto"/>
              <w:ind w:left="117"/>
              <w:jc w:val="both"/>
              <w:rPr>
                <w:color w:val="000000"/>
                <w:sz w:val="24"/>
                <w:szCs w:val="24"/>
              </w:rPr>
            </w:pPr>
            <w:r>
              <w:rPr>
                <w:color w:val="000000"/>
                <w:sz w:val="24"/>
                <w:szCs w:val="24"/>
              </w:rPr>
              <w:t>Nombre: Compatibilidad.</w:t>
            </w:r>
          </w:p>
          <w:p w14:paraId="1AE8A841" w14:textId="77777777" w:rsidR="00000000" w:rsidRDefault="00000000">
            <w:pPr>
              <w:pBdr>
                <w:top w:val="nil"/>
                <w:left w:val="nil"/>
                <w:bottom w:val="nil"/>
                <w:right w:val="nil"/>
                <w:between w:val="nil"/>
              </w:pBdr>
              <w:spacing w:before="13"/>
              <w:rPr>
                <w:b/>
                <w:bCs/>
                <w:color w:val="000000"/>
                <w:sz w:val="24"/>
                <w:szCs w:val="24"/>
              </w:rPr>
            </w:pPr>
          </w:p>
          <w:p w14:paraId="6A8B745E" w14:textId="77777777" w:rsidR="00000000" w:rsidRDefault="00000000">
            <w:pPr>
              <w:pBdr>
                <w:top w:val="nil"/>
                <w:left w:val="nil"/>
                <w:bottom w:val="nil"/>
                <w:right w:val="nil"/>
                <w:between w:val="nil"/>
              </w:pBdr>
              <w:spacing w:line="230" w:lineRule="auto"/>
              <w:ind w:left="117" w:right="314"/>
              <w:jc w:val="both"/>
              <w:rPr>
                <w:color w:val="000000"/>
                <w:sz w:val="24"/>
                <w:szCs w:val="24"/>
              </w:rPr>
            </w:pPr>
            <w:r>
              <w:rPr>
                <w:color w:val="000000"/>
                <w:sz w:val="24"/>
                <w:szCs w:val="24"/>
              </w:rPr>
              <w:t>Descripción: El sistema podrá ejecutarse en diferentes navegadores web modernos como Chrome, Edge y Firefox.</w:t>
            </w:r>
          </w:p>
        </w:tc>
      </w:tr>
    </w:tbl>
    <w:p w14:paraId="1D918BD3" w14:textId="77777777" w:rsidR="00000000" w:rsidRDefault="00000000">
      <w:pPr>
        <w:pBdr>
          <w:top w:val="nil"/>
          <w:left w:val="nil"/>
          <w:bottom w:val="nil"/>
          <w:right w:val="nil"/>
          <w:between w:val="nil"/>
        </w:pBdr>
        <w:spacing w:before="27"/>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4451F490" w14:textId="77777777">
        <w:trPr>
          <w:trHeight w:val="249"/>
        </w:trPr>
        <w:tc>
          <w:tcPr>
            <w:tcW w:w="4323" w:type="dxa"/>
          </w:tcPr>
          <w:p w14:paraId="73ADD446" w14:textId="77777777" w:rsidR="00000000" w:rsidRDefault="00000000">
            <w:pPr>
              <w:pBdr>
                <w:top w:val="nil"/>
                <w:left w:val="nil"/>
                <w:bottom w:val="nil"/>
                <w:right w:val="nil"/>
                <w:between w:val="nil"/>
              </w:pBdr>
              <w:spacing w:line="229" w:lineRule="auto"/>
              <w:ind w:left="117"/>
              <w:rPr>
                <w:color w:val="000000"/>
                <w:sz w:val="24"/>
                <w:szCs w:val="24"/>
              </w:rPr>
            </w:pPr>
            <w:r>
              <w:rPr>
                <w:color w:val="000000"/>
                <w:sz w:val="24"/>
                <w:szCs w:val="24"/>
              </w:rPr>
              <w:t>Código</w:t>
            </w:r>
          </w:p>
        </w:tc>
        <w:tc>
          <w:tcPr>
            <w:tcW w:w="4323" w:type="dxa"/>
          </w:tcPr>
          <w:p w14:paraId="6EB5823B" w14:textId="77777777" w:rsidR="00000000" w:rsidRDefault="00000000">
            <w:pPr>
              <w:pBdr>
                <w:top w:val="nil"/>
                <w:left w:val="nil"/>
                <w:bottom w:val="nil"/>
                <w:right w:val="nil"/>
                <w:between w:val="nil"/>
              </w:pBdr>
              <w:spacing w:line="229" w:lineRule="auto"/>
              <w:ind w:left="117"/>
              <w:rPr>
                <w:color w:val="000000"/>
                <w:sz w:val="24"/>
                <w:szCs w:val="24"/>
              </w:rPr>
            </w:pPr>
            <w:r>
              <w:rPr>
                <w:color w:val="000000"/>
                <w:sz w:val="24"/>
                <w:szCs w:val="24"/>
              </w:rPr>
              <w:t>Requisitos no funcionales</w:t>
            </w:r>
          </w:p>
        </w:tc>
      </w:tr>
      <w:tr w:rsidR="00AF0030" w14:paraId="0DB76C95" w14:textId="77777777">
        <w:trPr>
          <w:trHeight w:val="1269"/>
        </w:trPr>
        <w:tc>
          <w:tcPr>
            <w:tcW w:w="4323" w:type="dxa"/>
          </w:tcPr>
          <w:p w14:paraId="17201E25"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RNF 005</w:t>
            </w:r>
          </w:p>
        </w:tc>
        <w:tc>
          <w:tcPr>
            <w:tcW w:w="4323" w:type="dxa"/>
          </w:tcPr>
          <w:p w14:paraId="46311F26"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Mantenibilidad.</w:t>
            </w:r>
          </w:p>
          <w:p w14:paraId="6584C700" w14:textId="77777777" w:rsidR="00000000" w:rsidRDefault="00000000">
            <w:pPr>
              <w:pBdr>
                <w:top w:val="nil"/>
                <w:left w:val="nil"/>
                <w:bottom w:val="nil"/>
                <w:right w:val="nil"/>
                <w:between w:val="nil"/>
              </w:pBdr>
              <w:spacing w:before="11"/>
              <w:rPr>
                <w:b/>
                <w:bCs/>
                <w:color w:val="000000"/>
                <w:sz w:val="24"/>
                <w:szCs w:val="24"/>
              </w:rPr>
            </w:pPr>
          </w:p>
          <w:p w14:paraId="31D32ECE" w14:textId="77777777" w:rsidR="00000000" w:rsidRDefault="00000000">
            <w:pPr>
              <w:pBdr>
                <w:top w:val="nil"/>
                <w:left w:val="nil"/>
                <w:bottom w:val="nil"/>
                <w:right w:val="nil"/>
                <w:between w:val="nil"/>
              </w:pBdr>
              <w:spacing w:line="232" w:lineRule="auto"/>
              <w:ind w:left="117" w:right="243"/>
              <w:rPr>
                <w:color w:val="000000"/>
                <w:sz w:val="24"/>
                <w:szCs w:val="24"/>
              </w:rPr>
            </w:pPr>
            <w:r>
              <w:rPr>
                <w:color w:val="000000"/>
                <w:sz w:val="24"/>
                <w:szCs w:val="24"/>
              </w:rPr>
              <w:t>Descripción: El código estará documentado y estructurado para facilitar futuras modificaciones.</w:t>
            </w:r>
          </w:p>
        </w:tc>
      </w:tr>
    </w:tbl>
    <w:p w14:paraId="50CD3824" w14:textId="77777777" w:rsidR="00000000" w:rsidRDefault="00000000">
      <w:pPr>
        <w:pBdr>
          <w:top w:val="nil"/>
          <w:left w:val="nil"/>
          <w:bottom w:val="nil"/>
          <w:right w:val="nil"/>
          <w:between w:val="nil"/>
        </w:pBdr>
        <w:spacing w:before="22"/>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4B25B69B" w14:textId="77777777">
        <w:trPr>
          <w:trHeight w:val="251"/>
        </w:trPr>
        <w:tc>
          <w:tcPr>
            <w:tcW w:w="4323" w:type="dxa"/>
          </w:tcPr>
          <w:p w14:paraId="6BEF96C4"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6177C74D"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no funcionales</w:t>
            </w:r>
          </w:p>
        </w:tc>
      </w:tr>
      <w:tr w:rsidR="00AF0030" w14:paraId="16C5406D" w14:textId="77777777">
        <w:trPr>
          <w:trHeight w:val="1264"/>
        </w:trPr>
        <w:tc>
          <w:tcPr>
            <w:tcW w:w="4323" w:type="dxa"/>
          </w:tcPr>
          <w:p w14:paraId="00DB25CA"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RNF 006</w:t>
            </w:r>
          </w:p>
        </w:tc>
        <w:tc>
          <w:tcPr>
            <w:tcW w:w="4323" w:type="dxa"/>
          </w:tcPr>
          <w:p w14:paraId="724562D0"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Nombre: Disponibilidad.</w:t>
            </w:r>
          </w:p>
          <w:p w14:paraId="6AECBAC0" w14:textId="77777777" w:rsidR="00000000" w:rsidRDefault="00000000">
            <w:pPr>
              <w:pBdr>
                <w:top w:val="nil"/>
                <w:left w:val="nil"/>
                <w:bottom w:val="nil"/>
                <w:right w:val="nil"/>
                <w:between w:val="nil"/>
              </w:pBdr>
              <w:spacing w:before="239"/>
              <w:ind w:left="117"/>
              <w:rPr>
                <w:color w:val="000000"/>
                <w:sz w:val="24"/>
                <w:szCs w:val="24"/>
              </w:rPr>
            </w:pPr>
            <w:r>
              <w:rPr>
                <w:color w:val="000000"/>
                <w:sz w:val="24"/>
                <w:szCs w:val="24"/>
              </w:rPr>
              <w:t>Descripción: El sistema estará disponible el 95% del tiempo durante el horario laboral del supermercado.</w:t>
            </w:r>
          </w:p>
        </w:tc>
      </w:tr>
    </w:tbl>
    <w:p w14:paraId="284565FF" w14:textId="77777777" w:rsidR="00000000" w:rsidRDefault="00000000">
      <w:pPr>
        <w:pBdr>
          <w:top w:val="nil"/>
          <w:left w:val="nil"/>
          <w:bottom w:val="nil"/>
          <w:right w:val="nil"/>
          <w:between w:val="nil"/>
        </w:pBdr>
        <w:spacing w:before="25"/>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58586F3D" w14:textId="77777777">
        <w:trPr>
          <w:trHeight w:val="251"/>
        </w:trPr>
        <w:tc>
          <w:tcPr>
            <w:tcW w:w="4323" w:type="dxa"/>
          </w:tcPr>
          <w:p w14:paraId="0966BDA8"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45869D96"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no funcionales</w:t>
            </w:r>
          </w:p>
        </w:tc>
      </w:tr>
      <w:tr w:rsidR="00AF0030" w14:paraId="27F33F56" w14:textId="77777777">
        <w:trPr>
          <w:trHeight w:val="1264"/>
        </w:trPr>
        <w:tc>
          <w:tcPr>
            <w:tcW w:w="4323" w:type="dxa"/>
          </w:tcPr>
          <w:p w14:paraId="53B058A4" w14:textId="77777777" w:rsidR="00000000" w:rsidRDefault="00000000">
            <w:pPr>
              <w:pBdr>
                <w:top w:val="nil"/>
                <w:left w:val="nil"/>
                <w:bottom w:val="nil"/>
                <w:right w:val="nil"/>
                <w:between w:val="nil"/>
              </w:pBdr>
              <w:spacing w:line="246" w:lineRule="auto"/>
              <w:ind w:left="117"/>
              <w:rPr>
                <w:color w:val="000000"/>
                <w:sz w:val="24"/>
                <w:szCs w:val="24"/>
              </w:rPr>
            </w:pPr>
            <w:r>
              <w:rPr>
                <w:color w:val="000000"/>
                <w:sz w:val="24"/>
                <w:szCs w:val="24"/>
              </w:rPr>
              <w:t>RNF 007</w:t>
            </w:r>
          </w:p>
        </w:tc>
        <w:tc>
          <w:tcPr>
            <w:tcW w:w="4323" w:type="dxa"/>
          </w:tcPr>
          <w:p w14:paraId="2F45717B" w14:textId="77777777" w:rsidR="00000000" w:rsidRDefault="00000000">
            <w:pPr>
              <w:pBdr>
                <w:top w:val="nil"/>
                <w:left w:val="nil"/>
                <w:bottom w:val="nil"/>
                <w:right w:val="nil"/>
                <w:between w:val="nil"/>
              </w:pBdr>
              <w:spacing w:line="246" w:lineRule="auto"/>
              <w:ind w:left="117"/>
              <w:jc w:val="both"/>
              <w:rPr>
                <w:color w:val="000000"/>
                <w:sz w:val="24"/>
                <w:szCs w:val="24"/>
              </w:rPr>
            </w:pPr>
            <w:r>
              <w:rPr>
                <w:color w:val="000000"/>
                <w:sz w:val="24"/>
                <w:szCs w:val="24"/>
              </w:rPr>
              <w:t>Nombre: Escalabilidad.</w:t>
            </w:r>
          </w:p>
          <w:p w14:paraId="161F56B9" w14:textId="77777777" w:rsidR="00000000" w:rsidRDefault="00000000">
            <w:pPr>
              <w:pBdr>
                <w:top w:val="nil"/>
                <w:left w:val="nil"/>
                <w:bottom w:val="nil"/>
                <w:right w:val="nil"/>
                <w:between w:val="nil"/>
              </w:pBdr>
              <w:spacing w:before="11"/>
              <w:rPr>
                <w:b/>
                <w:bCs/>
                <w:color w:val="000000"/>
                <w:sz w:val="24"/>
                <w:szCs w:val="24"/>
              </w:rPr>
            </w:pPr>
          </w:p>
          <w:p w14:paraId="4B4EC548" w14:textId="77777777" w:rsidR="00000000" w:rsidRDefault="00000000">
            <w:pPr>
              <w:pBdr>
                <w:top w:val="nil"/>
                <w:left w:val="nil"/>
                <w:bottom w:val="nil"/>
                <w:right w:val="nil"/>
                <w:between w:val="nil"/>
              </w:pBdr>
              <w:spacing w:line="230" w:lineRule="auto"/>
              <w:ind w:left="117" w:right="587"/>
              <w:jc w:val="both"/>
              <w:rPr>
                <w:color w:val="000000"/>
                <w:sz w:val="24"/>
                <w:szCs w:val="24"/>
              </w:rPr>
            </w:pPr>
            <w:r>
              <w:rPr>
                <w:color w:val="000000"/>
                <w:sz w:val="24"/>
                <w:szCs w:val="24"/>
              </w:rPr>
              <w:t>Descripción: El sistema podrá ampliarse fácilmente para soportar más productos o usuarios.</w:t>
            </w:r>
          </w:p>
        </w:tc>
      </w:tr>
    </w:tbl>
    <w:p w14:paraId="39D19A76" w14:textId="77777777" w:rsidR="00000000" w:rsidRDefault="00000000">
      <w:pPr>
        <w:pBdr>
          <w:top w:val="nil"/>
          <w:left w:val="nil"/>
          <w:bottom w:val="nil"/>
          <w:right w:val="nil"/>
          <w:between w:val="nil"/>
        </w:pBdr>
        <w:spacing w:before="27" w:after="1"/>
        <w:rPr>
          <w:b/>
          <w:bCs/>
          <w:color w:val="000000"/>
          <w:sz w:val="24"/>
          <w:szCs w:val="24"/>
        </w:rPr>
      </w:pPr>
    </w:p>
    <w:tbl>
      <w:tblPr>
        <w:tblW w:w="8646"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3"/>
        <w:gridCol w:w="4323"/>
      </w:tblGrid>
      <w:tr w:rsidR="00AF0030" w14:paraId="324944CE" w14:textId="77777777">
        <w:trPr>
          <w:trHeight w:val="251"/>
        </w:trPr>
        <w:tc>
          <w:tcPr>
            <w:tcW w:w="4323" w:type="dxa"/>
          </w:tcPr>
          <w:p w14:paraId="391F8100"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Código</w:t>
            </w:r>
          </w:p>
        </w:tc>
        <w:tc>
          <w:tcPr>
            <w:tcW w:w="4323" w:type="dxa"/>
          </w:tcPr>
          <w:p w14:paraId="08A4B891" w14:textId="77777777" w:rsidR="00000000" w:rsidRDefault="00000000">
            <w:pPr>
              <w:pBdr>
                <w:top w:val="nil"/>
                <w:left w:val="nil"/>
                <w:bottom w:val="nil"/>
                <w:right w:val="nil"/>
                <w:between w:val="nil"/>
              </w:pBdr>
              <w:spacing w:line="232" w:lineRule="auto"/>
              <w:ind w:left="117"/>
              <w:rPr>
                <w:color w:val="000000"/>
                <w:sz w:val="24"/>
                <w:szCs w:val="24"/>
              </w:rPr>
            </w:pPr>
            <w:r>
              <w:rPr>
                <w:color w:val="000000"/>
                <w:sz w:val="24"/>
                <w:szCs w:val="24"/>
              </w:rPr>
              <w:t>Requisitos no funcionales</w:t>
            </w:r>
          </w:p>
        </w:tc>
      </w:tr>
      <w:tr w:rsidR="00AF0030" w14:paraId="7CCAEF24" w14:textId="77777777">
        <w:trPr>
          <w:trHeight w:val="1264"/>
        </w:trPr>
        <w:tc>
          <w:tcPr>
            <w:tcW w:w="4323" w:type="dxa"/>
          </w:tcPr>
          <w:p w14:paraId="3FE15A2B"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lastRenderedPageBreak/>
              <w:t>RNF 008</w:t>
            </w:r>
          </w:p>
        </w:tc>
        <w:tc>
          <w:tcPr>
            <w:tcW w:w="4323" w:type="dxa"/>
          </w:tcPr>
          <w:p w14:paraId="434CFA77" w14:textId="77777777" w:rsidR="00000000" w:rsidRDefault="00000000">
            <w:pPr>
              <w:pBdr>
                <w:top w:val="nil"/>
                <w:left w:val="nil"/>
                <w:bottom w:val="nil"/>
                <w:right w:val="nil"/>
                <w:between w:val="nil"/>
              </w:pBdr>
              <w:spacing w:line="244" w:lineRule="auto"/>
              <w:ind w:left="117"/>
              <w:rPr>
                <w:color w:val="000000"/>
                <w:sz w:val="24"/>
                <w:szCs w:val="24"/>
              </w:rPr>
            </w:pPr>
            <w:r>
              <w:rPr>
                <w:color w:val="000000"/>
                <w:sz w:val="24"/>
                <w:szCs w:val="24"/>
              </w:rPr>
              <w:t>Nombre: Portabilidad.</w:t>
            </w:r>
          </w:p>
          <w:p w14:paraId="7B316EB5" w14:textId="77777777" w:rsidR="00000000" w:rsidRDefault="00000000">
            <w:pPr>
              <w:pBdr>
                <w:top w:val="nil"/>
                <w:left w:val="nil"/>
                <w:bottom w:val="nil"/>
                <w:right w:val="nil"/>
                <w:between w:val="nil"/>
              </w:pBdr>
              <w:spacing w:before="5"/>
              <w:rPr>
                <w:b/>
                <w:bCs/>
                <w:color w:val="000000"/>
                <w:sz w:val="24"/>
                <w:szCs w:val="24"/>
              </w:rPr>
            </w:pPr>
          </w:p>
          <w:p w14:paraId="327120E6" w14:textId="77777777" w:rsidR="00000000" w:rsidRDefault="00000000">
            <w:pPr>
              <w:pBdr>
                <w:top w:val="nil"/>
                <w:left w:val="nil"/>
                <w:bottom w:val="nil"/>
                <w:right w:val="nil"/>
                <w:between w:val="nil"/>
              </w:pBdr>
              <w:spacing w:line="251" w:lineRule="auto"/>
              <w:ind w:left="117"/>
              <w:rPr>
                <w:color w:val="000000"/>
                <w:sz w:val="24"/>
                <w:szCs w:val="24"/>
              </w:rPr>
            </w:pPr>
            <w:r>
              <w:rPr>
                <w:color w:val="000000"/>
                <w:sz w:val="24"/>
                <w:szCs w:val="24"/>
              </w:rPr>
              <w:t>Descripción: El sistema podrá instalarse en</w:t>
            </w:r>
          </w:p>
          <w:p w14:paraId="3907D6DF" w14:textId="77777777" w:rsidR="00000000" w:rsidRDefault="00000000">
            <w:pPr>
              <w:pBdr>
                <w:top w:val="nil"/>
                <w:left w:val="nil"/>
                <w:bottom w:val="nil"/>
                <w:right w:val="nil"/>
                <w:between w:val="nil"/>
              </w:pBdr>
              <w:spacing w:before="9" w:line="228" w:lineRule="auto"/>
              <w:ind w:left="117" w:right="1524"/>
              <w:rPr>
                <w:color w:val="000000"/>
                <w:sz w:val="24"/>
                <w:szCs w:val="24"/>
              </w:rPr>
            </w:pPr>
            <w:r>
              <w:rPr>
                <w:color w:val="000000"/>
                <w:sz w:val="24"/>
                <w:szCs w:val="24"/>
              </w:rPr>
              <w:t>diferentes equipos sin requerir configuraciones complejas.</w:t>
            </w:r>
          </w:p>
        </w:tc>
      </w:tr>
    </w:tbl>
    <w:p w14:paraId="104538E2" w14:textId="77777777" w:rsidR="00000000" w:rsidRDefault="00000000">
      <w:pPr>
        <w:pBdr>
          <w:top w:val="nil"/>
          <w:left w:val="nil"/>
          <w:bottom w:val="nil"/>
          <w:right w:val="nil"/>
          <w:between w:val="nil"/>
        </w:pBdr>
        <w:spacing w:line="228" w:lineRule="auto"/>
        <w:ind w:left="117"/>
        <w:rPr>
          <w:color w:val="000000"/>
          <w:sz w:val="24"/>
          <w:szCs w:val="24"/>
        </w:rPr>
        <w:sectPr w:rsidR="00AF0030">
          <w:pgSz w:w="12240" w:h="15840"/>
          <w:pgMar w:top="1120" w:right="0" w:bottom="280" w:left="0" w:header="93" w:footer="0" w:gutter="0"/>
          <w:cols w:space="720"/>
        </w:sectPr>
      </w:pPr>
    </w:p>
    <w:p w14:paraId="4AA3F2DE" w14:textId="77777777" w:rsidR="00000000" w:rsidRDefault="00000000">
      <w:pPr>
        <w:pBdr>
          <w:top w:val="nil"/>
          <w:left w:val="nil"/>
          <w:bottom w:val="nil"/>
          <w:right w:val="nil"/>
          <w:between w:val="nil"/>
        </w:pBdr>
        <w:spacing w:before="97"/>
        <w:rPr>
          <w:b/>
          <w:bCs/>
          <w:color w:val="000000"/>
          <w:sz w:val="24"/>
          <w:szCs w:val="24"/>
        </w:rPr>
      </w:pPr>
    </w:p>
    <w:p w14:paraId="0EA91468" w14:textId="77777777" w:rsidR="00000000" w:rsidRDefault="00000000">
      <w:pPr>
        <w:spacing w:before="1"/>
        <w:ind w:firstLine="1440"/>
      </w:pPr>
      <w:r>
        <w:t>Diagrama caso de uso:</w:t>
      </w:r>
    </w:p>
    <w:p w14:paraId="07808086" w14:textId="77777777" w:rsidR="00000000" w:rsidRDefault="00000000">
      <w:pPr>
        <w:pBdr>
          <w:top w:val="nil"/>
          <w:left w:val="nil"/>
          <w:bottom w:val="nil"/>
          <w:right w:val="nil"/>
          <w:between w:val="nil"/>
        </w:pBdr>
        <w:rPr>
          <w:b/>
          <w:bCs/>
          <w:color w:val="000000"/>
          <w:sz w:val="24"/>
          <w:szCs w:val="24"/>
        </w:rPr>
      </w:pPr>
    </w:p>
    <w:p w14:paraId="67CF44A2" w14:textId="77777777" w:rsidR="00000000" w:rsidRDefault="00000000">
      <w:pPr>
        <w:pBdr>
          <w:top w:val="nil"/>
          <w:left w:val="nil"/>
          <w:bottom w:val="nil"/>
          <w:right w:val="nil"/>
          <w:between w:val="nil"/>
        </w:pBdr>
        <w:spacing w:before="71"/>
        <w:rPr>
          <w:b/>
          <w:bCs/>
          <w:color w:val="000000"/>
          <w:sz w:val="24"/>
          <w:szCs w:val="24"/>
        </w:rPr>
      </w:pPr>
      <w:r>
        <w:rPr>
          <w:noProof/>
        </w:rPr>
        <w:drawing>
          <wp:anchor distT="0" distB="0" distL="0" distR="0" simplePos="0" relativeHeight="251658240" behindDoc="0" locked="0" layoutInCell="1" hidden="0" allowOverlap="1" wp14:anchorId="70739DFB" wp14:editId="1E808A84">
            <wp:simplePos x="0" y="0"/>
            <wp:positionH relativeFrom="column">
              <wp:posOffset>1151255</wp:posOffset>
            </wp:positionH>
            <wp:positionV relativeFrom="paragraph">
              <wp:posOffset>206925</wp:posOffset>
            </wp:positionV>
            <wp:extent cx="4729011" cy="3604260"/>
            <wp:effectExtent l="0" t="0" r="0" b="0"/>
            <wp:wrapTopAndBottom distT="0" distB="0"/>
            <wp:docPr id="7" name="image2.pn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Diagrama  El contenido generado por IA puede ser incorrecto."/>
                    <pic:cNvPicPr preferRelativeResize="0"/>
                  </pic:nvPicPr>
                  <pic:blipFill>
                    <a:blip r:embed="rId8"/>
                    <a:srcRect/>
                    <a:stretch>
                      <a:fillRect/>
                    </a:stretch>
                  </pic:blipFill>
                  <pic:spPr>
                    <a:xfrm>
                      <a:off x="0" y="0"/>
                      <a:ext cx="4729011" cy="3604260"/>
                    </a:xfrm>
                    <a:prstGeom prst="rect">
                      <a:avLst/>
                    </a:prstGeom>
                    <a:ln/>
                  </pic:spPr>
                </pic:pic>
              </a:graphicData>
            </a:graphic>
          </wp:anchor>
        </w:drawing>
      </w:r>
    </w:p>
    <w:p w14:paraId="1588DE49" w14:textId="77777777" w:rsidR="00000000" w:rsidRDefault="00000000">
      <w:pPr>
        <w:pBdr>
          <w:top w:val="nil"/>
          <w:left w:val="nil"/>
          <w:bottom w:val="nil"/>
          <w:right w:val="nil"/>
          <w:between w:val="nil"/>
        </w:pBdr>
        <w:rPr>
          <w:b/>
          <w:bCs/>
          <w:color w:val="000000"/>
          <w:sz w:val="24"/>
          <w:szCs w:val="24"/>
        </w:rPr>
      </w:pPr>
    </w:p>
    <w:p w14:paraId="3EC44B6B" w14:textId="77777777" w:rsidR="00000000" w:rsidRDefault="00000000">
      <w:pPr>
        <w:pBdr>
          <w:top w:val="nil"/>
          <w:left w:val="nil"/>
          <w:bottom w:val="nil"/>
          <w:right w:val="nil"/>
          <w:between w:val="nil"/>
        </w:pBdr>
        <w:spacing w:before="18"/>
        <w:rPr>
          <w:b/>
          <w:bCs/>
          <w:color w:val="000000"/>
          <w:sz w:val="24"/>
          <w:szCs w:val="24"/>
        </w:rPr>
        <w:sectPr w:rsidR="00AF0030">
          <w:pgSz w:w="12240" w:h="15840"/>
          <w:pgMar w:top="1120" w:right="0" w:bottom="280" w:left="0" w:header="93" w:footer="0" w:gutter="0"/>
          <w:cols w:space="720"/>
        </w:sectPr>
      </w:pPr>
      <w:r>
        <w:rPr>
          <w:noProof/>
        </w:rPr>
        <w:drawing>
          <wp:anchor distT="0" distB="0" distL="0" distR="0" simplePos="0" relativeHeight="251659264" behindDoc="0" locked="0" layoutInCell="1" hidden="0" allowOverlap="1" wp14:anchorId="444EA5D2" wp14:editId="183C4827">
            <wp:simplePos x="0" y="0"/>
            <wp:positionH relativeFrom="column">
              <wp:posOffset>1156335</wp:posOffset>
            </wp:positionH>
            <wp:positionV relativeFrom="paragraph">
              <wp:posOffset>172732</wp:posOffset>
            </wp:positionV>
            <wp:extent cx="4452810" cy="3249358"/>
            <wp:effectExtent l="0" t="0" r="0" b="0"/>
            <wp:wrapTopAndBottom distT="0" distB="0"/>
            <wp:docPr id="9" name="image3.jp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Diagrama  El contenido generado por IA puede ser incorrecto."/>
                    <pic:cNvPicPr preferRelativeResize="0"/>
                  </pic:nvPicPr>
                  <pic:blipFill>
                    <a:blip r:embed="rId9"/>
                    <a:srcRect/>
                    <a:stretch>
                      <a:fillRect/>
                    </a:stretch>
                  </pic:blipFill>
                  <pic:spPr>
                    <a:xfrm>
                      <a:off x="0" y="0"/>
                      <a:ext cx="4452810" cy="3249358"/>
                    </a:xfrm>
                    <a:prstGeom prst="rect">
                      <a:avLst/>
                    </a:prstGeom>
                    <a:ln/>
                  </pic:spPr>
                </pic:pic>
              </a:graphicData>
            </a:graphic>
          </wp:anchor>
        </w:drawing>
      </w:r>
    </w:p>
    <w:p w14:paraId="0B8E2ADB" w14:textId="77777777" w:rsidR="00000000" w:rsidRDefault="00000000">
      <w:pPr>
        <w:pBdr>
          <w:top w:val="nil"/>
          <w:left w:val="nil"/>
          <w:bottom w:val="nil"/>
          <w:right w:val="nil"/>
          <w:between w:val="nil"/>
        </w:pBdr>
        <w:rPr>
          <w:b/>
          <w:bCs/>
          <w:color w:val="000000"/>
          <w:sz w:val="24"/>
          <w:szCs w:val="24"/>
        </w:rPr>
      </w:pPr>
    </w:p>
    <w:p w14:paraId="680EC502" w14:textId="77777777" w:rsidR="00000000" w:rsidRDefault="00000000">
      <w:pPr>
        <w:pBdr>
          <w:top w:val="nil"/>
          <w:left w:val="nil"/>
          <w:bottom w:val="nil"/>
          <w:right w:val="nil"/>
          <w:between w:val="nil"/>
        </w:pBdr>
        <w:rPr>
          <w:b/>
          <w:bCs/>
          <w:color w:val="000000"/>
          <w:sz w:val="24"/>
          <w:szCs w:val="24"/>
        </w:rPr>
      </w:pPr>
    </w:p>
    <w:p w14:paraId="19A8D970" w14:textId="77777777" w:rsidR="00000000" w:rsidRDefault="00000000">
      <w:pPr>
        <w:pBdr>
          <w:top w:val="nil"/>
          <w:left w:val="nil"/>
          <w:bottom w:val="nil"/>
          <w:right w:val="nil"/>
          <w:between w:val="nil"/>
        </w:pBdr>
        <w:rPr>
          <w:b/>
          <w:bCs/>
          <w:color w:val="000000"/>
          <w:sz w:val="24"/>
          <w:szCs w:val="24"/>
        </w:rPr>
      </w:pPr>
    </w:p>
    <w:p w14:paraId="7DAA4CE4" w14:textId="77777777" w:rsidR="00000000" w:rsidRDefault="00000000">
      <w:pPr>
        <w:pBdr>
          <w:top w:val="nil"/>
          <w:left w:val="nil"/>
          <w:bottom w:val="nil"/>
          <w:right w:val="nil"/>
          <w:between w:val="nil"/>
        </w:pBdr>
        <w:spacing w:before="156" w:after="1"/>
        <w:rPr>
          <w:b/>
          <w:bCs/>
          <w:color w:val="000000"/>
          <w:sz w:val="24"/>
          <w:szCs w:val="24"/>
        </w:rPr>
      </w:pPr>
    </w:p>
    <w:p w14:paraId="0954B14E" w14:textId="77777777" w:rsidR="00000000" w:rsidRDefault="00000000">
      <w:pPr>
        <w:ind w:left="1936"/>
        <w:rPr>
          <w:sz w:val="24"/>
          <w:szCs w:val="24"/>
        </w:rPr>
      </w:pPr>
      <w:r>
        <w:rPr>
          <w:noProof/>
          <w:sz w:val="24"/>
          <w:szCs w:val="24"/>
        </w:rPr>
        <w:drawing>
          <wp:inline distT="0" distB="0" distL="0" distR="0" wp14:anchorId="5BA8B1FE" wp14:editId="71C15575">
            <wp:extent cx="5481146" cy="3391566"/>
            <wp:effectExtent l="0" t="0" r="0" b="0"/>
            <wp:docPr id="11" name="image7.jp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jpg" descr="Diagrama  El contenido generado por IA puede ser incorrecto."/>
                    <pic:cNvPicPr preferRelativeResize="0"/>
                  </pic:nvPicPr>
                  <pic:blipFill>
                    <a:blip r:embed="rId10"/>
                    <a:srcRect/>
                    <a:stretch>
                      <a:fillRect/>
                    </a:stretch>
                  </pic:blipFill>
                  <pic:spPr>
                    <a:xfrm>
                      <a:off x="0" y="0"/>
                      <a:ext cx="5481146" cy="3391566"/>
                    </a:xfrm>
                    <a:prstGeom prst="rect">
                      <a:avLst/>
                    </a:prstGeom>
                    <a:ln/>
                  </pic:spPr>
                </pic:pic>
              </a:graphicData>
            </a:graphic>
          </wp:inline>
        </w:drawing>
      </w:r>
    </w:p>
    <w:p w14:paraId="1122B529" w14:textId="77777777" w:rsidR="00000000" w:rsidRDefault="00000000">
      <w:pPr>
        <w:pBdr>
          <w:top w:val="nil"/>
          <w:left w:val="nil"/>
          <w:bottom w:val="nil"/>
          <w:right w:val="nil"/>
          <w:between w:val="nil"/>
        </w:pBdr>
        <w:spacing w:before="241"/>
        <w:rPr>
          <w:b/>
          <w:bCs/>
          <w:color w:val="000000"/>
          <w:sz w:val="24"/>
          <w:szCs w:val="24"/>
        </w:rPr>
      </w:pPr>
    </w:p>
    <w:p w14:paraId="7B8CA5BB" w14:textId="77777777" w:rsidR="00000000" w:rsidRDefault="00000000">
      <w:pPr>
        <w:pBdr>
          <w:top w:val="nil"/>
          <w:left w:val="nil"/>
          <w:bottom w:val="nil"/>
          <w:right w:val="nil"/>
          <w:between w:val="nil"/>
        </w:pBdr>
        <w:ind w:left="1440"/>
        <w:rPr>
          <w:color w:val="000000"/>
          <w:sz w:val="24"/>
          <w:szCs w:val="24"/>
        </w:rPr>
      </w:pPr>
      <w:r>
        <w:rPr>
          <w:color w:val="000000"/>
          <w:sz w:val="24"/>
          <w:szCs w:val="24"/>
        </w:rPr>
        <w:t>Diagrama de clases:</w:t>
      </w:r>
    </w:p>
    <w:p w14:paraId="5DBEEDD8" w14:textId="77777777" w:rsidR="00000000" w:rsidRDefault="00000000">
      <w:pPr>
        <w:pBdr>
          <w:top w:val="nil"/>
          <w:left w:val="nil"/>
          <w:bottom w:val="nil"/>
          <w:right w:val="nil"/>
          <w:between w:val="nil"/>
        </w:pBdr>
        <w:rPr>
          <w:color w:val="000000"/>
          <w:sz w:val="24"/>
          <w:szCs w:val="24"/>
        </w:rPr>
      </w:pPr>
    </w:p>
    <w:p w14:paraId="00B75B81" w14:textId="77777777" w:rsidR="00000000" w:rsidRDefault="00000000">
      <w:pPr>
        <w:pBdr>
          <w:top w:val="nil"/>
          <w:left w:val="nil"/>
          <w:bottom w:val="nil"/>
          <w:right w:val="nil"/>
          <w:between w:val="nil"/>
        </w:pBdr>
        <w:spacing w:before="114"/>
        <w:rPr>
          <w:color w:val="000000"/>
          <w:sz w:val="24"/>
          <w:szCs w:val="24"/>
        </w:rPr>
        <w:sectPr w:rsidR="00AF0030">
          <w:pgSz w:w="12240" w:h="15840"/>
          <w:pgMar w:top="1120" w:right="0" w:bottom="280" w:left="0" w:header="93" w:footer="0" w:gutter="0"/>
          <w:cols w:space="720"/>
        </w:sectPr>
      </w:pPr>
      <w:r>
        <w:rPr>
          <w:noProof/>
          <w:color w:val="000000"/>
          <w:sz w:val="24"/>
          <w:szCs w:val="24"/>
        </w:rPr>
        <w:drawing>
          <wp:anchor distT="0" distB="0" distL="114300" distR="114300" simplePos="0" relativeHeight="251660288" behindDoc="0" locked="0" layoutInCell="1" hidden="0" allowOverlap="1" wp14:anchorId="20F850D5" wp14:editId="7141C16F">
            <wp:simplePos x="0" y="0"/>
            <wp:positionH relativeFrom="margin">
              <wp:posOffset>1485900</wp:posOffset>
            </wp:positionH>
            <wp:positionV relativeFrom="page">
              <wp:posOffset>5715000</wp:posOffset>
            </wp:positionV>
            <wp:extent cx="4800600" cy="3171825"/>
            <wp:effectExtent l="0" t="0" r="0" b="0"/>
            <wp:wrapNone/>
            <wp:docPr id="11598655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a:srcRect t="9264"/>
                    <a:stretch>
                      <a:fillRect/>
                    </a:stretch>
                  </pic:blipFill>
                  <pic:spPr>
                    <a:xfrm>
                      <a:off x="0" y="0"/>
                      <a:ext cx="4800600" cy="3171825"/>
                    </a:xfrm>
                    <a:prstGeom prst="rect">
                      <a:avLst/>
                    </a:prstGeom>
                    <a:ln/>
                  </pic:spPr>
                </pic:pic>
              </a:graphicData>
            </a:graphic>
          </wp:anchor>
        </w:drawing>
      </w:r>
    </w:p>
    <w:p w14:paraId="153E03C9" w14:textId="77777777" w:rsidR="00000000" w:rsidRDefault="00000000">
      <w:pPr>
        <w:pBdr>
          <w:top w:val="nil"/>
          <w:left w:val="nil"/>
          <w:bottom w:val="nil"/>
          <w:right w:val="nil"/>
          <w:between w:val="nil"/>
        </w:pBdr>
        <w:spacing w:before="4"/>
        <w:rPr>
          <w:color w:val="000000"/>
          <w:sz w:val="24"/>
          <w:szCs w:val="24"/>
        </w:rPr>
      </w:pPr>
      <w:r>
        <w:rPr>
          <w:color w:val="000000"/>
          <w:sz w:val="24"/>
          <w:szCs w:val="24"/>
        </w:rPr>
        <w:lastRenderedPageBreak/>
        <w:t>MODELO RELACIONAL:</w:t>
      </w:r>
    </w:p>
    <w:p w14:paraId="0723F809" w14:textId="77777777" w:rsidR="00000000" w:rsidRDefault="00000000">
      <w:pPr>
        <w:pBdr>
          <w:top w:val="nil"/>
          <w:left w:val="nil"/>
          <w:bottom w:val="nil"/>
          <w:right w:val="nil"/>
          <w:between w:val="nil"/>
        </w:pBdr>
        <w:spacing w:before="4"/>
        <w:rPr>
          <w:sz w:val="24"/>
          <w:szCs w:val="24"/>
        </w:rPr>
      </w:pPr>
    </w:p>
    <w:p w14:paraId="09EF3139" w14:textId="77777777" w:rsidR="00000000" w:rsidRDefault="00000000">
      <w:pPr>
        <w:pBdr>
          <w:top w:val="nil"/>
          <w:left w:val="nil"/>
          <w:bottom w:val="nil"/>
          <w:right w:val="nil"/>
          <w:between w:val="nil"/>
        </w:pBdr>
        <w:spacing w:before="4"/>
        <w:rPr>
          <w:sz w:val="24"/>
          <w:szCs w:val="24"/>
        </w:rPr>
      </w:pPr>
      <w:r>
        <w:rPr>
          <w:noProof/>
          <w:sz w:val="24"/>
          <w:szCs w:val="24"/>
        </w:rPr>
        <w:drawing>
          <wp:inline distT="114300" distB="114300" distL="114300" distR="114300" wp14:anchorId="02A6B929" wp14:editId="511A1ADB">
            <wp:extent cx="7772400" cy="3568700"/>
            <wp:effectExtent l="0" t="0" r="0" b="0"/>
            <wp:docPr id="909770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a:srcRect/>
                    <a:stretch>
                      <a:fillRect/>
                    </a:stretch>
                  </pic:blipFill>
                  <pic:spPr>
                    <a:xfrm>
                      <a:off x="0" y="0"/>
                      <a:ext cx="7772400" cy="3568700"/>
                    </a:xfrm>
                    <a:prstGeom prst="rect">
                      <a:avLst/>
                    </a:prstGeom>
                    <a:ln/>
                  </pic:spPr>
                </pic:pic>
              </a:graphicData>
            </a:graphic>
          </wp:inline>
        </w:drawing>
      </w:r>
    </w:p>
    <w:p w14:paraId="38401F87" w14:textId="77777777" w:rsidR="00000000" w:rsidRDefault="00000000">
      <w:pPr>
        <w:pBdr>
          <w:top w:val="nil"/>
          <w:left w:val="nil"/>
          <w:bottom w:val="nil"/>
          <w:right w:val="nil"/>
          <w:between w:val="nil"/>
        </w:pBdr>
        <w:spacing w:before="4"/>
        <w:rPr>
          <w:sz w:val="24"/>
          <w:szCs w:val="24"/>
        </w:rPr>
      </w:pPr>
    </w:p>
    <w:p w14:paraId="0F0648A3" w14:textId="77777777" w:rsidR="00000000" w:rsidRDefault="00000000">
      <w:pPr>
        <w:pBdr>
          <w:top w:val="nil"/>
          <w:left w:val="nil"/>
          <w:bottom w:val="nil"/>
          <w:right w:val="nil"/>
          <w:between w:val="nil"/>
        </w:pBdr>
        <w:spacing w:before="4"/>
        <w:rPr>
          <w:sz w:val="24"/>
          <w:szCs w:val="24"/>
        </w:rPr>
      </w:pPr>
      <w:r>
        <w:rPr>
          <w:sz w:val="24"/>
          <w:szCs w:val="24"/>
        </w:rPr>
        <w:t>DICCIONARIO DE DATOS:</w:t>
      </w:r>
    </w:p>
    <w:p w14:paraId="7F1D550D" w14:textId="77777777" w:rsidR="00000000" w:rsidRDefault="00000000">
      <w:pPr>
        <w:pBdr>
          <w:top w:val="nil"/>
          <w:left w:val="nil"/>
          <w:bottom w:val="nil"/>
          <w:right w:val="nil"/>
          <w:between w:val="nil"/>
        </w:pBdr>
        <w:spacing w:before="4"/>
        <w:rPr>
          <w:sz w:val="24"/>
          <w:szCs w:val="24"/>
        </w:rPr>
      </w:pPr>
    </w:p>
    <w:p w14:paraId="2354CAA3" w14:textId="77777777" w:rsidR="00000000" w:rsidRDefault="00000000">
      <w:pPr>
        <w:pBdr>
          <w:top w:val="nil"/>
          <w:left w:val="nil"/>
          <w:bottom w:val="nil"/>
          <w:right w:val="nil"/>
          <w:between w:val="nil"/>
        </w:pBdr>
        <w:spacing w:before="4"/>
        <w:rPr>
          <w:sz w:val="24"/>
          <w:szCs w:val="24"/>
        </w:rPr>
      </w:pPr>
      <w:r w:rsidRPr="00047E2D">
        <w:rPr>
          <w:sz w:val="24"/>
          <w:szCs w:val="24"/>
        </w:rPr>
        <w:t>ARQUITECTURA</w:t>
      </w:r>
      <w:r>
        <w:rPr>
          <w:sz w:val="24"/>
          <w:szCs w:val="24"/>
        </w:rPr>
        <w:t xml:space="preserve"> ELEGIDA PARA EL PROYECTO:</w:t>
      </w:r>
    </w:p>
    <w:p w14:paraId="06EE8CE2" w14:textId="77777777" w:rsidR="00000000" w:rsidRDefault="00000000">
      <w:pPr>
        <w:pBdr>
          <w:top w:val="nil"/>
          <w:left w:val="nil"/>
          <w:bottom w:val="nil"/>
          <w:right w:val="nil"/>
          <w:between w:val="nil"/>
        </w:pBdr>
        <w:spacing w:before="4"/>
        <w:rPr>
          <w:sz w:val="24"/>
          <w:szCs w:val="24"/>
        </w:rPr>
      </w:pPr>
      <w:r w:rsidRPr="00047E2D">
        <w:rPr>
          <w:noProof/>
          <w:sz w:val="24"/>
          <w:szCs w:val="24"/>
        </w:rPr>
        <w:lastRenderedPageBreak/>
        <w:drawing>
          <wp:inline distT="0" distB="0" distL="0" distR="0" wp14:anchorId="41514848" wp14:editId="664EBCEF">
            <wp:extent cx="7563906" cy="5068007"/>
            <wp:effectExtent l="0" t="0" r="0" b="0"/>
            <wp:docPr id="12052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0509" name=""/>
                    <pic:cNvPicPr/>
                  </pic:nvPicPr>
                  <pic:blipFill>
                    <a:blip/>
                    <a:stretch>
                      <a:fillRect/>
                    </a:stretch>
                  </pic:blipFill>
                  <pic:spPr>
                    <a:xfrm>
                      <a:off x="0" y="0"/>
                      <a:ext cx="7563906" cy="5068007"/>
                    </a:xfrm>
                    <a:prstGeom prst="rect">
                      <a:avLst/>
                    </a:prstGeom>
                  </pic:spPr>
                </pic:pic>
              </a:graphicData>
            </a:graphic>
          </wp:inline>
        </w:drawing>
      </w:r>
    </w:p>
    <w:p w14:paraId="089F8063" w14:textId="77777777" w:rsidR="00000000" w:rsidRPr="00B47120" w:rsidRDefault="00000000" w:rsidP="002D70E0">
      <w:pPr>
        <w:jc w:val="center"/>
        <w:rPr>
          <w:rFonts w:ascii="Arial" w:hAnsi="Arial" w:cs="Arial"/>
          <w:b/>
          <w:bCs/>
          <w:sz w:val="28"/>
          <w:szCs w:val="28"/>
          <w:lang w:val="es-ES"/>
        </w:rPr>
      </w:pPr>
      <w:r w:rsidRPr="00B47120">
        <w:rPr>
          <w:rFonts w:ascii="Arial" w:hAnsi="Arial" w:cs="Arial"/>
          <w:b/>
          <w:bCs/>
          <w:sz w:val="28"/>
          <w:szCs w:val="28"/>
          <w:lang w:val="es-ES"/>
        </w:rPr>
        <w:t>Manual de identidad</w:t>
      </w:r>
    </w:p>
    <w:p w14:paraId="6A0D17F9" w14:textId="77777777" w:rsidR="00000000" w:rsidRPr="00B47120" w:rsidRDefault="00000000" w:rsidP="002D70E0">
      <w:pPr>
        <w:numPr>
          <w:ilvl w:val="0"/>
          <w:numId w:val="1"/>
        </w:numPr>
        <w:rPr>
          <w:rFonts w:ascii="Arial" w:hAnsi="Arial" w:cs="Arial"/>
          <w:b/>
          <w:bCs/>
          <w:lang w:val="es-ES"/>
        </w:rPr>
      </w:pPr>
      <w:r w:rsidRPr="00B47120">
        <w:rPr>
          <w:rFonts w:ascii="Arial" w:hAnsi="Arial" w:cs="Arial"/>
          <w:b/>
          <w:bCs/>
          <w:lang w:val="es-ES"/>
        </w:rPr>
        <w:t xml:space="preserve">Introducción </w:t>
      </w:r>
    </w:p>
    <w:p w14:paraId="135DACA3" w14:textId="77777777" w:rsidR="00000000" w:rsidRPr="00A81749" w:rsidRDefault="00000000" w:rsidP="00F77216">
      <w:pPr>
        <w:rPr>
          <w:rFonts w:ascii="Arial" w:hAnsi="Arial" w:cs="Arial"/>
          <w:lang w:val="es-ES"/>
        </w:rPr>
      </w:pPr>
      <w:r w:rsidRPr="00A81749">
        <w:rPr>
          <w:rFonts w:ascii="Arial" w:hAnsi="Arial" w:cs="Arial"/>
          <w:lang w:val="es-ES"/>
        </w:rPr>
        <w:t>Nombre del proyecto:</w:t>
      </w:r>
    </w:p>
    <w:p w14:paraId="0BB4A263" w14:textId="77777777" w:rsidR="00000000" w:rsidRPr="00A81749" w:rsidRDefault="00000000" w:rsidP="00F77216">
      <w:pPr>
        <w:rPr>
          <w:rFonts w:ascii="Arial" w:hAnsi="Arial" w:cs="Arial"/>
        </w:rPr>
      </w:pPr>
      <w:r w:rsidRPr="00A81749">
        <w:rPr>
          <w:rFonts w:ascii="Arial" w:hAnsi="Arial" w:cs="Arial"/>
        </w:rPr>
        <w:t>SISTEMA DE INFORMACIÓN PARA CONTROL DE VENTAS EN LÍNEA</w:t>
      </w:r>
    </w:p>
    <w:p w14:paraId="2BC67A25" w14:textId="77777777" w:rsidR="00000000" w:rsidRPr="00B47120" w:rsidRDefault="00000000" w:rsidP="00F77216">
      <w:pPr>
        <w:numPr>
          <w:ilvl w:val="0"/>
          <w:numId w:val="1"/>
        </w:numPr>
        <w:rPr>
          <w:rFonts w:ascii="Arial" w:hAnsi="Arial" w:cs="Arial"/>
          <w:b/>
          <w:bCs/>
        </w:rPr>
      </w:pPr>
      <w:r w:rsidRPr="00B47120">
        <w:rPr>
          <w:rFonts w:ascii="Arial" w:hAnsi="Arial" w:cs="Arial"/>
          <w:b/>
          <w:bCs/>
        </w:rPr>
        <w:t>Resumen del proyecto</w:t>
      </w:r>
    </w:p>
    <w:p w14:paraId="7848B089" w14:textId="77777777" w:rsidR="00000000" w:rsidRPr="00A81749" w:rsidRDefault="00000000" w:rsidP="00F77216">
      <w:pPr>
        <w:rPr>
          <w:rFonts w:ascii="Arial" w:hAnsi="Arial" w:cs="Arial"/>
        </w:rPr>
      </w:pPr>
      <w:r w:rsidRPr="00A81749">
        <w:rPr>
          <w:rFonts w:ascii="Arial" w:hAnsi="Arial" w:cs="Arial"/>
        </w:rPr>
        <w:t>El presente proyecto consiste en el desarrollo de un sistema de ventas adaptable a cualquier tipo de tienda, diseñado para facilitar la gestión comercial de manera eficiente y organizada. Este sistema permite administrar productos, controlar inventarios, registrar ventas y generar reportes, todo desde una plataforma intuitiva y fácil de usar.</w:t>
      </w:r>
    </w:p>
    <w:p w14:paraId="17A96278" w14:textId="77777777" w:rsidR="00000000" w:rsidRPr="00A81749" w:rsidRDefault="00000000" w:rsidP="00F77216">
      <w:pPr>
        <w:rPr>
          <w:rFonts w:ascii="Arial" w:hAnsi="Arial" w:cs="Arial"/>
        </w:rPr>
      </w:pPr>
      <w:r w:rsidRPr="00A81749">
        <w:rPr>
          <w:rFonts w:ascii="Arial" w:hAnsi="Arial" w:cs="Arial"/>
        </w:rPr>
        <w:t>Su principal característica es la adaptabilidad, ya que puede implementarse en diferentes tipos de negocios, desde pequeñas tiendas hasta comercios más estructurados, ajustándose a sus necesidades específicas. Esto lo convierte en una herramienta versátil que optimiza los procesos de venta y mejora la toma de decisiones.</w:t>
      </w:r>
    </w:p>
    <w:p w14:paraId="5833623F" w14:textId="77777777" w:rsidR="00000000" w:rsidRPr="00A81749" w:rsidRDefault="00000000" w:rsidP="00F77216">
      <w:pPr>
        <w:rPr>
          <w:rFonts w:ascii="Arial" w:hAnsi="Arial" w:cs="Arial"/>
        </w:rPr>
      </w:pPr>
      <w:r w:rsidRPr="00A81749">
        <w:rPr>
          <w:rFonts w:ascii="Arial" w:hAnsi="Arial" w:cs="Arial"/>
        </w:rPr>
        <w:lastRenderedPageBreak/>
        <w:t>Además, el sistema busca reducir errores manuales, agilizar las operaciones diarias y proporcionar información clara y precisa sobre el rendimiento del negocio, contribuyendo así al crecimiento y la competitividad de las tiendas que lo utilicen.</w:t>
      </w:r>
    </w:p>
    <w:p w14:paraId="464CDDC2" w14:textId="77777777" w:rsidR="00000000" w:rsidRPr="00B47120" w:rsidRDefault="00000000" w:rsidP="00F77216">
      <w:pPr>
        <w:numPr>
          <w:ilvl w:val="0"/>
          <w:numId w:val="1"/>
        </w:numPr>
        <w:rPr>
          <w:rFonts w:ascii="Arial" w:hAnsi="Arial" w:cs="Arial"/>
          <w:b/>
          <w:bCs/>
        </w:rPr>
      </w:pPr>
      <w:r w:rsidRPr="00B47120">
        <w:rPr>
          <w:rFonts w:ascii="Arial" w:hAnsi="Arial" w:cs="Arial"/>
          <w:b/>
          <w:bCs/>
        </w:rPr>
        <w:t xml:space="preserve">Objetivo del manual </w:t>
      </w:r>
    </w:p>
    <w:p w14:paraId="0DE43146" w14:textId="77777777" w:rsidR="00000000" w:rsidRPr="00A81749" w:rsidRDefault="00000000" w:rsidP="00F77216">
      <w:pPr>
        <w:rPr>
          <w:rFonts w:ascii="Arial" w:hAnsi="Arial" w:cs="Arial"/>
        </w:rPr>
      </w:pPr>
      <w:r w:rsidRPr="00A81749">
        <w:rPr>
          <w:rFonts w:ascii="Arial" w:hAnsi="Arial" w:cs="Arial"/>
        </w:rPr>
        <w:t>El objetivo del presente manual de identidad es establecer las normas y lineamientos visuales y comunicativos del sistema de ventas adaptable, con el fin de garantizar una imagen coherente, uniforme y profesional en todos los medios donde se implemente.</w:t>
      </w:r>
    </w:p>
    <w:p w14:paraId="0642FD16" w14:textId="77777777" w:rsidR="00000000" w:rsidRPr="00A81749" w:rsidRDefault="00000000" w:rsidP="00F77216">
      <w:pPr>
        <w:rPr>
          <w:rFonts w:ascii="Arial" w:hAnsi="Arial" w:cs="Arial"/>
        </w:rPr>
      </w:pPr>
      <w:r w:rsidRPr="00A81749">
        <w:rPr>
          <w:rFonts w:ascii="Arial" w:hAnsi="Arial" w:cs="Arial"/>
        </w:rPr>
        <w:t>Este documento define el uso correcto de los elementos gráficos como el logotipo, colores, tipografías y estilo visual, así como el tono de comunicación, permitiendo que cualquier persona o equipo pueda aplicar la identidad del sistema de manera adecuada.</w:t>
      </w:r>
    </w:p>
    <w:p w14:paraId="52F3E060" w14:textId="77777777" w:rsidR="00000000" w:rsidRPr="00A81749" w:rsidRDefault="00000000" w:rsidP="00F77216">
      <w:pPr>
        <w:rPr>
          <w:rFonts w:ascii="Arial" w:hAnsi="Arial" w:cs="Arial"/>
        </w:rPr>
      </w:pPr>
      <w:r w:rsidRPr="00A81749">
        <w:rPr>
          <w:rFonts w:ascii="Arial" w:hAnsi="Arial" w:cs="Arial"/>
        </w:rPr>
        <w:t>De esta forma, se busca fortalecer el reconocimiento del proyecto, mejorar su presentación ante los usuarios y asegurar consistencia en su implementación en diferentes tipos de tiendas.</w:t>
      </w:r>
    </w:p>
    <w:p w14:paraId="70F3A33B" w14:textId="77777777" w:rsidR="00000000" w:rsidRPr="00B47120" w:rsidRDefault="00000000" w:rsidP="00F77216">
      <w:pPr>
        <w:numPr>
          <w:ilvl w:val="0"/>
          <w:numId w:val="1"/>
        </w:numPr>
        <w:rPr>
          <w:rFonts w:ascii="Arial" w:hAnsi="Arial" w:cs="Arial"/>
          <w:b/>
          <w:bCs/>
        </w:rPr>
      </w:pPr>
      <w:r w:rsidRPr="00B47120">
        <w:rPr>
          <w:rFonts w:ascii="Arial" w:hAnsi="Arial" w:cs="Arial"/>
          <w:b/>
          <w:bCs/>
        </w:rPr>
        <w:t>Público objetivo</w:t>
      </w:r>
    </w:p>
    <w:p w14:paraId="4DC9FEE7" w14:textId="77777777" w:rsidR="00000000" w:rsidRPr="00A81749" w:rsidRDefault="00000000" w:rsidP="00F77216">
      <w:pPr>
        <w:rPr>
          <w:rFonts w:ascii="Arial" w:hAnsi="Arial" w:cs="Arial"/>
        </w:rPr>
      </w:pPr>
      <w:r w:rsidRPr="00A81749">
        <w:rPr>
          <w:rFonts w:ascii="Arial" w:hAnsi="Arial" w:cs="Arial"/>
        </w:rPr>
        <w:t>El sistema de ventas adaptable está dirigido a propietarios y administradores de tiendas, emprendedores y pequeños y medianos comerciantes que requieren una herramienta eficiente para gestionar sus procesos de venta.</w:t>
      </w:r>
    </w:p>
    <w:p w14:paraId="5944B01E" w14:textId="77777777" w:rsidR="00000000" w:rsidRPr="00A81749" w:rsidRDefault="00000000" w:rsidP="00F77216">
      <w:pPr>
        <w:rPr>
          <w:rFonts w:ascii="Arial" w:hAnsi="Arial" w:cs="Arial"/>
        </w:rPr>
      </w:pPr>
      <w:r w:rsidRPr="00A81749">
        <w:rPr>
          <w:rFonts w:ascii="Arial" w:hAnsi="Arial" w:cs="Arial"/>
        </w:rPr>
        <w:t>Está enfocado en negocios de diferentes sectores, como tiendas de ropa, supermercados, papelerías, ferreterías y otros comercios, que buscan optimizar el control de inventarios, mejorar la organización de sus ventas y facilitar la toma de decisiones.</w:t>
      </w:r>
    </w:p>
    <w:p w14:paraId="3B2564B0" w14:textId="77777777" w:rsidR="00000000" w:rsidRPr="00A81749" w:rsidRDefault="00000000" w:rsidP="00F77216">
      <w:pPr>
        <w:rPr>
          <w:rFonts w:ascii="Arial" w:hAnsi="Arial" w:cs="Arial"/>
        </w:rPr>
      </w:pPr>
      <w:r w:rsidRPr="00A81749">
        <w:rPr>
          <w:rFonts w:ascii="Arial" w:hAnsi="Arial" w:cs="Arial"/>
        </w:rPr>
        <w:t>Así mismo, el sistema está diseñado para usuarios con conocimientos básicos en tecnología, ofreciendo una interfaz intuitiva y fácil de utilizar, lo que permite su implementación sin necesidad de experiencia avanzada en sistemas informáticos.</w:t>
      </w:r>
    </w:p>
    <w:p w14:paraId="24947C18" w14:textId="77777777" w:rsidR="00000000" w:rsidRPr="00A81749" w:rsidRDefault="00000000" w:rsidP="00A81749">
      <w:pPr>
        <w:rPr>
          <w:rFonts w:ascii="Arial" w:hAnsi="Arial" w:cs="Arial"/>
        </w:rPr>
      </w:pPr>
      <w:r w:rsidRPr="00A81749">
        <w:rPr>
          <w:rFonts w:ascii="Arial" w:hAnsi="Arial" w:cs="Arial"/>
        </w:rPr>
        <w:t>Esencia de marca (Identidad conceptual)</w:t>
      </w:r>
    </w:p>
    <w:p w14:paraId="6F697B7C" w14:textId="77777777" w:rsidR="00000000" w:rsidRPr="00B47120" w:rsidRDefault="00000000" w:rsidP="00A81749">
      <w:pPr>
        <w:ind w:left="360"/>
        <w:rPr>
          <w:rFonts w:ascii="Arial" w:hAnsi="Arial" w:cs="Arial"/>
          <w:b/>
          <w:bCs/>
        </w:rPr>
      </w:pPr>
      <w:r w:rsidRPr="00B47120">
        <w:rPr>
          <w:rFonts w:ascii="Arial" w:hAnsi="Arial" w:cs="Arial"/>
          <w:b/>
          <w:bCs/>
        </w:rPr>
        <w:t>Misión</w:t>
      </w:r>
    </w:p>
    <w:p w14:paraId="3CB32AED" w14:textId="77777777" w:rsidR="00000000" w:rsidRPr="00A81749" w:rsidRDefault="00000000" w:rsidP="00A81749">
      <w:pPr>
        <w:rPr>
          <w:rFonts w:ascii="Arial" w:hAnsi="Arial" w:cs="Arial"/>
        </w:rPr>
      </w:pPr>
      <w:r w:rsidRPr="00A81749">
        <w:rPr>
          <w:rFonts w:ascii="Arial" w:hAnsi="Arial" w:cs="Arial"/>
        </w:rPr>
        <w:t>Desarrollar e implementar un sistema de información web para el supermercado “La Economía”, que permita automatizar el control de ventas e inventarios, reemplazando los procesos manuales por una solución tecnológica eficiente, segura y fácil de usar. El sistema busca optimizar la gestión operativa, garantizar la integridad de los datos y mejorar la atención al cliente mediante información en tiempo real.</w:t>
      </w:r>
    </w:p>
    <w:p w14:paraId="408288B6" w14:textId="77777777" w:rsidR="00000000" w:rsidRPr="00B47120" w:rsidRDefault="00000000" w:rsidP="00A81749">
      <w:pPr>
        <w:ind w:left="360"/>
        <w:rPr>
          <w:rFonts w:ascii="Arial" w:hAnsi="Arial" w:cs="Arial"/>
          <w:b/>
          <w:bCs/>
        </w:rPr>
      </w:pPr>
      <w:r w:rsidRPr="00B47120">
        <w:rPr>
          <w:rFonts w:ascii="Arial" w:hAnsi="Arial" w:cs="Arial"/>
          <w:b/>
          <w:bCs/>
        </w:rPr>
        <w:t>Visión</w:t>
      </w:r>
    </w:p>
    <w:p w14:paraId="6AC373F3" w14:textId="77777777" w:rsidR="00000000" w:rsidRPr="00A81749" w:rsidRDefault="00000000" w:rsidP="00A81749">
      <w:pPr>
        <w:rPr>
          <w:rFonts w:ascii="Arial" w:hAnsi="Arial" w:cs="Arial"/>
        </w:rPr>
      </w:pPr>
      <w:r w:rsidRPr="00A81749">
        <w:rPr>
          <w:rFonts w:ascii="Arial" w:hAnsi="Arial" w:cs="Arial"/>
        </w:rPr>
        <w:t>Para el año 2025, consolidar el sistema como una herramienta clave en la modernización de supermercados y pequeños comercios, destacándose por su eficiencia, confiabilidad y facilidad de uso. Se proyecta como una solución escalable que contribuya al crecimiento de los negocios, permitiéndoles adaptarse a entornos digitales y mejorar su competitividad en el mercado.</w:t>
      </w:r>
    </w:p>
    <w:p w14:paraId="67441634" w14:textId="77777777" w:rsidR="00000000" w:rsidRPr="00B47120" w:rsidRDefault="00000000" w:rsidP="00A81749">
      <w:pPr>
        <w:ind w:left="360"/>
        <w:rPr>
          <w:rFonts w:ascii="Arial" w:hAnsi="Arial" w:cs="Arial"/>
          <w:b/>
          <w:bCs/>
        </w:rPr>
      </w:pPr>
      <w:r w:rsidRPr="00B47120">
        <w:rPr>
          <w:rFonts w:ascii="Arial" w:hAnsi="Arial" w:cs="Arial"/>
          <w:b/>
          <w:bCs/>
        </w:rPr>
        <w:t>Valores</w:t>
      </w:r>
    </w:p>
    <w:p w14:paraId="3A14BC6E" w14:textId="77777777" w:rsidR="00000000" w:rsidRPr="00A81749" w:rsidRDefault="00000000" w:rsidP="00A81749">
      <w:pPr>
        <w:numPr>
          <w:ilvl w:val="0"/>
          <w:numId w:val="2"/>
        </w:numPr>
        <w:rPr>
          <w:rFonts w:ascii="Arial" w:hAnsi="Arial" w:cs="Arial"/>
        </w:rPr>
      </w:pPr>
      <w:r w:rsidRPr="00A81749">
        <w:rPr>
          <w:rFonts w:ascii="Arial" w:hAnsi="Arial" w:cs="Arial"/>
        </w:rPr>
        <w:t>Eficiencia: Optimización de los procesos de ventas e inventario.</w:t>
      </w:r>
    </w:p>
    <w:p w14:paraId="488DA53F" w14:textId="77777777" w:rsidR="00000000" w:rsidRPr="00A81749" w:rsidRDefault="00000000" w:rsidP="00A81749">
      <w:pPr>
        <w:numPr>
          <w:ilvl w:val="0"/>
          <w:numId w:val="2"/>
        </w:numPr>
        <w:rPr>
          <w:rFonts w:ascii="Arial" w:hAnsi="Arial" w:cs="Arial"/>
        </w:rPr>
      </w:pPr>
      <w:r w:rsidRPr="00A81749">
        <w:rPr>
          <w:rFonts w:ascii="Arial" w:hAnsi="Arial" w:cs="Arial"/>
        </w:rPr>
        <w:lastRenderedPageBreak/>
        <w:t>Confiabilidad: Garantía en la precisión y seguridad de la información.</w:t>
      </w:r>
    </w:p>
    <w:p w14:paraId="7D094131" w14:textId="77777777" w:rsidR="00000000" w:rsidRPr="00A81749" w:rsidRDefault="00000000" w:rsidP="00A81749">
      <w:pPr>
        <w:numPr>
          <w:ilvl w:val="0"/>
          <w:numId w:val="2"/>
        </w:numPr>
        <w:rPr>
          <w:rFonts w:ascii="Arial" w:hAnsi="Arial" w:cs="Arial"/>
        </w:rPr>
      </w:pPr>
      <w:r w:rsidRPr="00A81749">
        <w:rPr>
          <w:rFonts w:ascii="Arial" w:hAnsi="Arial" w:cs="Arial"/>
        </w:rPr>
        <w:t>Innovación: Implementación de soluciones tecnológicas modernas.</w:t>
      </w:r>
    </w:p>
    <w:p w14:paraId="6716F6CD" w14:textId="77777777" w:rsidR="00000000" w:rsidRPr="00A81749" w:rsidRDefault="00000000" w:rsidP="00A81749">
      <w:pPr>
        <w:numPr>
          <w:ilvl w:val="0"/>
          <w:numId w:val="2"/>
        </w:numPr>
        <w:rPr>
          <w:rFonts w:ascii="Arial" w:hAnsi="Arial" w:cs="Arial"/>
        </w:rPr>
      </w:pPr>
      <w:r w:rsidRPr="00A81749">
        <w:rPr>
          <w:rFonts w:ascii="Arial" w:hAnsi="Arial" w:cs="Arial"/>
        </w:rPr>
        <w:t>Accesibilidad: Facilidad de uso para todo tipo de usuarios.</w:t>
      </w:r>
    </w:p>
    <w:p w14:paraId="7706F601" w14:textId="77777777" w:rsidR="00000000" w:rsidRPr="00A81749" w:rsidRDefault="00000000" w:rsidP="00A81749">
      <w:pPr>
        <w:numPr>
          <w:ilvl w:val="0"/>
          <w:numId w:val="2"/>
        </w:numPr>
        <w:rPr>
          <w:rFonts w:ascii="Arial" w:hAnsi="Arial" w:cs="Arial"/>
        </w:rPr>
      </w:pPr>
      <w:r w:rsidRPr="00A81749">
        <w:rPr>
          <w:rFonts w:ascii="Arial" w:hAnsi="Arial" w:cs="Arial"/>
        </w:rPr>
        <w:t>Responsabilidad: Manejo adecuado y seguro de los datos del negocio.</w:t>
      </w:r>
    </w:p>
    <w:p w14:paraId="611874E7" w14:textId="77777777" w:rsidR="00000000" w:rsidRPr="00A81749" w:rsidRDefault="00000000" w:rsidP="00A81749">
      <w:pPr>
        <w:numPr>
          <w:ilvl w:val="0"/>
          <w:numId w:val="2"/>
        </w:numPr>
        <w:rPr>
          <w:rFonts w:ascii="Arial" w:hAnsi="Arial" w:cs="Arial"/>
        </w:rPr>
      </w:pPr>
      <w:r w:rsidRPr="00A81749">
        <w:rPr>
          <w:rFonts w:ascii="Arial" w:hAnsi="Arial" w:cs="Arial"/>
        </w:rPr>
        <w:t>Adaptabilidad: Capacidad de ajustarse a diferentes tipos de tiendas y necesidades.</w:t>
      </w:r>
    </w:p>
    <w:p w14:paraId="0249BB88" w14:textId="77777777" w:rsidR="00000000" w:rsidRPr="00B47120" w:rsidRDefault="00000000" w:rsidP="00A81749">
      <w:pPr>
        <w:ind w:left="360"/>
        <w:rPr>
          <w:rFonts w:ascii="Arial" w:hAnsi="Arial" w:cs="Arial"/>
          <w:b/>
          <w:bCs/>
        </w:rPr>
      </w:pPr>
      <w:r w:rsidRPr="00B47120">
        <w:rPr>
          <w:rFonts w:ascii="Arial" w:hAnsi="Arial" w:cs="Arial"/>
          <w:b/>
          <w:bCs/>
        </w:rPr>
        <w:t>Personalidad de marca</w:t>
      </w:r>
    </w:p>
    <w:p w14:paraId="61ABFC50" w14:textId="77777777" w:rsidR="00000000" w:rsidRPr="00A81749" w:rsidRDefault="00000000" w:rsidP="00A81749">
      <w:pPr>
        <w:rPr>
          <w:rFonts w:ascii="Arial" w:hAnsi="Arial" w:cs="Arial"/>
        </w:rPr>
      </w:pPr>
      <w:r w:rsidRPr="00A81749">
        <w:rPr>
          <w:rFonts w:ascii="Arial" w:hAnsi="Arial" w:cs="Arial"/>
        </w:rPr>
        <w:t>El sistema presenta una personalidad moderna, tecnológica y confiable. Se caracteriza por ser práctico, accesible y orientado a la solución de problemas reales del negocio. Su estilo es profesional pero sencillo, transmitiendo claridad, seguridad y facilidad de uso, evitando la complejidad para usuarios sin conocimientos técnicos avanzados.</w:t>
      </w:r>
    </w:p>
    <w:p w14:paraId="1DFB73D7" w14:textId="77777777" w:rsidR="00000000" w:rsidRPr="00B47120" w:rsidRDefault="00000000" w:rsidP="00A81749">
      <w:pPr>
        <w:ind w:left="360"/>
        <w:rPr>
          <w:rFonts w:ascii="Arial" w:hAnsi="Arial" w:cs="Arial"/>
          <w:b/>
          <w:bCs/>
        </w:rPr>
      </w:pPr>
      <w:r w:rsidRPr="00B47120">
        <w:rPr>
          <w:rFonts w:ascii="Arial" w:hAnsi="Arial" w:cs="Arial"/>
          <w:b/>
          <w:bCs/>
        </w:rPr>
        <w:t>Público objetivo</w:t>
      </w:r>
    </w:p>
    <w:p w14:paraId="5297C35D" w14:textId="77777777" w:rsidR="00000000" w:rsidRDefault="00000000" w:rsidP="00B47120">
      <w:pPr>
        <w:rPr>
          <w:rFonts w:ascii="Arial" w:hAnsi="Arial" w:cs="Arial"/>
        </w:rPr>
      </w:pPr>
      <w:r w:rsidRPr="00A81749">
        <w:rPr>
          <w:rFonts w:ascii="Arial" w:hAnsi="Arial" w:cs="Arial"/>
        </w:rPr>
        <w:t>El sistema está dirigido principalmente a propietarios y administradores de supermercados y tiendas como “La Economía”, así como a pequeños y medianos comerciantes que requieren mejorar la gestión de sus ventas e inventarios. También está orientado a cajeros y empleados que interactúan directamente con el sistema, ofreciendo una interfaz intuitiva que facilita su uso en las operaciones diarias.</w:t>
      </w:r>
    </w:p>
    <w:p w14:paraId="232EB2D5" w14:textId="77777777" w:rsidR="00000000" w:rsidRPr="003E2CD7" w:rsidRDefault="00000000" w:rsidP="003E2CD7">
      <w:pPr>
        <w:rPr>
          <w:rFonts w:ascii="Arial" w:hAnsi="Arial" w:cs="Arial"/>
        </w:rPr>
      </w:pPr>
      <w:r w:rsidRPr="003E2CD7">
        <w:rPr>
          <w:rFonts w:ascii="Arial" w:hAnsi="Arial" w:cs="Arial"/>
          <w:b/>
          <w:bCs/>
        </w:rPr>
        <w:t>4.5 Colores Corporativos</w:t>
      </w:r>
    </w:p>
    <w:p w14:paraId="518F6C5F" w14:textId="77777777" w:rsidR="00000000" w:rsidRPr="003E2CD7" w:rsidRDefault="00000000" w:rsidP="003E2CD7">
      <w:pPr>
        <w:rPr>
          <w:rFonts w:ascii="Arial" w:hAnsi="Arial" w:cs="Arial"/>
        </w:rPr>
      </w:pPr>
      <w:r w:rsidRPr="003E2CD7">
        <w:rPr>
          <w:rFonts w:ascii="Arial" w:hAnsi="Arial" w:cs="Arial"/>
        </w:rPr>
        <w:t>Los colores corporativos de SoftStore están basados en el verde y el blanco, los cuales representan la esencia del sistema y su enfoque en la organización, la eficiencia y el compromiso con el entorno.</w:t>
      </w:r>
    </w:p>
    <w:p w14:paraId="063D4DEF" w14:textId="77777777" w:rsidR="00000000" w:rsidRPr="003E2CD7" w:rsidRDefault="00000000" w:rsidP="003E2CD7">
      <w:pPr>
        <w:rPr>
          <w:rFonts w:ascii="Arial" w:hAnsi="Arial" w:cs="Arial"/>
        </w:rPr>
      </w:pPr>
      <w:r w:rsidRPr="003E2CD7">
        <w:rPr>
          <w:rFonts w:ascii="Arial" w:hAnsi="Arial" w:cs="Arial"/>
        </w:rPr>
        <w:t>El color verde es el principal dentro de la identidad visual, ya que simboliza crecimiento, estabilidad, confianza y sostenibilidad. Además, se asocia con el cuidado del medio ambiente, alineándose con la reducción del uso de papel gracias a la digitalización de procesos como inventarios y ventas.</w:t>
      </w:r>
    </w:p>
    <w:p w14:paraId="78E37FFF" w14:textId="77777777" w:rsidR="00000000" w:rsidRPr="003E2CD7" w:rsidRDefault="00000000" w:rsidP="003E2CD7">
      <w:pPr>
        <w:rPr>
          <w:rFonts w:ascii="Arial" w:hAnsi="Arial" w:cs="Arial"/>
        </w:rPr>
      </w:pPr>
      <w:r w:rsidRPr="003E2CD7">
        <w:rPr>
          <w:rFonts w:ascii="Arial" w:hAnsi="Arial" w:cs="Arial"/>
        </w:rPr>
        <w:t>El color blanco actúa como color complementario, aportando limpieza, claridad y simplicidad. Su uso permite mejorar la legibilidad y resaltar los elementos importantes dentro de la interfaz y los materiales visuales.</w:t>
      </w:r>
    </w:p>
    <w:p w14:paraId="4AB23FFD" w14:textId="77777777" w:rsidR="00000000" w:rsidRPr="003E2CD7" w:rsidRDefault="00000000" w:rsidP="003E2CD7">
      <w:pPr>
        <w:rPr>
          <w:rFonts w:ascii="Arial" w:hAnsi="Arial" w:cs="Arial"/>
        </w:rPr>
      </w:pPr>
      <w:r w:rsidRPr="003E2CD7">
        <w:rPr>
          <w:rFonts w:ascii="Arial" w:hAnsi="Arial" w:cs="Arial"/>
          <w:b/>
          <w:bCs/>
        </w:rPr>
        <w:t>Colores principales</w:t>
      </w:r>
    </w:p>
    <w:p w14:paraId="334DAB8C" w14:textId="77777777" w:rsidR="00000000" w:rsidRPr="003E2CD7" w:rsidRDefault="00000000" w:rsidP="003E2CD7">
      <w:pPr>
        <w:numPr>
          <w:ilvl w:val="0"/>
          <w:numId w:val="3"/>
        </w:numPr>
        <w:rPr>
          <w:rFonts w:ascii="Arial" w:hAnsi="Arial" w:cs="Arial"/>
        </w:rPr>
      </w:pPr>
      <w:r w:rsidRPr="003E2CD7">
        <w:rPr>
          <w:rFonts w:ascii="Arial" w:hAnsi="Arial" w:cs="Arial"/>
          <w:b/>
          <w:bCs/>
        </w:rPr>
        <w:t>Verde principal</w:t>
      </w:r>
      <w:r w:rsidRPr="003E2CD7">
        <w:rPr>
          <w:rFonts w:ascii="Arial" w:hAnsi="Arial" w:cs="Arial"/>
        </w:rPr>
        <w:br/>
        <w:t>HEX: #2E7D32</w:t>
      </w:r>
      <w:r w:rsidRPr="003E2CD7">
        <w:rPr>
          <w:rFonts w:ascii="Arial" w:hAnsi="Arial" w:cs="Arial"/>
        </w:rPr>
        <w:br/>
        <w:t>RGB: 46, 125, 50</w:t>
      </w:r>
      <w:r w:rsidRPr="003E2CD7">
        <w:rPr>
          <w:rFonts w:ascii="Arial" w:hAnsi="Arial" w:cs="Arial"/>
        </w:rPr>
        <w:br/>
        <w:t>CMYK: 63%, 0%, 60%, 51%</w:t>
      </w:r>
    </w:p>
    <w:p w14:paraId="45BADD25" w14:textId="77777777" w:rsidR="00000000" w:rsidRPr="003E2CD7" w:rsidRDefault="00000000" w:rsidP="003E2CD7">
      <w:pPr>
        <w:numPr>
          <w:ilvl w:val="0"/>
          <w:numId w:val="3"/>
        </w:numPr>
        <w:rPr>
          <w:rFonts w:ascii="Arial" w:hAnsi="Arial" w:cs="Arial"/>
        </w:rPr>
      </w:pPr>
      <w:r w:rsidRPr="003E2CD7">
        <w:rPr>
          <w:rFonts w:ascii="Arial" w:hAnsi="Arial" w:cs="Arial"/>
          <w:b/>
          <w:bCs/>
        </w:rPr>
        <w:t>Verde secundario</w:t>
      </w:r>
      <w:r w:rsidRPr="003E2CD7">
        <w:rPr>
          <w:rFonts w:ascii="Arial" w:hAnsi="Arial" w:cs="Arial"/>
        </w:rPr>
        <w:br/>
        <w:t>HEX: #66BB6A</w:t>
      </w:r>
      <w:r w:rsidRPr="003E2CD7">
        <w:rPr>
          <w:rFonts w:ascii="Arial" w:hAnsi="Arial" w:cs="Arial"/>
        </w:rPr>
        <w:br/>
        <w:t>RGB: 102, 187, 106</w:t>
      </w:r>
      <w:r w:rsidRPr="003E2CD7">
        <w:rPr>
          <w:rFonts w:ascii="Arial" w:hAnsi="Arial" w:cs="Arial"/>
        </w:rPr>
        <w:br/>
        <w:t>CMYK: 45%, 0%, 43%, 27%</w:t>
      </w:r>
    </w:p>
    <w:p w14:paraId="2CC2B2A1" w14:textId="77777777" w:rsidR="00000000" w:rsidRPr="003E2CD7" w:rsidRDefault="00000000" w:rsidP="003E2CD7">
      <w:pPr>
        <w:numPr>
          <w:ilvl w:val="0"/>
          <w:numId w:val="3"/>
        </w:numPr>
        <w:rPr>
          <w:rFonts w:ascii="Arial" w:hAnsi="Arial" w:cs="Arial"/>
        </w:rPr>
      </w:pPr>
      <w:r w:rsidRPr="003E2CD7">
        <w:rPr>
          <w:rFonts w:ascii="Arial" w:hAnsi="Arial" w:cs="Arial"/>
          <w:b/>
          <w:bCs/>
        </w:rPr>
        <w:lastRenderedPageBreak/>
        <w:t>Blanco</w:t>
      </w:r>
      <w:r w:rsidRPr="003E2CD7">
        <w:rPr>
          <w:rFonts w:ascii="Arial" w:hAnsi="Arial" w:cs="Arial"/>
        </w:rPr>
        <w:br/>
        <w:t>HEX: #FFFFFF</w:t>
      </w:r>
      <w:r w:rsidRPr="003E2CD7">
        <w:rPr>
          <w:rFonts w:ascii="Arial" w:hAnsi="Arial" w:cs="Arial"/>
        </w:rPr>
        <w:br/>
        <w:t>RGB: 255, 255, 255</w:t>
      </w:r>
      <w:r w:rsidRPr="003E2CD7">
        <w:rPr>
          <w:rFonts w:ascii="Arial" w:hAnsi="Arial" w:cs="Arial"/>
        </w:rPr>
        <w:br/>
        <w:t>CMYK: 0%, 0%, 0%, 0%</w:t>
      </w:r>
    </w:p>
    <w:p w14:paraId="444B8A54" w14:textId="77777777" w:rsidR="00000000" w:rsidRPr="003E2CD7" w:rsidRDefault="00000000" w:rsidP="003E2CD7">
      <w:pPr>
        <w:rPr>
          <w:rFonts w:ascii="Arial" w:hAnsi="Arial" w:cs="Arial"/>
        </w:rPr>
      </w:pPr>
      <w:r w:rsidRPr="003E2CD7">
        <w:rPr>
          <w:rFonts w:ascii="Arial" w:hAnsi="Arial" w:cs="Arial"/>
          <w:b/>
          <w:bCs/>
        </w:rPr>
        <w:t>Uso del color</w:t>
      </w:r>
    </w:p>
    <w:p w14:paraId="21068911" w14:textId="77777777" w:rsidR="00000000" w:rsidRPr="003E2CD7" w:rsidRDefault="00000000" w:rsidP="003E2CD7">
      <w:pPr>
        <w:rPr>
          <w:rFonts w:ascii="Arial" w:hAnsi="Arial" w:cs="Arial"/>
        </w:rPr>
      </w:pPr>
      <w:r w:rsidRPr="003E2CD7">
        <w:rPr>
          <w:rFonts w:ascii="Arial" w:hAnsi="Arial" w:cs="Arial"/>
        </w:rPr>
        <w:t>El verde principal debe utilizarse en elementos destacados como encabezados, botones y logotipo, mientras que el verde secundario puede emplearse para fondos, detalles o elementos secundarios.</w:t>
      </w:r>
    </w:p>
    <w:p w14:paraId="12C50EC5" w14:textId="77777777" w:rsidR="00000000" w:rsidRPr="003E2CD7" w:rsidRDefault="00000000" w:rsidP="003E2CD7">
      <w:pPr>
        <w:rPr>
          <w:rFonts w:ascii="Arial" w:hAnsi="Arial" w:cs="Arial"/>
        </w:rPr>
      </w:pPr>
      <w:r w:rsidRPr="003E2CD7">
        <w:rPr>
          <w:rFonts w:ascii="Arial" w:hAnsi="Arial" w:cs="Arial"/>
        </w:rPr>
        <w:t>El blanco se utilizará principalmente como fondo para mantener una apariencia limpia y profesional, facilitando la lectura y mejorando la experiencia del usuario.</w:t>
      </w:r>
    </w:p>
    <w:p w14:paraId="2CD45AE2" w14:textId="77777777" w:rsidR="00000000" w:rsidRPr="003E2CD7" w:rsidRDefault="00000000" w:rsidP="003E2CD7">
      <w:pPr>
        <w:rPr>
          <w:rFonts w:ascii="Arial" w:hAnsi="Arial" w:cs="Arial"/>
        </w:rPr>
      </w:pPr>
      <w:r w:rsidRPr="003E2CD7">
        <w:rPr>
          <w:rFonts w:ascii="Arial" w:hAnsi="Arial" w:cs="Arial"/>
          <w:b/>
          <w:bCs/>
        </w:rPr>
        <w:t>Aplicación conceptual</w:t>
      </w:r>
    </w:p>
    <w:p w14:paraId="69AF563B" w14:textId="77777777" w:rsidR="00000000" w:rsidRDefault="00000000" w:rsidP="003E2CD7">
      <w:pPr>
        <w:rPr>
          <w:rFonts w:ascii="Arial" w:hAnsi="Arial" w:cs="Arial"/>
        </w:rPr>
      </w:pPr>
      <w:r w:rsidRPr="003E2CD7">
        <w:rPr>
          <w:rFonts w:ascii="Arial" w:hAnsi="Arial" w:cs="Arial"/>
        </w:rPr>
        <w:t>El uso de estos colores refuerza la identidad de SoftStore como un sistema moderno, ecológico y eficiente, que contribuye a la reducción del uso de recursos físicos y promueve la digitalización en los procesos comerciales.</w:t>
      </w:r>
    </w:p>
    <w:p w14:paraId="068C163D" w14:textId="77777777" w:rsidR="00000000" w:rsidRPr="00685B5A" w:rsidRDefault="00000000" w:rsidP="00685B5A">
      <w:pPr>
        <w:rPr>
          <w:rFonts w:ascii="Arial" w:hAnsi="Arial" w:cs="Arial"/>
        </w:rPr>
      </w:pPr>
      <w:r w:rsidRPr="00685B5A">
        <w:rPr>
          <w:rFonts w:ascii="Arial" w:hAnsi="Arial" w:cs="Arial"/>
          <w:b/>
          <w:bCs/>
        </w:rPr>
        <w:t>4.6 Tipografía</w:t>
      </w:r>
    </w:p>
    <w:p w14:paraId="473DDEDA" w14:textId="77777777" w:rsidR="00000000" w:rsidRPr="00685B5A" w:rsidRDefault="00000000" w:rsidP="00685B5A">
      <w:pPr>
        <w:rPr>
          <w:rFonts w:ascii="Arial" w:hAnsi="Arial" w:cs="Arial"/>
        </w:rPr>
      </w:pPr>
      <w:r w:rsidRPr="00685B5A">
        <w:rPr>
          <w:rFonts w:ascii="Arial" w:hAnsi="Arial" w:cs="Arial"/>
        </w:rPr>
        <w:t>La tipografía de “SoftStore” es un elemento fundamental dentro de su identidad visual, ya que contribuye a transmitir claridad, modernidad y facilidad de uso en todos los medios donde se aplique el sistema.</w:t>
      </w:r>
    </w:p>
    <w:p w14:paraId="2B9B2FFB" w14:textId="77777777" w:rsidR="00000000" w:rsidRPr="00685B5A" w:rsidRDefault="00000000" w:rsidP="00685B5A">
      <w:pPr>
        <w:rPr>
          <w:rFonts w:ascii="Arial" w:hAnsi="Arial" w:cs="Arial"/>
        </w:rPr>
      </w:pPr>
      <w:r w:rsidRPr="00685B5A">
        <w:rPr>
          <w:rFonts w:ascii="Arial" w:hAnsi="Arial" w:cs="Arial"/>
        </w:rPr>
        <w:t>Se han definido dos tipos de tipografía: una principal, utilizada en el logotipo y elementos destacados, y una secundaria, utilizada en textos informativos y contenidos más extensos.</w:t>
      </w:r>
    </w:p>
    <w:p w14:paraId="7B8C8167" w14:textId="77777777" w:rsidR="00000000" w:rsidRPr="00685B5A" w:rsidRDefault="00000000" w:rsidP="00685B5A">
      <w:pPr>
        <w:rPr>
          <w:rFonts w:ascii="Arial" w:hAnsi="Arial" w:cs="Arial"/>
        </w:rPr>
      </w:pPr>
      <w:r w:rsidRPr="00685B5A">
        <w:rPr>
          <w:rFonts w:ascii="Arial" w:hAnsi="Arial" w:cs="Arial"/>
          <w:b/>
          <w:bCs/>
        </w:rPr>
        <w:t>Tipografía principal</w:t>
      </w:r>
      <w:r w:rsidRPr="00685B5A">
        <w:rPr>
          <w:rFonts w:ascii="Arial" w:hAnsi="Arial" w:cs="Arial"/>
        </w:rPr>
        <w:br/>
        <w:t>La tipografía principal es de estilo moderno y llamativo, utilizada en el logotipo “SoftStore”. Se caracteriza por ser visualmente atractiva, con un diseño fluido que transmite dinamismo e innovación.</w:t>
      </w:r>
    </w:p>
    <w:p w14:paraId="584D48B9" w14:textId="77777777" w:rsidR="00000000" w:rsidRPr="00685B5A" w:rsidRDefault="00000000" w:rsidP="00685B5A">
      <w:pPr>
        <w:rPr>
          <w:rFonts w:ascii="Arial" w:hAnsi="Arial" w:cs="Arial"/>
        </w:rPr>
      </w:pPr>
      <w:r w:rsidRPr="00685B5A">
        <w:rPr>
          <w:rFonts w:ascii="Arial" w:hAnsi="Arial" w:cs="Arial"/>
        </w:rPr>
        <w:t>Esta tipografía debe emplearse en:</w:t>
      </w:r>
    </w:p>
    <w:p w14:paraId="27EBC83C" w14:textId="77777777" w:rsidR="00000000" w:rsidRPr="00685B5A" w:rsidRDefault="00000000" w:rsidP="00685B5A">
      <w:pPr>
        <w:numPr>
          <w:ilvl w:val="0"/>
          <w:numId w:val="4"/>
        </w:numPr>
        <w:rPr>
          <w:rFonts w:ascii="Arial" w:hAnsi="Arial" w:cs="Arial"/>
        </w:rPr>
      </w:pPr>
      <w:r w:rsidRPr="00685B5A">
        <w:rPr>
          <w:rFonts w:ascii="Arial" w:hAnsi="Arial" w:cs="Arial"/>
        </w:rPr>
        <w:t>Logotipo</w:t>
      </w:r>
    </w:p>
    <w:p w14:paraId="1B6D7646" w14:textId="77777777" w:rsidR="00000000" w:rsidRPr="00685B5A" w:rsidRDefault="00000000" w:rsidP="00685B5A">
      <w:pPr>
        <w:numPr>
          <w:ilvl w:val="0"/>
          <w:numId w:val="4"/>
        </w:numPr>
        <w:rPr>
          <w:rFonts w:ascii="Arial" w:hAnsi="Arial" w:cs="Arial"/>
        </w:rPr>
      </w:pPr>
      <w:r w:rsidRPr="00685B5A">
        <w:rPr>
          <w:rFonts w:ascii="Arial" w:hAnsi="Arial" w:cs="Arial"/>
        </w:rPr>
        <w:t>Títulos principales</w:t>
      </w:r>
    </w:p>
    <w:p w14:paraId="515F120D" w14:textId="77777777" w:rsidR="00000000" w:rsidRPr="00685B5A" w:rsidRDefault="00000000" w:rsidP="00685B5A">
      <w:pPr>
        <w:numPr>
          <w:ilvl w:val="0"/>
          <w:numId w:val="4"/>
        </w:numPr>
        <w:rPr>
          <w:rFonts w:ascii="Arial" w:hAnsi="Arial" w:cs="Arial"/>
        </w:rPr>
      </w:pPr>
      <w:r w:rsidRPr="00685B5A">
        <w:rPr>
          <w:rFonts w:ascii="Arial" w:hAnsi="Arial" w:cs="Arial"/>
        </w:rPr>
        <w:t>Encabezados destacados</w:t>
      </w:r>
    </w:p>
    <w:p w14:paraId="47446685" w14:textId="77777777" w:rsidR="00000000" w:rsidRPr="00685B5A" w:rsidRDefault="00000000" w:rsidP="00685B5A">
      <w:pPr>
        <w:rPr>
          <w:rFonts w:ascii="Arial" w:hAnsi="Arial" w:cs="Arial"/>
        </w:rPr>
      </w:pPr>
      <w:r w:rsidRPr="00685B5A">
        <w:rPr>
          <w:rFonts w:ascii="Arial" w:hAnsi="Arial" w:cs="Arial"/>
          <w:b/>
          <w:bCs/>
        </w:rPr>
        <w:t>Tipografía secundaria</w:t>
      </w:r>
      <w:r w:rsidRPr="00685B5A">
        <w:rPr>
          <w:rFonts w:ascii="Arial" w:hAnsi="Arial" w:cs="Arial"/>
        </w:rPr>
        <w:br/>
        <w:t xml:space="preserve">La tipografía secundaria es de </w:t>
      </w:r>
      <w:proofErr w:type="spellStart"/>
      <w:r w:rsidRPr="00685B5A">
        <w:rPr>
          <w:rFonts w:ascii="Arial" w:hAnsi="Arial" w:cs="Arial"/>
        </w:rPr>
        <w:t>estilo</w:t>
      </w:r>
      <w:proofErr w:type="spellEnd"/>
      <w:r w:rsidRPr="00685B5A">
        <w:rPr>
          <w:rFonts w:ascii="Arial" w:hAnsi="Arial" w:cs="Arial"/>
        </w:rPr>
        <w:t xml:space="preserve"> sans serif (sin </w:t>
      </w:r>
      <w:proofErr w:type="spellStart"/>
      <w:r w:rsidRPr="00685B5A">
        <w:rPr>
          <w:rFonts w:ascii="Arial" w:hAnsi="Arial" w:cs="Arial"/>
        </w:rPr>
        <w:t>adornos</w:t>
      </w:r>
      <w:proofErr w:type="spellEnd"/>
      <w:r w:rsidRPr="00685B5A">
        <w:rPr>
          <w:rFonts w:ascii="Arial" w:hAnsi="Arial" w:cs="Arial"/>
        </w:rPr>
        <w:t>), limpia y fácil de leer. Está pensada para garantizar buena legibilidad en textos largos y en interfaces digitales.</w:t>
      </w:r>
    </w:p>
    <w:p w14:paraId="261DE871" w14:textId="77777777" w:rsidR="00000000" w:rsidRPr="00685B5A" w:rsidRDefault="00000000" w:rsidP="00685B5A">
      <w:pPr>
        <w:rPr>
          <w:rFonts w:ascii="Arial" w:hAnsi="Arial" w:cs="Arial"/>
        </w:rPr>
      </w:pPr>
      <w:r w:rsidRPr="00685B5A">
        <w:rPr>
          <w:rFonts w:ascii="Arial" w:hAnsi="Arial" w:cs="Arial"/>
        </w:rPr>
        <w:t>Se recomienda el uso de fuentes como:</w:t>
      </w:r>
    </w:p>
    <w:p w14:paraId="646AEEA5" w14:textId="77777777" w:rsidR="00000000" w:rsidRPr="00685B5A" w:rsidRDefault="00000000" w:rsidP="00685B5A">
      <w:pPr>
        <w:numPr>
          <w:ilvl w:val="0"/>
          <w:numId w:val="5"/>
        </w:numPr>
        <w:rPr>
          <w:rFonts w:ascii="Arial" w:hAnsi="Arial" w:cs="Arial"/>
        </w:rPr>
      </w:pPr>
      <w:r w:rsidRPr="00685B5A">
        <w:rPr>
          <w:rFonts w:ascii="Arial" w:hAnsi="Arial" w:cs="Arial"/>
        </w:rPr>
        <w:t>Arial</w:t>
      </w:r>
    </w:p>
    <w:p w14:paraId="75522799" w14:textId="77777777" w:rsidR="00000000" w:rsidRPr="00685B5A" w:rsidRDefault="00000000" w:rsidP="00685B5A">
      <w:pPr>
        <w:numPr>
          <w:ilvl w:val="0"/>
          <w:numId w:val="5"/>
        </w:numPr>
        <w:rPr>
          <w:rFonts w:ascii="Arial" w:hAnsi="Arial" w:cs="Arial"/>
        </w:rPr>
      </w:pPr>
      <w:r w:rsidRPr="00685B5A">
        <w:rPr>
          <w:rFonts w:ascii="Arial" w:hAnsi="Arial" w:cs="Arial"/>
        </w:rPr>
        <w:t>Helvetica</w:t>
      </w:r>
    </w:p>
    <w:p w14:paraId="6BC61BDB" w14:textId="77777777" w:rsidR="00000000" w:rsidRPr="00685B5A" w:rsidRDefault="00000000" w:rsidP="00685B5A">
      <w:pPr>
        <w:numPr>
          <w:ilvl w:val="0"/>
          <w:numId w:val="5"/>
        </w:numPr>
        <w:rPr>
          <w:rFonts w:ascii="Arial" w:hAnsi="Arial" w:cs="Arial"/>
        </w:rPr>
      </w:pPr>
      <w:r w:rsidRPr="00685B5A">
        <w:rPr>
          <w:rFonts w:ascii="Arial" w:hAnsi="Arial" w:cs="Arial"/>
        </w:rPr>
        <w:t>Open Sans</w:t>
      </w:r>
    </w:p>
    <w:p w14:paraId="2A278364" w14:textId="77777777" w:rsidR="00000000" w:rsidRPr="00685B5A" w:rsidRDefault="00000000" w:rsidP="00685B5A">
      <w:pPr>
        <w:numPr>
          <w:ilvl w:val="0"/>
          <w:numId w:val="5"/>
        </w:numPr>
        <w:rPr>
          <w:rFonts w:ascii="Arial" w:hAnsi="Arial" w:cs="Arial"/>
        </w:rPr>
      </w:pPr>
      <w:r w:rsidRPr="00685B5A">
        <w:rPr>
          <w:rFonts w:ascii="Arial" w:hAnsi="Arial" w:cs="Arial"/>
        </w:rPr>
        <w:lastRenderedPageBreak/>
        <w:t>Montserrat</w:t>
      </w:r>
    </w:p>
    <w:p w14:paraId="48E85D48" w14:textId="77777777" w:rsidR="00000000" w:rsidRPr="00685B5A" w:rsidRDefault="00000000" w:rsidP="00685B5A">
      <w:pPr>
        <w:rPr>
          <w:rFonts w:ascii="Arial" w:hAnsi="Arial" w:cs="Arial"/>
        </w:rPr>
      </w:pPr>
      <w:r w:rsidRPr="00685B5A">
        <w:rPr>
          <w:rFonts w:ascii="Arial" w:hAnsi="Arial" w:cs="Arial"/>
        </w:rPr>
        <w:t>Esta tipografía debe emplearse en:</w:t>
      </w:r>
    </w:p>
    <w:p w14:paraId="154F77B7" w14:textId="77777777" w:rsidR="00000000" w:rsidRPr="00685B5A" w:rsidRDefault="00000000" w:rsidP="00685B5A">
      <w:pPr>
        <w:numPr>
          <w:ilvl w:val="0"/>
          <w:numId w:val="6"/>
        </w:numPr>
        <w:rPr>
          <w:rFonts w:ascii="Arial" w:hAnsi="Arial" w:cs="Arial"/>
        </w:rPr>
      </w:pPr>
      <w:r w:rsidRPr="00685B5A">
        <w:rPr>
          <w:rFonts w:ascii="Arial" w:hAnsi="Arial" w:cs="Arial"/>
        </w:rPr>
        <w:t>Párrafos</w:t>
      </w:r>
    </w:p>
    <w:p w14:paraId="24B051D1" w14:textId="77777777" w:rsidR="00000000" w:rsidRPr="00685B5A" w:rsidRDefault="00000000" w:rsidP="00685B5A">
      <w:pPr>
        <w:numPr>
          <w:ilvl w:val="0"/>
          <w:numId w:val="6"/>
        </w:numPr>
        <w:rPr>
          <w:rFonts w:ascii="Arial" w:hAnsi="Arial" w:cs="Arial"/>
        </w:rPr>
      </w:pPr>
      <w:r w:rsidRPr="00685B5A">
        <w:rPr>
          <w:rFonts w:ascii="Arial" w:hAnsi="Arial" w:cs="Arial"/>
        </w:rPr>
        <w:t>Descripciones</w:t>
      </w:r>
    </w:p>
    <w:p w14:paraId="1B3F8A75" w14:textId="77777777" w:rsidR="00000000" w:rsidRPr="00685B5A" w:rsidRDefault="00000000" w:rsidP="00685B5A">
      <w:pPr>
        <w:numPr>
          <w:ilvl w:val="0"/>
          <w:numId w:val="6"/>
        </w:numPr>
        <w:rPr>
          <w:rFonts w:ascii="Arial" w:hAnsi="Arial" w:cs="Arial"/>
        </w:rPr>
      </w:pPr>
      <w:r w:rsidRPr="00685B5A">
        <w:rPr>
          <w:rFonts w:ascii="Arial" w:hAnsi="Arial" w:cs="Arial"/>
        </w:rPr>
        <w:t>Formularios</w:t>
      </w:r>
    </w:p>
    <w:p w14:paraId="6FAF6193" w14:textId="77777777" w:rsidR="00000000" w:rsidRPr="00685B5A" w:rsidRDefault="00000000" w:rsidP="00685B5A">
      <w:pPr>
        <w:numPr>
          <w:ilvl w:val="0"/>
          <w:numId w:val="6"/>
        </w:numPr>
        <w:rPr>
          <w:rFonts w:ascii="Arial" w:hAnsi="Arial" w:cs="Arial"/>
        </w:rPr>
      </w:pPr>
      <w:r w:rsidRPr="00685B5A">
        <w:rPr>
          <w:rFonts w:ascii="Arial" w:hAnsi="Arial" w:cs="Arial"/>
        </w:rPr>
        <w:t>Interfaces del sistema</w:t>
      </w:r>
    </w:p>
    <w:p w14:paraId="363F31A6" w14:textId="77777777" w:rsidR="00000000" w:rsidRPr="00685B5A" w:rsidRDefault="00000000" w:rsidP="00685B5A">
      <w:pPr>
        <w:rPr>
          <w:rFonts w:ascii="Arial" w:hAnsi="Arial" w:cs="Arial"/>
        </w:rPr>
      </w:pPr>
      <w:r w:rsidRPr="00685B5A">
        <w:rPr>
          <w:rFonts w:ascii="Arial" w:hAnsi="Arial" w:cs="Arial"/>
          <w:b/>
          <w:bCs/>
        </w:rPr>
        <w:t>Jerarquía tipográfica</w:t>
      </w:r>
    </w:p>
    <w:p w14:paraId="316080DA" w14:textId="77777777" w:rsidR="00000000" w:rsidRPr="00685B5A" w:rsidRDefault="00000000" w:rsidP="00685B5A">
      <w:pPr>
        <w:numPr>
          <w:ilvl w:val="0"/>
          <w:numId w:val="7"/>
        </w:numPr>
        <w:rPr>
          <w:rFonts w:ascii="Arial" w:hAnsi="Arial" w:cs="Arial"/>
        </w:rPr>
      </w:pPr>
      <w:r w:rsidRPr="00685B5A">
        <w:rPr>
          <w:rFonts w:ascii="Arial" w:hAnsi="Arial" w:cs="Arial"/>
        </w:rPr>
        <w:t>Títulos: Tipografía principal, tamaño grande</w:t>
      </w:r>
    </w:p>
    <w:p w14:paraId="5E3BF2FA" w14:textId="77777777" w:rsidR="00000000" w:rsidRPr="00685B5A" w:rsidRDefault="00000000" w:rsidP="00685B5A">
      <w:pPr>
        <w:numPr>
          <w:ilvl w:val="0"/>
          <w:numId w:val="7"/>
        </w:numPr>
        <w:rPr>
          <w:rFonts w:ascii="Arial" w:hAnsi="Arial" w:cs="Arial"/>
        </w:rPr>
      </w:pPr>
      <w:r w:rsidRPr="00685B5A">
        <w:rPr>
          <w:rFonts w:ascii="Arial" w:hAnsi="Arial" w:cs="Arial"/>
        </w:rPr>
        <w:t>Subtítulos: Tipografía secundaria en negrita</w:t>
      </w:r>
    </w:p>
    <w:p w14:paraId="3CE53B1C" w14:textId="77777777" w:rsidR="00000000" w:rsidRPr="00685B5A" w:rsidRDefault="00000000" w:rsidP="00685B5A">
      <w:pPr>
        <w:numPr>
          <w:ilvl w:val="0"/>
          <w:numId w:val="7"/>
        </w:numPr>
        <w:rPr>
          <w:rFonts w:ascii="Arial" w:hAnsi="Arial" w:cs="Arial"/>
        </w:rPr>
      </w:pPr>
      <w:r w:rsidRPr="00685B5A">
        <w:rPr>
          <w:rFonts w:ascii="Arial" w:hAnsi="Arial" w:cs="Arial"/>
        </w:rPr>
        <w:t>Texto: Tipografía secundaria en tamaño estándar</w:t>
      </w:r>
    </w:p>
    <w:p w14:paraId="4119764A" w14:textId="77777777" w:rsidR="00000000" w:rsidRPr="00685B5A" w:rsidRDefault="00000000" w:rsidP="00685B5A">
      <w:pPr>
        <w:rPr>
          <w:rFonts w:ascii="Arial" w:hAnsi="Arial" w:cs="Arial"/>
        </w:rPr>
      </w:pPr>
      <w:r w:rsidRPr="00685B5A">
        <w:rPr>
          <w:rFonts w:ascii="Arial" w:hAnsi="Arial" w:cs="Arial"/>
          <w:b/>
          <w:bCs/>
        </w:rPr>
        <w:t>Usos correctos</w:t>
      </w:r>
    </w:p>
    <w:p w14:paraId="08DBDBEA" w14:textId="77777777" w:rsidR="00000000" w:rsidRPr="00685B5A" w:rsidRDefault="00000000" w:rsidP="00685B5A">
      <w:pPr>
        <w:numPr>
          <w:ilvl w:val="0"/>
          <w:numId w:val="8"/>
        </w:numPr>
        <w:rPr>
          <w:rFonts w:ascii="Arial" w:hAnsi="Arial" w:cs="Arial"/>
        </w:rPr>
      </w:pPr>
      <w:r w:rsidRPr="00685B5A">
        <w:rPr>
          <w:rFonts w:ascii="Arial" w:hAnsi="Arial" w:cs="Arial"/>
        </w:rPr>
        <w:t>Mantener coherencia en el uso de las tipografías</w:t>
      </w:r>
    </w:p>
    <w:p w14:paraId="75904A1D" w14:textId="77777777" w:rsidR="00000000" w:rsidRPr="00685B5A" w:rsidRDefault="00000000" w:rsidP="00685B5A">
      <w:pPr>
        <w:numPr>
          <w:ilvl w:val="0"/>
          <w:numId w:val="8"/>
        </w:numPr>
        <w:rPr>
          <w:rFonts w:ascii="Arial" w:hAnsi="Arial" w:cs="Arial"/>
        </w:rPr>
      </w:pPr>
      <w:r w:rsidRPr="00685B5A">
        <w:rPr>
          <w:rFonts w:ascii="Arial" w:hAnsi="Arial" w:cs="Arial"/>
        </w:rPr>
        <w:t>Respetar tamaños y jerarquías</w:t>
      </w:r>
    </w:p>
    <w:p w14:paraId="3B783DE3" w14:textId="77777777" w:rsidR="00000000" w:rsidRPr="00685B5A" w:rsidRDefault="00000000" w:rsidP="00685B5A">
      <w:pPr>
        <w:numPr>
          <w:ilvl w:val="0"/>
          <w:numId w:val="8"/>
        </w:numPr>
        <w:rPr>
          <w:rFonts w:ascii="Arial" w:hAnsi="Arial" w:cs="Arial"/>
        </w:rPr>
      </w:pPr>
      <w:r w:rsidRPr="00685B5A">
        <w:rPr>
          <w:rFonts w:ascii="Arial" w:hAnsi="Arial" w:cs="Arial"/>
        </w:rPr>
        <w:t>Usar tipografías legibles en todos los medios</w:t>
      </w:r>
    </w:p>
    <w:p w14:paraId="0EEAF0FB" w14:textId="77777777" w:rsidR="00000000" w:rsidRPr="00685B5A" w:rsidRDefault="00000000" w:rsidP="00685B5A">
      <w:pPr>
        <w:rPr>
          <w:rFonts w:ascii="Arial" w:hAnsi="Arial" w:cs="Arial"/>
        </w:rPr>
      </w:pPr>
      <w:r w:rsidRPr="00685B5A">
        <w:rPr>
          <w:rFonts w:ascii="Arial" w:hAnsi="Arial" w:cs="Arial"/>
          <w:b/>
          <w:bCs/>
        </w:rPr>
        <w:t>Usos incorrectos</w:t>
      </w:r>
    </w:p>
    <w:p w14:paraId="662B738B" w14:textId="77777777" w:rsidR="00000000" w:rsidRPr="00685B5A" w:rsidRDefault="00000000" w:rsidP="00685B5A">
      <w:pPr>
        <w:numPr>
          <w:ilvl w:val="0"/>
          <w:numId w:val="9"/>
        </w:numPr>
        <w:rPr>
          <w:rFonts w:ascii="Arial" w:hAnsi="Arial" w:cs="Arial"/>
        </w:rPr>
      </w:pPr>
      <w:r w:rsidRPr="00685B5A">
        <w:rPr>
          <w:rFonts w:ascii="Arial" w:hAnsi="Arial" w:cs="Arial"/>
        </w:rPr>
        <w:t>No mezclar demasiadas tipografías</w:t>
      </w:r>
    </w:p>
    <w:p w14:paraId="2BFC9BB3" w14:textId="77777777" w:rsidR="00000000" w:rsidRPr="00685B5A" w:rsidRDefault="00000000" w:rsidP="00685B5A">
      <w:pPr>
        <w:numPr>
          <w:ilvl w:val="0"/>
          <w:numId w:val="9"/>
        </w:numPr>
        <w:rPr>
          <w:rFonts w:ascii="Arial" w:hAnsi="Arial" w:cs="Arial"/>
        </w:rPr>
      </w:pPr>
      <w:r w:rsidRPr="00685B5A">
        <w:rPr>
          <w:rFonts w:ascii="Arial" w:hAnsi="Arial" w:cs="Arial"/>
        </w:rPr>
        <w:t>No usar fuentes decorativas en textos largos</w:t>
      </w:r>
    </w:p>
    <w:p w14:paraId="14EDF3B4" w14:textId="77777777" w:rsidR="00000000" w:rsidRPr="00685B5A" w:rsidRDefault="00000000" w:rsidP="00685B5A">
      <w:pPr>
        <w:numPr>
          <w:ilvl w:val="0"/>
          <w:numId w:val="9"/>
        </w:numPr>
        <w:rPr>
          <w:rFonts w:ascii="Arial" w:hAnsi="Arial" w:cs="Arial"/>
        </w:rPr>
      </w:pPr>
      <w:r w:rsidRPr="00685B5A">
        <w:rPr>
          <w:rFonts w:ascii="Arial" w:hAnsi="Arial" w:cs="Arial"/>
        </w:rPr>
        <w:t>No alterar la tipografía del logotipo</w:t>
      </w:r>
    </w:p>
    <w:p w14:paraId="07AAF36C" w14:textId="77777777" w:rsidR="00000000" w:rsidRPr="005C1D2F" w:rsidRDefault="00000000" w:rsidP="005C1D2F">
      <w:pPr>
        <w:rPr>
          <w:rFonts w:ascii="Arial" w:hAnsi="Arial" w:cs="Arial"/>
        </w:rPr>
      </w:pPr>
      <w:r w:rsidRPr="005C1D2F">
        <w:rPr>
          <w:rFonts w:ascii="Arial" w:hAnsi="Arial" w:cs="Arial"/>
          <w:b/>
          <w:bCs/>
        </w:rPr>
        <w:t>4.7 Estilo visual</w:t>
      </w:r>
    </w:p>
    <w:p w14:paraId="44491E19" w14:textId="77777777" w:rsidR="00000000" w:rsidRPr="005C1D2F" w:rsidRDefault="00000000" w:rsidP="005C1D2F">
      <w:pPr>
        <w:rPr>
          <w:rFonts w:ascii="Arial" w:hAnsi="Arial" w:cs="Arial"/>
        </w:rPr>
      </w:pPr>
      <w:r w:rsidRPr="005C1D2F">
        <w:rPr>
          <w:rFonts w:ascii="Arial" w:hAnsi="Arial" w:cs="Arial"/>
        </w:rPr>
        <w:t>El estilo visual de “SoftStore” está orientado a transmitir claridad, modernidad y organización, facilitando la interacción del usuario con el sistema. Se basa en un diseño limpio, con predominancia de espacios en blanco y el uso equilibrado del color verde.</w:t>
      </w:r>
    </w:p>
    <w:p w14:paraId="441470D6" w14:textId="77777777" w:rsidR="00000000" w:rsidRPr="005C1D2F" w:rsidRDefault="00000000" w:rsidP="005C1D2F">
      <w:pPr>
        <w:rPr>
          <w:rFonts w:ascii="Arial" w:hAnsi="Arial" w:cs="Arial"/>
        </w:rPr>
      </w:pPr>
      <w:r w:rsidRPr="005C1D2F">
        <w:rPr>
          <w:rFonts w:ascii="Arial" w:hAnsi="Arial" w:cs="Arial"/>
        </w:rPr>
        <w:t>Las interfaces y elementos gráficos deben mantener una apariencia sencilla, evitando la sobrecarga visual y priorizando la funcionalidad.</w:t>
      </w:r>
    </w:p>
    <w:p w14:paraId="5F398DB8" w14:textId="77777777" w:rsidR="00000000" w:rsidRPr="005C1D2F" w:rsidRDefault="00000000" w:rsidP="005C1D2F">
      <w:pPr>
        <w:rPr>
          <w:rFonts w:ascii="Arial" w:hAnsi="Arial" w:cs="Arial"/>
        </w:rPr>
      </w:pPr>
      <w:r w:rsidRPr="005C1D2F">
        <w:rPr>
          <w:rFonts w:ascii="Arial" w:hAnsi="Arial" w:cs="Arial"/>
          <w:b/>
          <w:bCs/>
        </w:rPr>
        <w:t>Características del estilo visual</w:t>
      </w:r>
    </w:p>
    <w:p w14:paraId="3DFEACBA" w14:textId="77777777" w:rsidR="00000000" w:rsidRPr="005C1D2F" w:rsidRDefault="00000000" w:rsidP="005C1D2F">
      <w:pPr>
        <w:numPr>
          <w:ilvl w:val="0"/>
          <w:numId w:val="10"/>
        </w:numPr>
        <w:rPr>
          <w:rFonts w:ascii="Arial" w:hAnsi="Arial" w:cs="Arial"/>
        </w:rPr>
      </w:pPr>
      <w:r w:rsidRPr="005C1D2F">
        <w:rPr>
          <w:rFonts w:ascii="Arial" w:hAnsi="Arial" w:cs="Arial"/>
        </w:rPr>
        <w:t>Diseño minimalista y ordenado</w:t>
      </w:r>
    </w:p>
    <w:p w14:paraId="6E353016" w14:textId="77777777" w:rsidR="00000000" w:rsidRPr="005C1D2F" w:rsidRDefault="00000000" w:rsidP="005C1D2F">
      <w:pPr>
        <w:numPr>
          <w:ilvl w:val="0"/>
          <w:numId w:val="10"/>
        </w:numPr>
        <w:rPr>
          <w:rFonts w:ascii="Arial" w:hAnsi="Arial" w:cs="Arial"/>
        </w:rPr>
      </w:pPr>
      <w:r w:rsidRPr="005C1D2F">
        <w:rPr>
          <w:rFonts w:ascii="Arial" w:hAnsi="Arial" w:cs="Arial"/>
        </w:rPr>
        <w:t>Uso predominante del color blanco como fondo</w:t>
      </w:r>
    </w:p>
    <w:p w14:paraId="0982B801" w14:textId="77777777" w:rsidR="00000000" w:rsidRPr="005C1D2F" w:rsidRDefault="00000000" w:rsidP="005C1D2F">
      <w:pPr>
        <w:numPr>
          <w:ilvl w:val="0"/>
          <w:numId w:val="10"/>
        </w:numPr>
        <w:rPr>
          <w:rFonts w:ascii="Arial" w:hAnsi="Arial" w:cs="Arial"/>
        </w:rPr>
      </w:pPr>
      <w:r w:rsidRPr="005C1D2F">
        <w:rPr>
          <w:rFonts w:ascii="Arial" w:hAnsi="Arial" w:cs="Arial"/>
        </w:rPr>
        <w:t>Elementos destacados en verde</w:t>
      </w:r>
    </w:p>
    <w:p w14:paraId="76D9A326" w14:textId="77777777" w:rsidR="00000000" w:rsidRPr="005C1D2F" w:rsidRDefault="00000000" w:rsidP="005C1D2F">
      <w:pPr>
        <w:numPr>
          <w:ilvl w:val="0"/>
          <w:numId w:val="10"/>
        </w:numPr>
        <w:rPr>
          <w:rFonts w:ascii="Arial" w:hAnsi="Arial" w:cs="Arial"/>
        </w:rPr>
      </w:pPr>
      <w:r w:rsidRPr="005C1D2F">
        <w:rPr>
          <w:rFonts w:ascii="Arial" w:hAnsi="Arial" w:cs="Arial"/>
        </w:rPr>
        <w:t>Iconos simples y fáciles de entender</w:t>
      </w:r>
    </w:p>
    <w:p w14:paraId="1654F021" w14:textId="77777777" w:rsidR="00000000" w:rsidRPr="005C1D2F" w:rsidRDefault="00000000" w:rsidP="005C1D2F">
      <w:pPr>
        <w:numPr>
          <w:ilvl w:val="0"/>
          <w:numId w:val="10"/>
        </w:numPr>
        <w:rPr>
          <w:rFonts w:ascii="Arial" w:hAnsi="Arial" w:cs="Arial"/>
        </w:rPr>
      </w:pPr>
      <w:r w:rsidRPr="005C1D2F">
        <w:rPr>
          <w:rFonts w:ascii="Arial" w:hAnsi="Arial" w:cs="Arial"/>
        </w:rPr>
        <w:lastRenderedPageBreak/>
        <w:t>Interfaces intuitivas y amigables</w:t>
      </w:r>
    </w:p>
    <w:p w14:paraId="538CD743" w14:textId="77777777" w:rsidR="00000000" w:rsidRPr="005C1D2F" w:rsidRDefault="00000000" w:rsidP="005C1D2F">
      <w:pPr>
        <w:rPr>
          <w:rFonts w:ascii="Arial" w:hAnsi="Arial" w:cs="Arial"/>
        </w:rPr>
      </w:pPr>
      <w:r w:rsidRPr="005C1D2F">
        <w:rPr>
          <w:rFonts w:ascii="Arial" w:hAnsi="Arial" w:cs="Arial"/>
          <w:b/>
          <w:bCs/>
        </w:rPr>
        <w:t>Uso de imágenes</w:t>
      </w:r>
    </w:p>
    <w:p w14:paraId="5D2B04CC" w14:textId="77777777" w:rsidR="00000000" w:rsidRPr="005C1D2F" w:rsidRDefault="00000000" w:rsidP="005C1D2F">
      <w:pPr>
        <w:rPr>
          <w:rFonts w:ascii="Arial" w:hAnsi="Arial" w:cs="Arial"/>
        </w:rPr>
      </w:pPr>
      <w:r w:rsidRPr="005C1D2F">
        <w:rPr>
          <w:rFonts w:ascii="Arial" w:hAnsi="Arial" w:cs="Arial"/>
        </w:rPr>
        <w:t>Las imágenes deben estar relacionadas con:</w:t>
      </w:r>
    </w:p>
    <w:p w14:paraId="5663EFAF" w14:textId="77777777" w:rsidR="00000000" w:rsidRPr="005C1D2F" w:rsidRDefault="00000000" w:rsidP="005C1D2F">
      <w:pPr>
        <w:numPr>
          <w:ilvl w:val="0"/>
          <w:numId w:val="11"/>
        </w:numPr>
        <w:rPr>
          <w:rFonts w:ascii="Arial" w:hAnsi="Arial" w:cs="Arial"/>
        </w:rPr>
      </w:pPr>
      <w:r w:rsidRPr="005C1D2F">
        <w:rPr>
          <w:rFonts w:ascii="Arial" w:hAnsi="Arial" w:cs="Arial"/>
        </w:rPr>
        <w:t>Tecnología</w:t>
      </w:r>
    </w:p>
    <w:p w14:paraId="52EEE3CA" w14:textId="77777777" w:rsidR="00000000" w:rsidRPr="005C1D2F" w:rsidRDefault="00000000" w:rsidP="005C1D2F">
      <w:pPr>
        <w:numPr>
          <w:ilvl w:val="0"/>
          <w:numId w:val="11"/>
        </w:numPr>
        <w:rPr>
          <w:rFonts w:ascii="Arial" w:hAnsi="Arial" w:cs="Arial"/>
        </w:rPr>
      </w:pPr>
      <w:r w:rsidRPr="005C1D2F">
        <w:rPr>
          <w:rFonts w:ascii="Arial" w:hAnsi="Arial" w:cs="Arial"/>
        </w:rPr>
        <w:t>Comercio</w:t>
      </w:r>
    </w:p>
    <w:p w14:paraId="31A5A6B5" w14:textId="77777777" w:rsidR="00000000" w:rsidRPr="005C1D2F" w:rsidRDefault="00000000" w:rsidP="005C1D2F">
      <w:pPr>
        <w:numPr>
          <w:ilvl w:val="0"/>
          <w:numId w:val="11"/>
        </w:numPr>
        <w:rPr>
          <w:rFonts w:ascii="Arial" w:hAnsi="Arial" w:cs="Arial"/>
        </w:rPr>
      </w:pPr>
      <w:r w:rsidRPr="005C1D2F">
        <w:rPr>
          <w:rFonts w:ascii="Arial" w:hAnsi="Arial" w:cs="Arial"/>
        </w:rPr>
        <w:t>Inventarios</w:t>
      </w:r>
    </w:p>
    <w:p w14:paraId="3AF93DEE" w14:textId="77777777" w:rsidR="00000000" w:rsidRPr="005C1D2F" w:rsidRDefault="00000000" w:rsidP="005C1D2F">
      <w:pPr>
        <w:numPr>
          <w:ilvl w:val="0"/>
          <w:numId w:val="11"/>
        </w:numPr>
        <w:rPr>
          <w:rFonts w:ascii="Arial" w:hAnsi="Arial" w:cs="Arial"/>
        </w:rPr>
      </w:pPr>
      <w:r w:rsidRPr="005C1D2F">
        <w:rPr>
          <w:rFonts w:ascii="Arial" w:hAnsi="Arial" w:cs="Arial"/>
        </w:rPr>
        <w:t>Ventas</w:t>
      </w:r>
    </w:p>
    <w:p w14:paraId="06C99494" w14:textId="77777777" w:rsidR="00000000" w:rsidRPr="005C1D2F" w:rsidRDefault="00000000" w:rsidP="005C1D2F">
      <w:pPr>
        <w:rPr>
          <w:rFonts w:ascii="Arial" w:hAnsi="Arial" w:cs="Arial"/>
        </w:rPr>
      </w:pPr>
      <w:r w:rsidRPr="005C1D2F">
        <w:rPr>
          <w:rFonts w:ascii="Arial" w:hAnsi="Arial" w:cs="Arial"/>
        </w:rPr>
        <w:t>Se recomienda el uso de imágenes claras, con buena iluminación y sin exceso de elementos.</w:t>
      </w:r>
    </w:p>
    <w:p w14:paraId="7E559F52" w14:textId="77777777" w:rsidR="00000000" w:rsidRPr="005C1D2F" w:rsidRDefault="00000000" w:rsidP="005C1D2F">
      <w:pPr>
        <w:rPr>
          <w:rFonts w:ascii="Arial" w:hAnsi="Arial" w:cs="Arial"/>
        </w:rPr>
      </w:pPr>
      <w:r w:rsidRPr="005C1D2F">
        <w:rPr>
          <w:rFonts w:ascii="Arial" w:hAnsi="Arial" w:cs="Arial"/>
          <w:b/>
          <w:bCs/>
        </w:rPr>
        <w:t>Qué evitar</w:t>
      </w:r>
    </w:p>
    <w:p w14:paraId="35CDF76A" w14:textId="77777777" w:rsidR="00000000" w:rsidRPr="005C1D2F" w:rsidRDefault="00000000" w:rsidP="005C1D2F">
      <w:pPr>
        <w:numPr>
          <w:ilvl w:val="0"/>
          <w:numId w:val="12"/>
        </w:numPr>
        <w:rPr>
          <w:rFonts w:ascii="Arial" w:hAnsi="Arial" w:cs="Arial"/>
        </w:rPr>
      </w:pPr>
      <w:r w:rsidRPr="005C1D2F">
        <w:rPr>
          <w:rFonts w:ascii="Arial" w:hAnsi="Arial" w:cs="Arial"/>
        </w:rPr>
        <w:t>Diseños recargados</w:t>
      </w:r>
    </w:p>
    <w:p w14:paraId="39996344" w14:textId="77777777" w:rsidR="00000000" w:rsidRPr="005C1D2F" w:rsidRDefault="00000000" w:rsidP="005C1D2F">
      <w:pPr>
        <w:numPr>
          <w:ilvl w:val="0"/>
          <w:numId w:val="12"/>
        </w:numPr>
        <w:rPr>
          <w:rFonts w:ascii="Arial" w:hAnsi="Arial" w:cs="Arial"/>
        </w:rPr>
      </w:pPr>
      <w:r w:rsidRPr="005C1D2F">
        <w:rPr>
          <w:rFonts w:ascii="Arial" w:hAnsi="Arial" w:cs="Arial"/>
        </w:rPr>
        <w:t>Uso excesivo de colores</w:t>
      </w:r>
    </w:p>
    <w:p w14:paraId="4C8205AA" w14:textId="77777777" w:rsidR="00000000" w:rsidRPr="005C1D2F" w:rsidRDefault="00000000" w:rsidP="005C1D2F">
      <w:pPr>
        <w:numPr>
          <w:ilvl w:val="0"/>
          <w:numId w:val="12"/>
        </w:numPr>
        <w:rPr>
          <w:rFonts w:ascii="Arial" w:hAnsi="Arial" w:cs="Arial"/>
        </w:rPr>
      </w:pPr>
      <w:r w:rsidRPr="005C1D2F">
        <w:rPr>
          <w:rFonts w:ascii="Arial" w:hAnsi="Arial" w:cs="Arial"/>
        </w:rPr>
        <w:t>Imágenes de baja calidad</w:t>
      </w:r>
    </w:p>
    <w:p w14:paraId="33201C0E" w14:textId="77777777" w:rsidR="00000000" w:rsidRPr="005C1D2F" w:rsidRDefault="00000000" w:rsidP="005C1D2F">
      <w:pPr>
        <w:numPr>
          <w:ilvl w:val="0"/>
          <w:numId w:val="12"/>
        </w:numPr>
        <w:rPr>
          <w:rFonts w:ascii="Arial" w:hAnsi="Arial" w:cs="Arial"/>
        </w:rPr>
      </w:pPr>
      <w:r w:rsidRPr="005C1D2F">
        <w:rPr>
          <w:rFonts w:ascii="Arial" w:hAnsi="Arial" w:cs="Arial"/>
        </w:rPr>
        <w:t>Elementos que dificulten la lectura</w:t>
      </w:r>
    </w:p>
    <w:p w14:paraId="71E121FF" w14:textId="77777777" w:rsidR="00000000" w:rsidRPr="005C1D2F" w:rsidRDefault="00000000" w:rsidP="005C1D2F">
      <w:pPr>
        <w:rPr>
          <w:rFonts w:ascii="Arial" w:hAnsi="Arial" w:cs="Arial"/>
        </w:rPr>
      </w:pPr>
      <w:r w:rsidRPr="005C1D2F">
        <w:rPr>
          <w:rFonts w:ascii="Arial" w:hAnsi="Arial" w:cs="Arial"/>
          <w:b/>
          <w:bCs/>
        </w:rPr>
        <w:t>4.8 Tono y estilo de comunicación</w:t>
      </w:r>
    </w:p>
    <w:p w14:paraId="64E21677" w14:textId="77777777" w:rsidR="00000000" w:rsidRPr="005C1D2F" w:rsidRDefault="00000000" w:rsidP="005C1D2F">
      <w:pPr>
        <w:rPr>
          <w:rFonts w:ascii="Arial" w:hAnsi="Arial" w:cs="Arial"/>
        </w:rPr>
      </w:pPr>
      <w:r w:rsidRPr="005C1D2F">
        <w:rPr>
          <w:rFonts w:ascii="Arial" w:hAnsi="Arial" w:cs="Arial"/>
        </w:rPr>
        <w:t>El tono de comunicación de “SoftStore” es claro, directo y profesional, enfocado en facilitar la comprensión del usuario.</w:t>
      </w:r>
    </w:p>
    <w:p w14:paraId="5084C38C" w14:textId="77777777" w:rsidR="00000000" w:rsidRPr="005C1D2F" w:rsidRDefault="00000000" w:rsidP="005C1D2F">
      <w:pPr>
        <w:rPr>
          <w:rFonts w:ascii="Arial" w:hAnsi="Arial" w:cs="Arial"/>
        </w:rPr>
      </w:pPr>
      <w:r w:rsidRPr="005C1D2F">
        <w:rPr>
          <w:rFonts w:ascii="Arial" w:hAnsi="Arial" w:cs="Arial"/>
        </w:rPr>
        <w:t>Se busca una comunicación sencilla, evitando términos técnicos complejos, para que cualquier usuario pueda entender y utilizar el sistema sin dificultad.</w:t>
      </w:r>
    </w:p>
    <w:p w14:paraId="104EB66B" w14:textId="77777777" w:rsidR="00000000" w:rsidRPr="005C1D2F" w:rsidRDefault="00000000" w:rsidP="005C1D2F">
      <w:pPr>
        <w:rPr>
          <w:rFonts w:ascii="Arial" w:hAnsi="Arial" w:cs="Arial"/>
        </w:rPr>
      </w:pPr>
      <w:r w:rsidRPr="005C1D2F">
        <w:rPr>
          <w:rFonts w:ascii="Arial" w:hAnsi="Arial" w:cs="Arial"/>
          <w:b/>
          <w:bCs/>
        </w:rPr>
        <w:t>Características del tono</w:t>
      </w:r>
    </w:p>
    <w:p w14:paraId="36B8D135" w14:textId="77777777" w:rsidR="00000000" w:rsidRPr="005C1D2F" w:rsidRDefault="00000000" w:rsidP="005C1D2F">
      <w:pPr>
        <w:numPr>
          <w:ilvl w:val="0"/>
          <w:numId w:val="13"/>
        </w:numPr>
        <w:rPr>
          <w:rFonts w:ascii="Arial" w:hAnsi="Arial" w:cs="Arial"/>
        </w:rPr>
      </w:pPr>
      <w:r w:rsidRPr="005C1D2F">
        <w:rPr>
          <w:rFonts w:ascii="Arial" w:hAnsi="Arial" w:cs="Arial"/>
        </w:rPr>
        <w:t>Claro y directo</w:t>
      </w:r>
    </w:p>
    <w:p w14:paraId="6B3EA9C8" w14:textId="77777777" w:rsidR="00000000" w:rsidRPr="005C1D2F" w:rsidRDefault="00000000" w:rsidP="005C1D2F">
      <w:pPr>
        <w:numPr>
          <w:ilvl w:val="0"/>
          <w:numId w:val="13"/>
        </w:numPr>
        <w:rPr>
          <w:rFonts w:ascii="Arial" w:hAnsi="Arial" w:cs="Arial"/>
        </w:rPr>
      </w:pPr>
      <w:r w:rsidRPr="005C1D2F">
        <w:rPr>
          <w:rFonts w:ascii="Arial" w:hAnsi="Arial" w:cs="Arial"/>
        </w:rPr>
        <w:t>Profesional pero cercano</w:t>
      </w:r>
    </w:p>
    <w:p w14:paraId="5E043B17" w14:textId="77777777" w:rsidR="00000000" w:rsidRPr="005C1D2F" w:rsidRDefault="00000000" w:rsidP="005C1D2F">
      <w:pPr>
        <w:numPr>
          <w:ilvl w:val="0"/>
          <w:numId w:val="13"/>
        </w:numPr>
        <w:rPr>
          <w:rFonts w:ascii="Arial" w:hAnsi="Arial" w:cs="Arial"/>
        </w:rPr>
      </w:pPr>
      <w:r w:rsidRPr="005C1D2F">
        <w:rPr>
          <w:rFonts w:ascii="Arial" w:hAnsi="Arial" w:cs="Arial"/>
        </w:rPr>
        <w:t>Fácil de entender</w:t>
      </w:r>
    </w:p>
    <w:p w14:paraId="635BCEAD" w14:textId="77777777" w:rsidR="00000000" w:rsidRPr="005C1D2F" w:rsidRDefault="00000000" w:rsidP="005C1D2F">
      <w:pPr>
        <w:numPr>
          <w:ilvl w:val="0"/>
          <w:numId w:val="13"/>
        </w:numPr>
        <w:rPr>
          <w:rFonts w:ascii="Arial" w:hAnsi="Arial" w:cs="Arial"/>
        </w:rPr>
      </w:pPr>
      <w:r w:rsidRPr="005C1D2F">
        <w:rPr>
          <w:rFonts w:ascii="Arial" w:hAnsi="Arial" w:cs="Arial"/>
        </w:rPr>
        <w:t>Orientado a la acción</w:t>
      </w:r>
    </w:p>
    <w:p w14:paraId="54149D36" w14:textId="77777777" w:rsidR="00000000" w:rsidRPr="005C1D2F" w:rsidRDefault="00000000" w:rsidP="005C1D2F">
      <w:pPr>
        <w:rPr>
          <w:rFonts w:ascii="Arial" w:hAnsi="Arial" w:cs="Arial"/>
        </w:rPr>
      </w:pPr>
      <w:r w:rsidRPr="005C1D2F">
        <w:rPr>
          <w:rFonts w:ascii="Arial" w:hAnsi="Arial" w:cs="Arial"/>
          <w:b/>
          <w:bCs/>
        </w:rPr>
        <w:t>Ejemplos</w:t>
      </w:r>
    </w:p>
    <w:p w14:paraId="35DFFCB4" w14:textId="77777777" w:rsidR="00000000" w:rsidRPr="005C1D2F" w:rsidRDefault="00000000" w:rsidP="005C1D2F">
      <w:pPr>
        <w:rPr>
          <w:rFonts w:ascii="Arial" w:hAnsi="Arial" w:cs="Arial"/>
        </w:rPr>
      </w:pPr>
      <w:r w:rsidRPr="005C1D2F">
        <w:rPr>
          <w:rFonts w:ascii="Arial" w:hAnsi="Arial" w:cs="Arial"/>
        </w:rPr>
        <w:t>Correcto:</w:t>
      </w:r>
      <w:r w:rsidRPr="005C1D2F">
        <w:rPr>
          <w:rFonts w:ascii="Arial" w:hAnsi="Arial" w:cs="Arial"/>
        </w:rPr>
        <w:br/>
        <w:t>“Registra tus productos de forma rápida y sencilla.”</w:t>
      </w:r>
    </w:p>
    <w:p w14:paraId="6CEE684B" w14:textId="77777777" w:rsidR="00000000" w:rsidRPr="005C1D2F" w:rsidRDefault="00000000" w:rsidP="005C1D2F">
      <w:pPr>
        <w:rPr>
          <w:rFonts w:ascii="Arial" w:hAnsi="Arial" w:cs="Arial"/>
        </w:rPr>
      </w:pPr>
      <w:r>
        <w:rPr>
          <w:rFonts w:ascii="Arial" w:hAnsi="Arial" w:cs="Arial"/>
        </w:rPr>
        <w:t>i</w:t>
      </w:r>
      <w:r w:rsidRPr="005C1D2F">
        <w:rPr>
          <w:rFonts w:ascii="Arial" w:hAnsi="Arial" w:cs="Arial"/>
        </w:rPr>
        <w:t>ncorrecto:</w:t>
      </w:r>
      <w:r w:rsidRPr="005C1D2F">
        <w:rPr>
          <w:rFonts w:ascii="Arial" w:hAnsi="Arial" w:cs="Arial"/>
        </w:rPr>
        <w:br/>
        <w:t>“Proceda a la sistematización de los ítems comerciales mediante el módulo correspondiente.”</w:t>
      </w:r>
    </w:p>
    <w:p w14:paraId="1123FC76" w14:textId="77777777" w:rsidR="00000000" w:rsidRPr="005C1D2F" w:rsidRDefault="00000000" w:rsidP="005C1D2F">
      <w:pPr>
        <w:rPr>
          <w:rFonts w:ascii="Arial" w:hAnsi="Arial" w:cs="Arial"/>
        </w:rPr>
      </w:pPr>
      <w:r w:rsidRPr="005C1D2F">
        <w:rPr>
          <w:rFonts w:ascii="Arial" w:hAnsi="Arial" w:cs="Arial"/>
        </w:rPr>
        <w:t>El lenguaje debe enfocarse en guiar al usuario y mejorar su experiencia dentro del sistema.</w:t>
      </w:r>
    </w:p>
    <w:p w14:paraId="2C98EE0B" w14:textId="77777777" w:rsidR="00000000" w:rsidRPr="005C1D2F" w:rsidRDefault="00000000" w:rsidP="005C1D2F">
      <w:pPr>
        <w:rPr>
          <w:rFonts w:ascii="Arial" w:hAnsi="Arial" w:cs="Arial"/>
        </w:rPr>
      </w:pPr>
      <w:r w:rsidRPr="005C1D2F">
        <w:rPr>
          <w:rFonts w:ascii="Arial" w:hAnsi="Arial" w:cs="Arial"/>
          <w:b/>
          <w:bCs/>
        </w:rPr>
        <w:lastRenderedPageBreak/>
        <w:t>4.9 Aplicaciones de la marca</w:t>
      </w:r>
    </w:p>
    <w:p w14:paraId="01F0F829" w14:textId="77777777" w:rsidR="00000000" w:rsidRPr="005C1D2F" w:rsidRDefault="00000000" w:rsidP="005C1D2F">
      <w:pPr>
        <w:rPr>
          <w:rFonts w:ascii="Arial" w:hAnsi="Arial" w:cs="Arial"/>
        </w:rPr>
      </w:pPr>
      <w:r w:rsidRPr="005C1D2F">
        <w:rPr>
          <w:rFonts w:ascii="Arial" w:hAnsi="Arial" w:cs="Arial"/>
        </w:rPr>
        <w:t>La identidad visual de “SoftStore” debe aplicarse de manera coherente en todos los medios donde el sistema esté presente, garantizando una imagen uniforme y profesional.</w:t>
      </w:r>
    </w:p>
    <w:p w14:paraId="146D0068" w14:textId="77777777" w:rsidR="00000000" w:rsidRPr="005C1D2F" w:rsidRDefault="00000000" w:rsidP="005C1D2F">
      <w:pPr>
        <w:rPr>
          <w:rFonts w:ascii="Arial" w:hAnsi="Arial" w:cs="Arial"/>
        </w:rPr>
      </w:pPr>
      <w:r w:rsidRPr="005C1D2F">
        <w:rPr>
          <w:rFonts w:ascii="Arial" w:hAnsi="Arial" w:cs="Arial"/>
          <w:b/>
          <w:bCs/>
        </w:rPr>
        <w:t>Aplicaciones principales</w:t>
      </w:r>
    </w:p>
    <w:p w14:paraId="34B56283" w14:textId="77777777" w:rsidR="00000000" w:rsidRPr="005C1D2F" w:rsidRDefault="00000000" w:rsidP="005C1D2F">
      <w:pPr>
        <w:numPr>
          <w:ilvl w:val="0"/>
          <w:numId w:val="14"/>
        </w:numPr>
        <w:rPr>
          <w:rFonts w:ascii="Arial" w:hAnsi="Arial" w:cs="Arial"/>
        </w:rPr>
      </w:pPr>
      <w:r w:rsidRPr="005C1D2F">
        <w:rPr>
          <w:rFonts w:ascii="Arial" w:hAnsi="Arial" w:cs="Arial"/>
        </w:rPr>
        <w:t>Interfaz del sistema (pantallas, botones, menús)</w:t>
      </w:r>
    </w:p>
    <w:p w14:paraId="2D910612" w14:textId="77777777" w:rsidR="00000000" w:rsidRPr="005C1D2F" w:rsidRDefault="00000000" w:rsidP="005C1D2F">
      <w:pPr>
        <w:numPr>
          <w:ilvl w:val="0"/>
          <w:numId w:val="14"/>
        </w:numPr>
        <w:rPr>
          <w:rFonts w:ascii="Arial" w:hAnsi="Arial" w:cs="Arial"/>
        </w:rPr>
      </w:pPr>
      <w:r w:rsidRPr="005C1D2F">
        <w:rPr>
          <w:rFonts w:ascii="Arial" w:hAnsi="Arial" w:cs="Arial"/>
        </w:rPr>
        <w:t>Reportes e impresiones</w:t>
      </w:r>
    </w:p>
    <w:p w14:paraId="2FA2A925" w14:textId="77777777" w:rsidR="00000000" w:rsidRPr="005C1D2F" w:rsidRDefault="00000000" w:rsidP="005C1D2F">
      <w:pPr>
        <w:numPr>
          <w:ilvl w:val="0"/>
          <w:numId w:val="14"/>
        </w:numPr>
        <w:rPr>
          <w:rFonts w:ascii="Arial" w:hAnsi="Arial" w:cs="Arial"/>
        </w:rPr>
      </w:pPr>
      <w:r w:rsidRPr="005C1D2F">
        <w:rPr>
          <w:rFonts w:ascii="Arial" w:hAnsi="Arial" w:cs="Arial"/>
        </w:rPr>
        <w:t>Documentación del proyecto</w:t>
      </w:r>
    </w:p>
    <w:p w14:paraId="0E3FCAA9" w14:textId="77777777" w:rsidR="00000000" w:rsidRPr="005C1D2F" w:rsidRDefault="00000000" w:rsidP="005C1D2F">
      <w:pPr>
        <w:numPr>
          <w:ilvl w:val="0"/>
          <w:numId w:val="14"/>
        </w:numPr>
        <w:rPr>
          <w:rFonts w:ascii="Arial" w:hAnsi="Arial" w:cs="Arial"/>
        </w:rPr>
      </w:pPr>
      <w:r w:rsidRPr="005C1D2F">
        <w:rPr>
          <w:rFonts w:ascii="Arial" w:hAnsi="Arial" w:cs="Arial"/>
        </w:rPr>
        <w:t>Presentaciones</w:t>
      </w:r>
    </w:p>
    <w:p w14:paraId="404E5D2F" w14:textId="77777777" w:rsidR="00000000" w:rsidRPr="005C1D2F" w:rsidRDefault="00000000" w:rsidP="005C1D2F">
      <w:pPr>
        <w:numPr>
          <w:ilvl w:val="0"/>
          <w:numId w:val="14"/>
        </w:numPr>
        <w:rPr>
          <w:rFonts w:ascii="Arial" w:hAnsi="Arial" w:cs="Arial"/>
        </w:rPr>
      </w:pPr>
      <w:r w:rsidRPr="005C1D2F">
        <w:rPr>
          <w:rFonts w:ascii="Arial" w:hAnsi="Arial" w:cs="Arial"/>
        </w:rPr>
        <w:t>Material digital</w:t>
      </w:r>
    </w:p>
    <w:p w14:paraId="195998DC" w14:textId="77777777" w:rsidR="00000000" w:rsidRPr="005C1D2F" w:rsidRDefault="00000000" w:rsidP="005C1D2F">
      <w:pPr>
        <w:rPr>
          <w:rFonts w:ascii="Arial" w:hAnsi="Arial" w:cs="Arial"/>
        </w:rPr>
      </w:pPr>
      <w:r w:rsidRPr="005C1D2F">
        <w:rPr>
          <w:rFonts w:ascii="Arial" w:hAnsi="Arial" w:cs="Arial"/>
        </w:rPr>
        <w:t>El uso correcto del logotipo, colores y tipografía en estas aplicaciones permite fortalecer la identidad del sistema y mejorar su reconocimiento.</w:t>
      </w:r>
    </w:p>
    <w:p w14:paraId="1D4A0006" w14:textId="77777777" w:rsidR="00000000" w:rsidRPr="005C1D2F" w:rsidRDefault="00000000" w:rsidP="005C1D2F">
      <w:pPr>
        <w:rPr>
          <w:rFonts w:ascii="Arial" w:hAnsi="Arial" w:cs="Arial"/>
        </w:rPr>
      </w:pPr>
      <w:r w:rsidRPr="005C1D2F">
        <w:rPr>
          <w:rFonts w:ascii="Arial" w:hAnsi="Arial" w:cs="Arial"/>
        </w:rPr>
        <w:t>Todas las aplicaciones deben respetar las normas establecidas en este manual.</w:t>
      </w:r>
    </w:p>
    <w:p w14:paraId="3AEFA053" w14:textId="77777777" w:rsidR="00000000" w:rsidRPr="005C1D2F" w:rsidRDefault="00000000" w:rsidP="005C1D2F">
      <w:pPr>
        <w:rPr>
          <w:rFonts w:ascii="Arial" w:hAnsi="Arial" w:cs="Arial"/>
        </w:rPr>
      </w:pPr>
      <w:r w:rsidRPr="005C1D2F">
        <w:rPr>
          <w:rFonts w:ascii="Arial" w:hAnsi="Arial" w:cs="Arial"/>
          <w:b/>
          <w:bCs/>
        </w:rPr>
        <w:t>4.10 Normas de uso</w:t>
      </w:r>
    </w:p>
    <w:p w14:paraId="15E66832" w14:textId="77777777" w:rsidR="00000000" w:rsidRPr="005C1D2F" w:rsidRDefault="00000000" w:rsidP="005C1D2F">
      <w:pPr>
        <w:rPr>
          <w:rFonts w:ascii="Arial" w:hAnsi="Arial" w:cs="Arial"/>
        </w:rPr>
      </w:pPr>
      <w:r w:rsidRPr="005C1D2F">
        <w:rPr>
          <w:rFonts w:ascii="Arial" w:hAnsi="Arial" w:cs="Arial"/>
        </w:rPr>
        <w:t>Las normas de uso de la identidad visual de “SoftStore” tienen como objetivo garantizar la coherencia y correcta aplicación de la marca en todos los contextos.</w:t>
      </w:r>
    </w:p>
    <w:p w14:paraId="43380A0D" w14:textId="77777777" w:rsidR="00000000" w:rsidRPr="005C1D2F" w:rsidRDefault="00000000" w:rsidP="005C1D2F">
      <w:pPr>
        <w:rPr>
          <w:rFonts w:ascii="Arial" w:hAnsi="Arial" w:cs="Arial"/>
        </w:rPr>
      </w:pPr>
      <w:r w:rsidRPr="005C1D2F">
        <w:rPr>
          <w:rFonts w:ascii="Arial" w:hAnsi="Arial" w:cs="Arial"/>
          <w:b/>
          <w:bCs/>
        </w:rPr>
        <w:t>Normas generales</w:t>
      </w:r>
    </w:p>
    <w:p w14:paraId="57E65DED" w14:textId="77777777" w:rsidR="00000000" w:rsidRPr="005C1D2F" w:rsidRDefault="00000000" w:rsidP="005C1D2F">
      <w:pPr>
        <w:numPr>
          <w:ilvl w:val="0"/>
          <w:numId w:val="15"/>
        </w:numPr>
        <w:rPr>
          <w:rFonts w:ascii="Arial" w:hAnsi="Arial" w:cs="Arial"/>
        </w:rPr>
      </w:pPr>
      <w:r w:rsidRPr="005C1D2F">
        <w:rPr>
          <w:rFonts w:ascii="Arial" w:hAnsi="Arial" w:cs="Arial"/>
        </w:rPr>
        <w:t>Utilizar siempre las versiones oficiales del logotipo</w:t>
      </w:r>
    </w:p>
    <w:p w14:paraId="3BAE38B2" w14:textId="77777777" w:rsidR="00000000" w:rsidRPr="005C1D2F" w:rsidRDefault="00000000" w:rsidP="005C1D2F">
      <w:pPr>
        <w:numPr>
          <w:ilvl w:val="0"/>
          <w:numId w:val="15"/>
        </w:numPr>
        <w:rPr>
          <w:rFonts w:ascii="Arial" w:hAnsi="Arial" w:cs="Arial"/>
        </w:rPr>
      </w:pPr>
      <w:r w:rsidRPr="005C1D2F">
        <w:rPr>
          <w:rFonts w:ascii="Arial" w:hAnsi="Arial" w:cs="Arial"/>
        </w:rPr>
        <w:t>Respetar los colores corporativos definidos</w:t>
      </w:r>
    </w:p>
    <w:p w14:paraId="25C1D836" w14:textId="77777777" w:rsidR="00000000" w:rsidRPr="005C1D2F" w:rsidRDefault="00000000" w:rsidP="005C1D2F">
      <w:pPr>
        <w:numPr>
          <w:ilvl w:val="0"/>
          <w:numId w:val="15"/>
        </w:numPr>
        <w:rPr>
          <w:rFonts w:ascii="Arial" w:hAnsi="Arial" w:cs="Arial"/>
        </w:rPr>
      </w:pPr>
      <w:r w:rsidRPr="005C1D2F">
        <w:rPr>
          <w:rFonts w:ascii="Arial" w:hAnsi="Arial" w:cs="Arial"/>
        </w:rPr>
        <w:t>Mantener la tipografía establecida</w:t>
      </w:r>
    </w:p>
    <w:p w14:paraId="18905767" w14:textId="77777777" w:rsidR="00000000" w:rsidRPr="005C1D2F" w:rsidRDefault="00000000" w:rsidP="005C1D2F">
      <w:pPr>
        <w:numPr>
          <w:ilvl w:val="0"/>
          <w:numId w:val="15"/>
        </w:numPr>
        <w:rPr>
          <w:rFonts w:ascii="Arial" w:hAnsi="Arial" w:cs="Arial"/>
        </w:rPr>
      </w:pPr>
      <w:r w:rsidRPr="005C1D2F">
        <w:rPr>
          <w:rFonts w:ascii="Arial" w:hAnsi="Arial" w:cs="Arial"/>
        </w:rPr>
        <w:t>Aplicar correctamente el estilo visual</w:t>
      </w:r>
    </w:p>
    <w:p w14:paraId="7475BE57" w14:textId="77777777" w:rsidR="00000000" w:rsidRPr="005C1D2F" w:rsidRDefault="00000000" w:rsidP="005C1D2F">
      <w:pPr>
        <w:rPr>
          <w:rFonts w:ascii="Arial" w:hAnsi="Arial" w:cs="Arial"/>
        </w:rPr>
      </w:pPr>
      <w:r w:rsidRPr="005C1D2F">
        <w:rPr>
          <w:rFonts w:ascii="Arial" w:hAnsi="Arial" w:cs="Arial"/>
          <w:b/>
          <w:bCs/>
        </w:rPr>
        <w:t>Restricciones</w:t>
      </w:r>
    </w:p>
    <w:p w14:paraId="64140B16" w14:textId="77777777" w:rsidR="00000000" w:rsidRPr="005C1D2F" w:rsidRDefault="00000000" w:rsidP="005C1D2F">
      <w:pPr>
        <w:numPr>
          <w:ilvl w:val="0"/>
          <w:numId w:val="16"/>
        </w:numPr>
        <w:rPr>
          <w:rFonts w:ascii="Arial" w:hAnsi="Arial" w:cs="Arial"/>
        </w:rPr>
      </w:pPr>
      <w:r w:rsidRPr="005C1D2F">
        <w:rPr>
          <w:rFonts w:ascii="Arial" w:hAnsi="Arial" w:cs="Arial"/>
        </w:rPr>
        <w:t>No modificar el logotipo</w:t>
      </w:r>
    </w:p>
    <w:p w14:paraId="6FFA3204" w14:textId="77777777" w:rsidR="00000000" w:rsidRPr="005C1D2F" w:rsidRDefault="00000000" w:rsidP="005C1D2F">
      <w:pPr>
        <w:numPr>
          <w:ilvl w:val="0"/>
          <w:numId w:val="16"/>
        </w:numPr>
        <w:rPr>
          <w:rFonts w:ascii="Arial" w:hAnsi="Arial" w:cs="Arial"/>
        </w:rPr>
      </w:pPr>
      <w:r w:rsidRPr="005C1D2F">
        <w:rPr>
          <w:rFonts w:ascii="Arial" w:hAnsi="Arial" w:cs="Arial"/>
        </w:rPr>
        <w:t>No cambiar los colores corporativos</w:t>
      </w:r>
    </w:p>
    <w:p w14:paraId="6C5DBA49" w14:textId="77777777" w:rsidR="00000000" w:rsidRPr="005C1D2F" w:rsidRDefault="00000000" w:rsidP="005C1D2F">
      <w:pPr>
        <w:numPr>
          <w:ilvl w:val="0"/>
          <w:numId w:val="16"/>
        </w:numPr>
        <w:rPr>
          <w:rFonts w:ascii="Arial" w:hAnsi="Arial" w:cs="Arial"/>
        </w:rPr>
      </w:pPr>
      <w:r w:rsidRPr="005C1D2F">
        <w:rPr>
          <w:rFonts w:ascii="Arial" w:hAnsi="Arial" w:cs="Arial"/>
        </w:rPr>
        <w:t>No utilizar tipografías diferentes a las establecidas</w:t>
      </w:r>
    </w:p>
    <w:p w14:paraId="62C08604" w14:textId="77777777" w:rsidR="00000000" w:rsidRPr="005C1D2F" w:rsidRDefault="00000000" w:rsidP="005C1D2F">
      <w:pPr>
        <w:numPr>
          <w:ilvl w:val="0"/>
          <w:numId w:val="16"/>
        </w:numPr>
        <w:rPr>
          <w:rFonts w:ascii="Arial" w:hAnsi="Arial" w:cs="Arial"/>
        </w:rPr>
      </w:pPr>
      <w:r w:rsidRPr="005C1D2F">
        <w:rPr>
          <w:rFonts w:ascii="Arial" w:hAnsi="Arial" w:cs="Arial"/>
        </w:rPr>
        <w:t>No alterar la identidad visual del sistema</w:t>
      </w:r>
    </w:p>
    <w:p w14:paraId="0EE23F44" w14:textId="77777777" w:rsidR="00000000" w:rsidRPr="005C1D2F" w:rsidRDefault="00000000" w:rsidP="005C1D2F">
      <w:pPr>
        <w:rPr>
          <w:rFonts w:ascii="Arial" w:hAnsi="Arial" w:cs="Arial"/>
        </w:rPr>
      </w:pPr>
      <w:r w:rsidRPr="005C1D2F">
        <w:rPr>
          <w:rFonts w:ascii="Arial" w:hAnsi="Arial" w:cs="Arial"/>
        </w:rPr>
        <w:t>El cumplimiento de estas normas asegura una imagen profesional, consistente y reconocible del sistema.</w:t>
      </w:r>
    </w:p>
    <w:p w14:paraId="18A1D831" w14:textId="77777777" w:rsidR="00000000" w:rsidRPr="00A81749" w:rsidRDefault="00000000" w:rsidP="00B47120">
      <w:pPr>
        <w:rPr>
          <w:rFonts w:ascii="Arial" w:hAnsi="Arial" w:cs="Arial"/>
        </w:rPr>
      </w:pPr>
    </w:p>
    <w:p w14:paraId="13EF8407" w14:textId="77777777" w:rsidR="00000000" w:rsidRPr="00A81749" w:rsidRDefault="00000000" w:rsidP="002D70E0">
      <w:pPr>
        <w:ind w:left="360"/>
        <w:rPr>
          <w:rFonts w:ascii="Arial" w:hAnsi="Arial" w:cs="Arial"/>
          <w:lang w:val="es-ES"/>
        </w:rPr>
      </w:pPr>
    </w:p>
    <w:p w14:paraId="66A8CB2B" w14:textId="77777777" w:rsidR="00F268D3" w:rsidRDefault="00F268D3">
      <w:pPr>
        <w:widowControl w:val="0"/>
        <w:pBdr>
          <w:top w:val="nil"/>
          <w:left w:val="nil"/>
          <w:bottom w:val="nil"/>
          <w:right w:val="nil"/>
          <w:between w:val="nil"/>
        </w:pBdr>
        <w:spacing w:after="0"/>
        <w:rPr>
          <w:rFonts w:ascii="Arial" w:eastAsia="Arial" w:hAnsi="Arial" w:cs="Arial"/>
          <w:color w:val="000000"/>
        </w:rPr>
      </w:pPr>
    </w:p>
    <w:tbl>
      <w:tblPr>
        <w:tblW w:w="10531" w:type="dxa"/>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941"/>
        <w:gridCol w:w="516"/>
        <w:gridCol w:w="126"/>
        <w:gridCol w:w="516"/>
        <w:gridCol w:w="757"/>
        <w:gridCol w:w="399"/>
        <w:gridCol w:w="213"/>
        <w:gridCol w:w="612"/>
        <w:gridCol w:w="538"/>
        <w:gridCol w:w="715"/>
        <w:gridCol w:w="4087"/>
        <w:gridCol w:w="639"/>
        <w:gridCol w:w="236"/>
      </w:tblGrid>
      <w:tr w:rsidR="00F268D3" w14:paraId="00EA6605" w14:textId="77777777">
        <w:trPr>
          <w:gridAfter w:val="1"/>
          <w:trHeight w:val="345"/>
        </w:trPr>
        <w:tc>
          <w:tcPr>
            <w:tcW w:w="10493" w:type="dxa"/>
            <w:gridSpan w:val="13"/>
            <w:shd w:val="clear" w:color="auto" w:fill="001F5F"/>
          </w:tcPr>
          <w:p w14:paraId="74872D86" w14:textId="77777777" w:rsidR="00F268D3" w:rsidRDefault="00000000">
            <w:pPr>
              <w:widowControl w:val="0"/>
              <w:pBdr>
                <w:top w:val="nil"/>
                <w:left w:val="nil"/>
                <w:bottom w:val="nil"/>
                <w:right w:val="nil"/>
                <w:between w:val="nil"/>
              </w:pBdr>
              <w:tabs>
                <w:tab w:val="left" w:pos="804"/>
              </w:tabs>
              <w:spacing w:before="9" w:after="0" w:line="240" w:lineRule="auto"/>
              <w:ind w:left="81"/>
              <w:rPr>
                <w:rFonts w:ascii="Arial" w:eastAsia="Arial" w:hAnsi="Arial" w:cs="Arial"/>
                <w:color w:val="000000"/>
              </w:rPr>
            </w:pPr>
            <w:r>
              <w:rPr>
                <w:rFonts w:ascii="Arial" w:eastAsia="Arial" w:hAnsi="Arial" w:cs="Arial"/>
                <w:color w:val="FFFFFF"/>
              </w:rPr>
              <w:t>1.</w:t>
            </w:r>
            <w:r>
              <w:rPr>
                <w:rFonts w:ascii="Arial" w:eastAsia="Arial" w:hAnsi="Arial" w:cs="Arial"/>
                <w:color w:val="FFFFFF"/>
              </w:rPr>
              <w:tab/>
              <w:t>IDENTIFICACIÓN DE CASO DE USO</w:t>
            </w:r>
          </w:p>
        </w:tc>
      </w:tr>
      <w:tr w:rsidR="00F268D3" w14:paraId="34172E11" w14:textId="77777777">
        <w:trPr>
          <w:gridAfter w:val="1"/>
          <w:trHeight w:val="314"/>
        </w:trPr>
        <w:tc>
          <w:tcPr>
            <w:tcW w:w="2206" w:type="dxa"/>
            <w:gridSpan w:val="5"/>
            <w:shd w:val="clear" w:color="auto" w:fill="DBE1ED"/>
          </w:tcPr>
          <w:p w14:paraId="3B587681"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1.1 Id Caso</w:t>
            </w:r>
          </w:p>
        </w:tc>
        <w:tc>
          <w:tcPr>
            <w:tcW w:w="1421" w:type="dxa"/>
            <w:gridSpan w:val="3"/>
          </w:tcPr>
          <w:p w14:paraId="4BC6FE8B" w14:textId="77777777" w:rsidR="00F268D3" w:rsidRDefault="00000000">
            <w:pPr>
              <w:widowControl w:val="0"/>
              <w:pBdr>
                <w:top w:val="nil"/>
                <w:left w:val="nil"/>
                <w:bottom w:val="nil"/>
                <w:right w:val="nil"/>
                <w:between w:val="nil"/>
              </w:pBdr>
              <w:spacing w:after="0" w:line="241" w:lineRule="auto"/>
              <w:ind w:left="78"/>
              <w:rPr>
                <w:rFonts w:ascii="Arial" w:eastAsia="Arial" w:hAnsi="Arial" w:cs="Arial"/>
                <w:color w:val="000000"/>
              </w:rPr>
            </w:pPr>
            <w:r>
              <w:rPr>
                <w:rFonts w:ascii="Arial" w:eastAsia="Arial" w:hAnsi="Arial" w:cs="Arial"/>
                <w:color w:val="000000"/>
              </w:rPr>
              <w:t>CUD001</w:t>
            </w:r>
          </w:p>
        </w:tc>
        <w:tc>
          <w:tcPr>
            <w:tcW w:w="1941" w:type="dxa"/>
            <w:gridSpan w:val="3"/>
            <w:shd w:val="clear" w:color="auto" w:fill="DBE1ED"/>
          </w:tcPr>
          <w:p w14:paraId="2C1FEAF8" w14:textId="77777777" w:rsidR="00F268D3" w:rsidRDefault="00000000">
            <w:pPr>
              <w:widowControl w:val="0"/>
              <w:pBdr>
                <w:top w:val="nil"/>
                <w:left w:val="nil"/>
                <w:bottom w:val="nil"/>
                <w:right w:val="nil"/>
                <w:between w:val="nil"/>
              </w:pBdr>
              <w:spacing w:before="7" w:after="0" w:line="240" w:lineRule="auto"/>
              <w:ind w:left="75"/>
              <w:rPr>
                <w:rFonts w:ascii="Arial" w:eastAsia="Arial" w:hAnsi="Arial" w:cs="Arial"/>
                <w:color w:val="000000"/>
              </w:rPr>
            </w:pPr>
            <w:r>
              <w:rPr>
                <w:rFonts w:ascii="Arial" w:eastAsia="Arial" w:hAnsi="Arial" w:cs="Arial"/>
                <w:color w:val="000000"/>
              </w:rPr>
              <w:t>1.2 Nombre</w:t>
            </w:r>
          </w:p>
        </w:tc>
        <w:tc>
          <w:tcPr>
            <w:tcW w:w="4925" w:type="dxa"/>
            <w:gridSpan w:val="2"/>
          </w:tcPr>
          <w:p w14:paraId="5F860914" w14:textId="77777777" w:rsidR="00F268D3" w:rsidRDefault="00000000">
            <w:pPr>
              <w:widowControl w:val="0"/>
              <w:pBdr>
                <w:top w:val="nil"/>
                <w:left w:val="nil"/>
                <w:bottom w:val="nil"/>
                <w:right w:val="nil"/>
                <w:between w:val="nil"/>
              </w:pBdr>
              <w:spacing w:after="0" w:line="241" w:lineRule="auto"/>
              <w:ind w:left="75"/>
              <w:rPr>
                <w:rFonts w:ascii="Arial" w:eastAsia="Arial" w:hAnsi="Arial" w:cs="Arial"/>
                <w:color w:val="000000"/>
              </w:rPr>
            </w:pPr>
            <w:r>
              <w:rPr>
                <w:rFonts w:ascii="Arial" w:eastAsia="Arial" w:hAnsi="Arial" w:cs="Arial"/>
                <w:color w:val="000000"/>
              </w:rPr>
              <w:t>Ingresar al sistema</w:t>
            </w:r>
          </w:p>
        </w:tc>
      </w:tr>
      <w:tr w:rsidR="00F268D3" w14:paraId="0AF039CA" w14:textId="77777777">
        <w:trPr>
          <w:gridAfter w:val="1"/>
          <w:trHeight w:val="340"/>
        </w:trPr>
        <w:tc>
          <w:tcPr>
            <w:tcW w:w="10493" w:type="dxa"/>
            <w:gridSpan w:val="13"/>
            <w:shd w:val="clear" w:color="auto" w:fill="001F5F"/>
          </w:tcPr>
          <w:p w14:paraId="784F07EE" w14:textId="77777777" w:rsidR="00F268D3" w:rsidRDefault="00000000">
            <w:pPr>
              <w:widowControl w:val="0"/>
              <w:pBdr>
                <w:top w:val="nil"/>
                <w:left w:val="nil"/>
                <w:bottom w:val="nil"/>
                <w:right w:val="nil"/>
                <w:between w:val="nil"/>
              </w:pBdr>
              <w:tabs>
                <w:tab w:val="left" w:pos="804"/>
              </w:tabs>
              <w:spacing w:before="9" w:after="0" w:line="240" w:lineRule="auto"/>
              <w:ind w:left="81"/>
              <w:rPr>
                <w:rFonts w:ascii="Arial" w:eastAsia="Arial" w:hAnsi="Arial" w:cs="Arial"/>
                <w:color w:val="000000"/>
              </w:rPr>
            </w:pPr>
            <w:r>
              <w:rPr>
                <w:rFonts w:ascii="Arial" w:eastAsia="Arial" w:hAnsi="Arial" w:cs="Arial"/>
                <w:color w:val="FFFFFF"/>
              </w:rPr>
              <w:t>2.</w:t>
            </w:r>
            <w:r>
              <w:rPr>
                <w:rFonts w:ascii="Arial" w:eastAsia="Arial" w:hAnsi="Arial" w:cs="Arial"/>
                <w:color w:val="FFFFFF"/>
              </w:rPr>
              <w:tab/>
              <w:t>HISTORICO DE CASO DE USO</w:t>
            </w:r>
          </w:p>
        </w:tc>
      </w:tr>
      <w:tr w:rsidR="00F268D3" w14:paraId="7BDB26DA" w14:textId="77777777">
        <w:trPr>
          <w:gridAfter w:val="1"/>
          <w:trHeight w:val="318"/>
        </w:trPr>
        <w:tc>
          <w:tcPr>
            <w:tcW w:w="2991" w:type="dxa"/>
            <w:gridSpan w:val="6"/>
            <w:shd w:val="clear" w:color="auto" w:fill="DBE1ED"/>
          </w:tcPr>
          <w:p w14:paraId="3CE5A578"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2.1 Autor</w:t>
            </w:r>
          </w:p>
        </w:tc>
        <w:tc>
          <w:tcPr>
            <w:tcW w:w="7502" w:type="dxa"/>
            <w:gridSpan w:val="7"/>
          </w:tcPr>
          <w:p w14:paraId="5109B114" w14:textId="77777777" w:rsidR="00F268D3" w:rsidRDefault="00000000">
            <w:pPr>
              <w:widowControl w:val="0"/>
              <w:pBdr>
                <w:top w:val="nil"/>
                <w:left w:val="nil"/>
                <w:bottom w:val="nil"/>
                <w:right w:val="nil"/>
                <w:between w:val="nil"/>
              </w:pBdr>
              <w:spacing w:after="0" w:line="241" w:lineRule="auto"/>
              <w:ind w:left="78"/>
              <w:rPr>
                <w:rFonts w:ascii="Arial" w:eastAsia="Arial" w:hAnsi="Arial" w:cs="Arial"/>
                <w:color w:val="000000"/>
              </w:rPr>
            </w:pPr>
            <w:r>
              <w:rPr>
                <w:rFonts w:ascii="Arial" w:eastAsia="Arial" w:hAnsi="Arial" w:cs="Arial"/>
                <w:color w:val="000000"/>
              </w:rPr>
              <w:t>Juan Polania, Cesar Gonzale</w:t>
            </w:r>
            <w:r>
              <w:t xml:space="preserve">z  </w:t>
            </w:r>
          </w:p>
        </w:tc>
      </w:tr>
      <w:tr w:rsidR="00F268D3" w14:paraId="0C92AD12" w14:textId="77777777">
        <w:trPr>
          <w:gridAfter w:val="1"/>
          <w:trHeight w:val="316"/>
        </w:trPr>
        <w:tc>
          <w:tcPr>
            <w:tcW w:w="2991" w:type="dxa"/>
            <w:gridSpan w:val="6"/>
            <w:shd w:val="clear" w:color="auto" w:fill="DBE1ED"/>
          </w:tcPr>
          <w:p w14:paraId="216E6A30"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2.2 Fecha Creación</w:t>
            </w:r>
          </w:p>
        </w:tc>
        <w:tc>
          <w:tcPr>
            <w:tcW w:w="2577" w:type="dxa"/>
            <w:gridSpan w:val="5"/>
          </w:tcPr>
          <w:p w14:paraId="23EC89FB" w14:textId="77777777" w:rsidR="00F268D3" w:rsidRDefault="00000000">
            <w:pPr>
              <w:widowControl w:val="0"/>
              <w:pBdr>
                <w:top w:val="nil"/>
                <w:left w:val="nil"/>
                <w:bottom w:val="nil"/>
                <w:right w:val="nil"/>
                <w:between w:val="nil"/>
              </w:pBdr>
              <w:spacing w:after="0" w:line="241" w:lineRule="auto"/>
              <w:ind w:left="78"/>
              <w:rPr>
                <w:rFonts w:ascii="Arial" w:eastAsia="Arial" w:hAnsi="Arial" w:cs="Arial"/>
                <w:color w:val="000000"/>
              </w:rPr>
            </w:pPr>
            <w:r>
              <w:rPr>
                <w:rFonts w:ascii="Arial" w:eastAsia="Arial" w:hAnsi="Arial" w:cs="Arial"/>
                <w:color w:val="000000"/>
              </w:rPr>
              <w:t>25/10/2025</w:t>
            </w:r>
          </w:p>
        </w:tc>
        <w:tc>
          <w:tcPr>
            <w:tcW w:w="4267" w:type="dxa"/>
            <w:shd w:val="clear" w:color="auto" w:fill="DBE1ED"/>
          </w:tcPr>
          <w:p w14:paraId="44763428" w14:textId="77777777" w:rsidR="00F268D3" w:rsidRDefault="00000000">
            <w:pPr>
              <w:widowControl w:val="0"/>
              <w:pBdr>
                <w:top w:val="nil"/>
                <w:left w:val="nil"/>
                <w:bottom w:val="nil"/>
                <w:right w:val="nil"/>
                <w:between w:val="nil"/>
              </w:pBdr>
              <w:tabs>
                <w:tab w:val="left" w:pos="798"/>
              </w:tabs>
              <w:spacing w:before="7" w:after="0" w:line="240" w:lineRule="auto"/>
              <w:ind w:left="75"/>
              <w:rPr>
                <w:rFonts w:ascii="Arial" w:eastAsia="Arial" w:hAnsi="Arial" w:cs="Arial"/>
                <w:color w:val="000000"/>
              </w:rPr>
            </w:pPr>
            <w:r>
              <w:rPr>
                <w:rFonts w:ascii="Arial" w:eastAsia="Arial" w:hAnsi="Arial" w:cs="Arial"/>
                <w:color w:val="000000"/>
              </w:rPr>
              <w:t>2.3 Última Actualización</w:t>
            </w:r>
          </w:p>
        </w:tc>
        <w:tc>
          <w:tcPr>
            <w:tcW w:w="658" w:type="dxa"/>
          </w:tcPr>
          <w:p w14:paraId="05BBB16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04ABAA1" w14:textId="77777777">
        <w:trPr>
          <w:gridAfter w:val="1"/>
          <w:trHeight w:val="503"/>
        </w:trPr>
        <w:tc>
          <w:tcPr>
            <w:tcW w:w="2991" w:type="dxa"/>
            <w:gridSpan w:val="6"/>
            <w:shd w:val="clear" w:color="auto" w:fill="DBE1ED"/>
          </w:tcPr>
          <w:p w14:paraId="7206326D"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2.4 Actualizado por</w:t>
            </w:r>
          </w:p>
        </w:tc>
        <w:tc>
          <w:tcPr>
            <w:tcW w:w="2577" w:type="dxa"/>
            <w:gridSpan w:val="5"/>
          </w:tcPr>
          <w:p w14:paraId="72C963D9" w14:textId="77777777" w:rsidR="00F268D3" w:rsidRDefault="00000000">
            <w:pPr>
              <w:widowControl w:val="0"/>
              <w:pBdr>
                <w:top w:val="nil"/>
                <w:left w:val="nil"/>
                <w:bottom w:val="nil"/>
                <w:right w:val="nil"/>
                <w:between w:val="nil"/>
              </w:pBdr>
              <w:spacing w:after="0" w:line="252" w:lineRule="auto"/>
              <w:ind w:left="80" w:right="566" w:hanging="2"/>
              <w:rPr>
                <w:rFonts w:ascii="Arial" w:eastAsia="Arial" w:hAnsi="Arial" w:cs="Arial"/>
                <w:color w:val="000000"/>
              </w:rPr>
            </w:pPr>
            <w:r>
              <w:rPr>
                <w:rFonts w:ascii="Arial" w:eastAsia="Arial" w:hAnsi="Arial" w:cs="Arial"/>
                <w:color w:val="000000"/>
              </w:rPr>
              <w:t>Juan Polania</w:t>
            </w:r>
            <w:r>
              <w:t xml:space="preserve"> y </w:t>
            </w:r>
            <w:r>
              <w:rPr>
                <w:rFonts w:ascii="Arial" w:eastAsia="Arial" w:hAnsi="Arial" w:cs="Arial"/>
                <w:color w:val="000000"/>
              </w:rPr>
              <w:t>Cesar Gonzale</w:t>
            </w:r>
            <w:r>
              <w:t>z</w:t>
            </w:r>
          </w:p>
        </w:tc>
        <w:tc>
          <w:tcPr>
            <w:tcW w:w="4267" w:type="dxa"/>
            <w:shd w:val="clear" w:color="auto" w:fill="DBE1ED"/>
          </w:tcPr>
          <w:p w14:paraId="33087D89" w14:textId="77777777" w:rsidR="00F268D3" w:rsidRDefault="00000000">
            <w:pPr>
              <w:widowControl w:val="0"/>
              <w:pBdr>
                <w:top w:val="nil"/>
                <w:left w:val="nil"/>
                <w:bottom w:val="nil"/>
                <w:right w:val="nil"/>
                <w:between w:val="nil"/>
              </w:pBdr>
              <w:spacing w:before="7" w:after="0" w:line="240" w:lineRule="auto"/>
              <w:ind w:left="75"/>
              <w:rPr>
                <w:rFonts w:ascii="Arial" w:eastAsia="Arial" w:hAnsi="Arial" w:cs="Arial"/>
                <w:color w:val="000000"/>
              </w:rPr>
            </w:pPr>
            <w:r>
              <w:rPr>
                <w:rFonts w:ascii="Arial" w:eastAsia="Arial" w:hAnsi="Arial" w:cs="Arial"/>
                <w:color w:val="000000"/>
              </w:rPr>
              <w:t>2.5 Versión</w:t>
            </w:r>
          </w:p>
        </w:tc>
        <w:tc>
          <w:tcPr>
            <w:tcW w:w="658" w:type="dxa"/>
          </w:tcPr>
          <w:p w14:paraId="67C4B46D" w14:textId="77777777" w:rsidR="00F268D3" w:rsidRDefault="00000000">
            <w:pPr>
              <w:widowControl w:val="0"/>
              <w:pBdr>
                <w:top w:val="nil"/>
                <w:left w:val="nil"/>
                <w:bottom w:val="nil"/>
                <w:right w:val="nil"/>
                <w:between w:val="nil"/>
              </w:pBdr>
              <w:spacing w:before="7" w:after="0" w:line="240" w:lineRule="auto"/>
              <w:ind w:left="82"/>
              <w:rPr>
                <w:rFonts w:ascii="Arial" w:eastAsia="Arial" w:hAnsi="Arial" w:cs="Arial"/>
                <w:color w:val="000000"/>
              </w:rPr>
            </w:pPr>
            <w:r>
              <w:rPr>
                <w:rFonts w:ascii="Arial" w:eastAsia="Arial" w:hAnsi="Arial" w:cs="Arial"/>
                <w:color w:val="000000"/>
              </w:rPr>
              <w:t>1.0</w:t>
            </w:r>
          </w:p>
        </w:tc>
      </w:tr>
      <w:tr w:rsidR="00F268D3" w14:paraId="19A654A2" w14:textId="77777777">
        <w:trPr>
          <w:gridAfter w:val="1"/>
          <w:trHeight w:val="342"/>
        </w:trPr>
        <w:tc>
          <w:tcPr>
            <w:tcW w:w="10493" w:type="dxa"/>
            <w:gridSpan w:val="13"/>
            <w:shd w:val="clear" w:color="auto" w:fill="001F5F"/>
          </w:tcPr>
          <w:p w14:paraId="4DE65DB9" w14:textId="77777777" w:rsidR="00F268D3" w:rsidRDefault="00000000">
            <w:pPr>
              <w:widowControl w:val="0"/>
              <w:pBdr>
                <w:top w:val="nil"/>
                <w:left w:val="nil"/>
                <w:bottom w:val="nil"/>
                <w:right w:val="nil"/>
                <w:between w:val="nil"/>
              </w:pBdr>
              <w:tabs>
                <w:tab w:val="left" w:pos="854"/>
              </w:tabs>
              <w:spacing w:before="6" w:after="0" w:line="240" w:lineRule="auto"/>
              <w:ind w:left="81"/>
              <w:rPr>
                <w:rFonts w:ascii="Arial" w:eastAsia="Arial" w:hAnsi="Arial" w:cs="Arial"/>
                <w:color w:val="000000"/>
              </w:rPr>
            </w:pPr>
            <w:r>
              <w:rPr>
                <w:rFonts w:ascii="Arial" w:eastAsia="Arial" w:hAnsi="Arial" w:cs="Arial"/>
                <w:color w:val="FFFFFF"/>
              </w:rPr>
              <w:t>0.</w:t>
            </w:r>
            <w:r>
              <w:rPr>
                <w:rFonts w:ascii="Arial" w:eastAsia="Arial" w:hAnsi="Arial" w:cs="Arial"/>
                <w:color w:val="FFFFFF"/>
              </w:rPr>
              <w:tab/>
              <w:t>DEFINICION DE UN CASO DE USO</w:t>
            </w:r>
          </w:p>
        </w:tc>
      </w:tr>
      <w:tr w:rsidR="00F268D3" w14:paraId="1148A24B" w14:textId="77777777">
        <w:trPr>
          <w:gridAfter w:val="1"/>
          <w:trHeight w:val="313"/>
        </w:trPr>
        <w:tc>
          <w:tcPr>
            <w:tcW w:w="10493" w:type="dxa"/>
            <w:gridSpan w:val="13"/>
            <w:tcBorders>
              <w:bottom w:val="single" w:sz="6" w:space="0" w:color="000000"/>
            </w:tcBorders>
            <w:shd w:val="clear" w:color="auto" w:fill="C5D9ED"/>
          </w:tcPr>
          <w:p w14:paraId="1D098539"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3.1 DESCRIPCIÓN</w:t>
            </w:r>
          </w:p>
        </w:tc>
      </w:tr>
      <w:tr w:rsidR="00F268D3" w14:paraId="10B725E6" w14:textId="77777777">
        <w:trPr>
          <w:gridAfter w:val="1"/>
          <w:trHeight w:val="420"/>
        </w:trPr>
        <w:tc>
          <w:tcPr>
            <w:tcW w:w="10493" w:type="dxa"/>
            <w:gridSpan w:val="13"/>
            <w:tcBorders>
              <w:top w:val="single" w:sz="6" w:space="0" w:color="000000"/>
            </w:tcBorders>
          </w:tcPr>
          <w:p w14:paraId="2A86CEC5" w14:textId="77777777" w:rsidR="00F268D3" w:rsidRDefault="00000000">
            <w:pPr>
              <w:widowControl w:val="0"/>
              <w:pBdr>
                <w:top w:val="nil"/>
                <w:left w:val="nil"/>
                <w:bottom w:val="nil"/>
                <w:right w:val="nil"/>
                <w:between w:val="nil"/>
              </w:pBdr>
              <w:spacing w:after="0" w:line="227" w:lineRule="auto"/>
              <w:ind w:left="81"/>
              <w:rPr>
                <w:rFonts w:ascii="Arial" w:eastAsia="Arial" w:hAnsi="Arial" w:cs="Arial"/>
                <w:color w:val="000000"/>
              </w:rPr>
            </w:pPr>
            <w:r>
              <w:rPr>
                <w:rFonts w:ascii="Arial" w:eastAsia="Arial" w:hAnsi="Arial" w:cs="Arial"/>
                <w:color w:val="000000"/>
              </w:rPr>
              <w:t>Mediante este caso de uso se validarán los datos de un usuario y se determinará su acceso al sistema</w:t>
            </w:r>
          </w:p>
        </w:tc>
      </w:tr>
      <w:tr w:rsidR="00F268D3" w14:paraId="6DC3A429" w14:textId="77777777">
        <w:trPr>
          <w:gridAfter w:val="1"/>
          <w:trHeight w:val="316"/>
        </w:trPr>
        <w:tc>
          <w:tcPr>
            <w:tcW w:w="10493" w:type="dxa"/>
            <w:gridSpan w:val="13"/>
            <w:shd w:val="clear" w:color="auto" w:fill="C5D9ED"/>
          </w:tcPr>
          <w:p w14:paraId="5D35A339"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3.2 ACTORES</w:t>
            </w:r>
          </w:p>
        </w:tc>
      </w:tr>
      <w:tr w:rsidR="00F268D3" w14:paraId="41559B4C" w14:textId="77777777">
        <w:trPr>
          <w:gridAfter w:val="1"/>
          <w:trHeight w:val="311"/>
        </w:trPr>
        <w:tc>
          <w:tcPr>
            <w:tcW w:w="10493" w:type="dxa"/>
            <w:gridSpan w:val="13"/>
          </w:tcPr>
          <w:p w14:paraId="057DACAA"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Administrador vendedor</w:t>
            </w:r>
          </w:p>
        </w:tc>
      </w:tr>
      <w:tr w:rsidR="00F268D3" w14:paraId="30A2C952" w14:textId="77777777">
        <w:trPr>
          <w:gridAfter w:val="1"/>
          <w:trHeight w:val="318"/>
        </w:trPr>
        <w:tc>
          <w:tcPr>
            <w:tcW w:w="10493" w:type="dxa"/>
            <w:gridSpan w:val="13"/>
            <w:shd w:val="clear" w:color="auto" w:fill="C5D9ED"/>
          </w:tcPr>
          <w:p w14:paraId="0C338C87"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3.3 PRECONDICIONES</w:t>
            </w:r>
          </w:p>
        </w:tc>
      </w:tr>
      <w:tr w:rsidR="00F268D3" w14:paraId="02FE220E" w14:textId="77777777">
        <w:trPr>
          <w:gridAfter w:val="1"/>
          <w:trHeight w:val="266"/>
        </w:trPr>
        <w:tc>
          <w:tcPr>
            <w:tcW w:w="10493" w:type="dxa"/>
            <w:gridSpan w:val="13"/>
          </w:tcPr>
          <w:p w14:paraId="7012240E" w14:textId="77777777" w:rsidR="00F268D3" w:rsidRDefault="00000000">
            <w:pPr>
              <w:widowControl w:val="0"/>
              <w:pBdr>
                <w:top w:val="nil"/>
                <w:left w:val="nil"/>
                <w:bottom w:val="nil"/>
                <w:right w:val="nil"/>
                <w:between w:val="nil"/>
              </w:pBdr>
              <w:spacing w:after="0" w:line="226" w:lineRule="auto"/>
              <w:ind w:left="81"/>
              <w:rPr>
                <w:rFonts w:ascii="Arial" w:eastAsia="Arial" w:hAnsi="Arial" w:cs="Arial"/>
                <w:color w:val="000000"/>
              </w:rPr>
            </w:pPr>
            <w:r>
              <w:rPr>
                <w:rFonts w:ascii="Arial" w:eastAsia="Arial" w:hAnsi="Arial" w:cs="Arial"/>
                <w:color w:val="000000"/>
              </w:rPr>
              <w:t>El usuario debe contar con datos de acceso al sistema como usuario y contraseña</w:t>
            </w:r>
          </w:p>
        </w:tc>
      </w:tr>
      <w:tr w:rsidR="00F268D3" w14:paraId="75CC923F" w14:textId="77777777">
        <w:trPr>
          <w:gridAfter w:val="1"/>
          <w:trHeight w:val="316"/>
        </w:trPr>
        <w:tc>
          <w:tcPr>
            <w:tcW w:w="10493" w:type="dxa"/>
            <w:gridSpan w:val="13"/>
            <w:shd w:val="clear" w:color="auto" w:fill="C5D9ED"/>
          </w:tcPr>
          <w:p w14:paraId="6A6D1507"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3.4 FLUJO NORMAL</w:t>
            </w:r>
          </w:p>
        </w:tc>
      </w:tr>
      <w:tr w:rsidR="00F268D3" w14:paraId="38D0A56A" w14:textId="77777777">
        <w:trPr>
          <w:gridAfter w:val="1"/>
          <w:trHeight w:val="277"/>
        </w:trPr>
        <w:tc>
          <w:tcPr>
            <w:tcW w:w="10493" w:type="dxa"/>
            <w:gridSpan w:val="13"/>
          </w:tcPr>
          <w:p w14:paraId="44137086"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4B8CACE8" w14:textId="77777777">
        <w:trPr>
          <w:trHeight w:val="510"/>
        </w:trPr>
        <w:tc>
          <w:tcPr>
            <w:tcW w:w="31" w:type="dxa"/>
            <w:tcBorders>
              <w:bottom w:val="nil"/>
            </w:tcBorders>
            <w:shd w:val="clear" w:color="auto" w:fill="C5D9ED"/>
          </w:tcPr>
          <w:p w14:paraId="37669A1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shd w:val="clear" w:color="auto" w:fill="C5D9ED"/>
          </w:tcPr>
          <w:p w14:paraId="7632423D" w14:textId="77777777" w:rsidR="00F268D3" w:rsidRDefault="00000000">
            <w:pPr>
              <w:widowControl w:val="0"/>
              <w:pBdr>
                <w:top w:val="nil"/>
                <w:left w:val="nil"/>
                <w:bottom w:val="nil"/>
                <w:right w:val="nil"/>
                <w:between w:val="nil"/>
              </w:pBdr>
              <w:spacing w:after="0" w:line="252" w:lineRule="auto"/>
              <w:ind w:left="287" w:right="128" w:hanging="132"/>
              <w:rPr>
                <w:rFonts w:ascii="Arial" w:eastAsia="Arial" w:hAnsi="Arial" w:cs="Arial"/>
                <w:b/>
                <w:bCs/>
                <w:color w:val="000000"/>
              </w:rPr>
            </w:pPr>
            <w:r>
              <w:rPr>
                <w:rFonts w:ascii="Arial" w:eastAsia="Arial" w:hAnsi="Arial" w:cs="Arial"/>
                <w:b/>
                <w:bCs/>
                <w:color w:val="000000"/>
              </w:rPr>
              <w:t>Paso</w:t>
            </w:r>
          </w:p>
        </w:tc>
        <w:tc>
          <w:tcPr>
            <w:tcW w:w="3257" w:type="dxa"/>
            <w:gridSpan w:val="7"/>
            <w:shd w:val="clear" w:color="auto" w:fill="C5D9ED"/>
          </w:tcPr>
          <w:p w14:paraId="01240EDB" w14:textId="77777777" w:rsidR="00F268D3" w:rsidRDefault="00000000">
            <w:pPr>
              <w:widowControl w:val="0"/>
              <w:pBdr>
                <w:top w:val="nil"/>
                <w:left w:val="nil"/>
                <w:bottom w:val="nil"/>
                <w:right w:val="nil"/>
                <w:between w:val="nil"/>
              </w:pBdr>
              <w:spacing w:after="0" w:line="252" w:lineRule="auto"/>
              <w:ind w:right="1489"/>
              <w:jc w:val="center"/>
              <w:rPr>
                <w:rFonts w:ascii="Arial" w:eastAsia="Arial" w:hAnsi="Arial" w:cs="Arial"/>
                <w:b/>
                <w:bCs/>
                <w:color w:val="000000"/>
              </w:rPr>
            </w:pPr>
            <w:r>
              <w:rPr>
                <w:rFonts w:ascii="Arial" w:eastAsia="Arial" w:hAnsi="Arial" w:cs="Arial"/>
                <w:b/>
                <w:bCs/>
                <w:color w:val="000000"/>
              </w:rPr>
              <w:t>Actor</w:t>
            </w:r>
          </w:p>
        </w:tc>
        <w:tc>
          <w:tcPr>
            <w:tcW w:w="6230" w:type="dxa"/>
            <w:gridSpan w:val="4"/>
            <w:shd w:val="clear" w:color="auto" w:fill="C5D9ED"/>
          </w:tcPr>
          <w:p w14:paraId="5F5AA23A" w14:textId="77777777" w:rsidR="00F268D3" w:rsidRDefault="00000000">
            <w:pPr>
              <w:widowControl w:val="0"/>
              <w:pBdr>
                <w:top w:val="nil"/>
                <w:left w:val="nil"/>
                <w:bottom w:val="nil"/>
                <w:right w:val="nil"/>
                <w:between w:val="nil"/>
              </w:pBdr>
              <w:spacing w:after="0" w:line="252" w:lineRule="auto"/>
              <w:ind w:left="2696" w:right="2656"/>
              <w:jc w:val="center"/>
              <w:rPr>
                <w:rFonts w:ascii="Arial" w:eastAsia="Arial" w:hAnsi="Arial" w:cs="Arial"/>
                <w:b/>
                <w:bCs/>
                <w:color w:val="000000"/>
              </w:rPr>
            </w:pPr>
            <w:r>
              <w:rPr>
                <w:rFonts w:ascii="Arial" w:eastAsia="Arial" w:hAnsi="Arial" w:cs="Arial"/>
                <w:b/>
                <w:bCs/>
                <w:color w:val="000000"/>
              </w:rPr>
              <w:t>Sistema</w:t>
            </w:r>
          </w:p>
        </w:tc>
        <w:tc>
          <w:tcPr>
            <w:tcW w:w="38" w:type="dxa"/>
            <w:tcBorders>
              <w:bottom w:val="nil"/>
            </w:tcBorders>
          </w:tcPr>
          <w:p w14:paraId="330E6D8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839A121" w14:textId="77777777">
        <w:trPr>
          <w:trHeight w:val="316"/>
        </w:trPr>
        <w:tc>
          <w:tcPr>
            <w:tcW w:w="31" w:type="dxa"/>
            <w:tcBorders>
              <w:top w:val="nil"/>
              <w:bottom w:val="nil"/>
            </w:tcBorders>
          </w:tcPr>
          <w:p w14:paraId="6ED22A7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tcPr>
          <w:p w14:paraId="0FB38CBE" w14:textId="77777777" w:rsidR="00F268D3" w:rsidRDefault="00000000">
            <w:pPr>
              <w:widowControl w:val="0"/>
              <w:pBdr>
                <w:top w:val="nil"/>
                <w:left w:val="nil"/>
                <w:bottom w:val="nil"/>
                <w:right w:val="nil"/>
                <w:between w:val="nil"/>
              </w:pBdr>
              <w:spacing w:before="9" w:after="0" w:line="240" w:lineRule="auto"/>
              <w:ind w:left="35"/>
              <w:jc w:val="center"/>
              <w:rPr>
                <w:rFonts w:ascii="Arial" w:eastAsia="Arial" w:hAnsi="Arial" w:cs="Arial"/>
                <w:color w:val="000000"/>
              </w:rPr>
            </w:pPr>
            <w:r>
              <w:rPr>
                <w:rFonts w:ascii="Arial" w:eastAsia="Arial" w:hAnsi="Arial" w:cs="Arial"/>
                <w:color w:val="000000"/>
              </w:rPr>
              <w:t>1</w:t>
            </w:r>
          </w:p>
        </w:tc>
        <w:tc>
          <w:tcPr>
            <w:tcW w:w="3257" w:type="dxa"/>
            <w:gridSpan w:val="7"/>
          </w:tcPr>
          <w:p w14:paraId="762B1E60" w14:textId="77777777" w:rsidR="00F268D3" w:rsidRDefault="00000000">
            <w:pPr>
              <w:widowControl w:val="0"/>
              <w:pBdr>
                <w:top w:val="nil"/>
                <w:left w:val="nil"/>
                <w:bottom w:val="nil"/>
                <w:right w:val="nil"/>
                <w:between w:val="nil"/>
              </w:pBdr>
              <w:spacing w:after="0" w:line="246" w:lineRule="auto"/>
              <w:ind w:left="700"/>
              <w:rPr>
                <w:rFonts w:ascii="Arial" w:eastAsia="Arial" w:hAnsi="Arial" w:cs="Arial"/>
                <w:color w:val="000000"/>
              </w:rPr>
            </w:pPr>
            <w:r>
              <w:rPr>
                <w:rFonts w:ascii="Arial" w:eastAsia="Arial" w:hAnsi="Arial" w:cs="Arial"/>
                <w:color w:val="000000"/>
              </w:rPr>
              <w:t>Ingresar a la página web</w:t>
            </w:r>
          </w:p>
        </w:tc>
        <w:tc>
          <w:tcPr>
            <w:tcW w:w="6230" w:type="dxa"/>
            <w:gridSpan w:val="4"/>
          </w:tcPr>
          <w:p w14:paraId="6F394268" w14:textId="77777777" w:rsidR="00F268D3" w:rsidRDefault="00000000">
            <w:pPr>
              <w:widowControl w:val="0"/>
              <w:pBdr>
                <w:top w:val="nil"/>
                <w:left w:val="nil"/>
                <w:bottom w:val="nil"/>
                <w:right w:val="nil"/>
                <w:between w:val="nil"/>
              </w:pBdr>
              <w:spacing w:after="0" w:line="246" w:lineRule="auto"/>
              <w:ind w:left="1663"/>
              <w:rPr>
                <w:rFonts w:ascii="Arial" w:eastAsia="Arial" w:hAnsi="Arial" w:cs="Arial"/>
                <w:color w:val="000000"/>
              </w:rPr>
            </w:pPr>
            <w:r>
              <w:rPr>
                <w:rFonts w:ascii="Arial" w:eastAsia="Arial" w:hAnsi="Arial" w:cs="Arial"/>
                <w:color w:val="000000"/>
              </w:rPr>
              <w:t>Abre la ventana de dicha pagina</w:t>
            </w:r>
          </w:p>
        </w:tc>
        <w:tc>
          <w:tcPr>
            <w:tcW w:w="38" w:type="dxa"/>
            <w:tcBorders>
              <w:top w:val="nil"/>
              <w:bottom w:val="nil"/>
            </w:tcBorders>
          </w:tcPr>
          <w:p w14:paraId="02B5819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60E856C" w14:textId="77777777">
        <w:trPr>
          <w:trHeight w:val="319"/>
        </w:trPr>
        <w:tc>
          <w:tcPr>
            <w:tcW w:w="31" w:type="dxa"/>
            <w:tcBorders>
              <w:top w:val="nil"/>
              <w:bottom w:val="nil"/>
            </w:tcBorders>
          </w:tcPr>
          <w:p w14:paraId="25E71A9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tcPr>
          <w:p w14:paraId="2DF4457A" w14:textId="77777777" w:rsidR="00F268D3" w:rsidRDefault="00000000">
            <w:pPr>
              <w:widowControl w:val="0"/>
              <w:pBdr>
                <w:top w:val="nil"/>
                <w:left w:val="nil"/>
                <w:bottom w:val="nil"/>
                <w:right w:val="nil"/>
                <w:between w:val="nil"/>
              </w:pBdr>
              <w:spacing w:before="12" w:after="0" w:line="240" w:lineRule="auto"/>
              <w:ind w:left="35"/>
              <w:jc w:val="center"/>
              <w:rPr>
                <w:rFonts w:ascii="Arial" w:eastAsia="Arial" w:hAnsi="Arial" w:cs="Arial"/>
                <w:color w:val="000000"/>
              </w:rPr>
            </w:pPr>
            <w:r>
              <w:rPr>
                <w:rFonts w:ascii="Arial" w:eastAsia="Arial" w:hAnsi="Arial" w:cs="Arial"/>
                <w:color w:val="000000"/>
              </w:rPr>
              <w:t>2</w:t>
            </w:r>
          </w:p>
        </w:tc>
        <w:tc>
          <w:tcPr>
            <w:tcW w:w="3257" w:type="dxa"/>
            <w:gridSpan w:val="7"/>
          </w:tcPr>
          <w:p w14:paraId="0F1A251D" w14:textId="77777777" w:rsidR="00F268D3" w:rsidRDefault="00000000">
            <w:pPr>
              <w:widowControl w:val="0"/>
              <w:pBdr>
                <w:top w:val="nil"/>
                <w:left w:val="nil"/>
                <w:bottom w:val="nil"/>
                <w:right w:val="nil"/>
                <w:between w:val="nil"/>
              </w:pBdr>
              <w:spacing w:after="0" w:line="244" w:lineRule="auto"/>
              <w:ind w:left="1187"/>
              <w:rPr>
                <w:rFonts w:ascii="Arial" w:eastAsia="Arial" w:hAnsi="Arial" w:cs="Arial"/>
                <w:color w:val="000000"/>
              </w:rPr>
            </w:pPr>
            <w:r>
              <w:rPr>
                <w:rFonts w:ascii="Arial" w:eastAsia="Arial" w:hAnsi="Arial" w:cs="Arial"/>
                <w:color w:val="000000"/>
              </w:rPr>
              <w:t>Iniciar sesión</w:t>
            </w:r>
          </w:p>
        </w:tc>
        <w:tc>
          <w:tcPr>
            <w:tcW w:w="6230" w:type="dxa"/>
            <w:gridSpan w:val="4"/>
          </w:tcPr>
          <w:p w14:paraId="790E85D0" w14:textId="77777777" w:rsidR="00F268D3" w:rsidRDefault="00000000">
            <w:pPr>
              <w:widowControl w:val="0"/>
              <w:pBdr>
                <w:top w:val="nil"/>
                <w:left w:val="nil"/>
                <w:bottom w:val="nil"/>
                <w:right w:val="nil"/>
                <w:between w:val="nil"/>
              </w:pBdr>
              <w:spacing w:after="0" w:line="244" w:lineRule="auto"/>
              <w:ind w:left="1671"/>
              <w:rPr>
                <w:rFonts w:ascii="Arial" w:eastAsia="Arial" w:hAnsi="Arial" w:cs="Arial"/>
                <w:color w:val="000000"/>
              </w:rPr>
            </w:pPr>
            <w:r>
              <w:rPr>
                <w:rFonts w:ascii="Arial" w:eastAsia="Arial" w:hAnsi="Arial" w:cs="Arial"/>
                <w:color w:val="000000"/>
              </w:rPr>
              <w:t>Compara los datos del usuario</w:t>
            </w:r>
          </w:p>
        </w:tc>
        <w:tc>
          <w:tcPr>
            <w:tcW w:w="38" w:type="dxa"/>
            <w:tcBorders>
              <w:top w:val="nil"/>
              <w:bottom w:val="nil"/>
            </w:tcBorders>
          </w:tcPr>
          <w:p w14:paraId="3D306E9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A6D7EB9" w14:textId="77777777">
        <w:trPr>
          <w:trHeight w:val="316"/>
        </w:trPr>
        <w:tc>
          <w:tcPr>
            <w:tcW w:w="31" w:type="dxa"/>
            <w:tcBorders>
              <w:top w:val="nil"/>
              <w:bottom w:val="nil"/>
            </w:tcBorders>
          </w:tcPr>
          <w:p w14:paraId="7621446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tcPr>
          <w:p w14:paraId="754AA1F2" w14:textId="77777777" w:rsidR="00F268D3" w:rsidRDefault="00000000">
            <w:pPr>
              <w:widowControl w:val="0"/>
              <w:pBdr>
                <w:top w:val="nil"/>
                <w:left w:val="nil"/>
                <w:bottom w:val="nil"/>
                <w:right w:val="nil"/>
                <w:between w:val="nil"/>
              </w:pBdr>
              <w:spacing w:before="7" w:after="0" w:line="240" w:lineRule="auto"/>
              <w:ind w:left="35"/>
              <w:jc w:val="center"/>
              <w:rPr>
                <w:rFonts w:ascii="Arial" w:eastAsia="Arial" w:hAnsi="Arial" w:cs="Arial"/>
                <w:color w:val="000000"/>
              </w:rPr>
            </w:pPr>
            <w:r>
              <w:rPr>
                <w:rFonts w:ascii="Arial" w:eastAsia="Arial" w:hAnsi="Arial" w:cs="Arial"/>
                <w:color w:val="000000"/>
              </w:rPr>
              <w:t>3</w:t>
            </w:r>
          </w:p>
        </w:tc>
        <w:tc>
          <w:tcPr>
            <w:tcW w:w="3257" w:type="dxa"/>
            <w:gridSpan w:val="7"/>
          </w:tcPr>
          <w:p w14:paraId="4B33C277" w14:textId="77777777" w:rsidR="00F268D3" w:rsidRDefault="00000000">
            <w:pPr>
              <w:widowControl w:val="0"/>
              <w:pBdr>
                <w:top w:val="nil"/>
                <w:left w:val="nil"/>
                <w:bottom w:val="nil"/>
                <w:right w:val="nil"/>
                <w:between w:val="nil"/>
              </w:pBdr>
              <w:spacing w:after="0" w:line="241" w:lineRule="auto"/>
              <w:ind w:left="1077"/>
              <w:rPr>
                <w:rFonts w:ascii="Arial" w:eastAsia="Arial" w:hAnsi="Arial" w:cs="Arial"/>
                <w:color w:val="000000"/>
              </w:rPr>
            </w:pPr>
            <w:r>
              <w:rPr>
                <w:rFonts w:ascii="Arial" w:eastAsia="Arial" w:hAnsi="Arial" w:cs="Arial"/>
                <w:color w:val="000000"/>
              </w:rPr>
              <w:t>Entra al sistema</w:t>
            </w:r>
          </w:p>
        </w:tc>
        <w:tc>
          <w:tcPr>
            <w:tcW w:w="6230" w:type="dxa"/>
            <w:gridSpan w:val="4"/>
          </w:tcPr>
          <w:p w14:paraId="1BB82B52" w14:textId="77777777" w:rsidR="00F268D3" w:rsidRDefault="00000000">
            <w:pPr>
              <w:widowControl w:val="0"/>
              <w:pBdr>
                <w:top w:val="nil"/>
                <w:left w:val="nil"/>
                <w:bottom w:val="nil"/>
                <w:right w:val="nil"/>
                <w:between w:val="nil"/>
              </w:pBdr>
              <w:spacing w:after="0" w:line="241" w:lineRule="auto"/>
              <w:ind w:left="1865"/>
              <w:rPr>
                <w:rFonts w:ascii="Arial" w:eastAsia="Arial" w:hAnsi="Arial" w:cs="Arial"/>
                <w:color w:val="000000"/>
              </w:rPr>
            </w:pPr>
            <w:r>
              <w:rPr>
                <w:rFonts w:ascii="Arial" w:eastAsia="Arial" w:hAnsi="Arial" w:cs="Arial"/>
                <w:color w:val="000000"/>
              </w:rPr>
              <w:t>Ya puede estar en la pagina</w:t>
            </w:r>
          </w:p>
        </w:tc>
        <w:tc>
          <w:tcPr>
            <w:tcW w:w="38" w:type="dxa"/>
            <w:tcBorders>
              <w:top w:val="nil"/>
              <w:bottom w:val="nil"/>
            </w:tcBorders>
          </w:tcPr>
          <w:p w14:paraId="0362A55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9773958" w14:textId="77777777">
        <w:trPr>
          <w:trHeight w:val="316"/>
        </w:trPr>
        <w:tc>
          <w:tcPr>
            <w:tcW w:w="31" w:type="dxa"/>
            <w:tcBorders>
              <w:top w:val="nil"/>
              <w:bottom w:val="nil"/>
            </w:tcBorders>
          </w:tcPr>
          <w:p w14:paraId="55A37F0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tcPr>
          <w:p w14:paraId="7C4D519C" w14:textId="77777777" w:rsidR="00F268D3" w:rsidRDefault="00000000">
            <w:pPr>
              <w:widowControl w:val="0"/>
              <w:pBdr>
                <w:top w:val="nil"/>
                <w:left w:val="nil"/>
                <w:bottom w:val="nil"/>
                <w:right w:val="nil"/>
                <w:between w:val="nil"/>
              </w:pBdr>
              <w:spacing w:before="9" w:after="0" w:line="240" w:lineRule="auto"/>
              <w:ind w:left="35"/>
              <w:jc w:val="center"/>
              <w:rPr>
                <w:rFonts w:ascii="Arial" w:eastAsia="Arial" w:hAnsi="Arial" w:cs="Arial"/>
                <w:color w:val="000000"/>
              </w:rPr>
            </w:pPr>
            <w:r>
              <w:rPr>
                <w:rFonts w:ascii="Arial" w:eastAsia="Arial" w:hAnsi="Arial" w:cs="Arial"/>
                <w:color w:val="000000"/>
              </w:rPr>
              <w:t>4</w:t>
            </w:r>
          </w:p>
        </w:tc>
        <w:tc>
          <w:tcPr>
            <w:tcW w:w="3257" w:type="dxa"/>
            <w:gridSpan w:val="7"/>
          </w:tcPr>
          <w:p w14:paraId="3D40C99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30" w:type="dxa"/>
            <w:gridSpan w:val="4"/>
          </w:tcPr>
          <w:p w14:paraId="7983039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8" w:type="dxa"/>
            <w:tcBorders>
              <w:top w:val="nil"/>
              <w:bottom w:val="nil"/>
            </w:tcBorders>
          </w:tcPr>
          <w:p w14:paraId="322CBDB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D265E89" w14:textId="77777777">
        <w:trPr>
          <w:trHeight w:val="316"/>
        </w:trPr>
        <w:tc>
          <w:tcPr>
            <w:tcW w:w="31" w:type="dxa"/>
            <w:tcBorders>
              <w:top w:val="nil"/>
              <w:bottom w:val="nil"/>
            </w:tcBorders>
          </w:tcPr>
          <w:p w14:paraId="6DDFEEA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tcPr>
          <w:p w14:paraId="42D4AA62" w14:textId="77777777" w:rsidR="00F268D3" w:rsidRDefault="00000000">
            <w:pPr>
              <w:widowControl w:val="0"/>
              <w:pBdr>
                <w:top w:val="nil"/>
                <w:left w:val="nil"/>
                <w:bottom w:val="nil"/>
                <w:right w:val="nil"/>
                <w:between w:val="nil"/>
              </w:pBdr>
              <w:spacing w:before="9" w:after="0" w:line="240" w:lineRule="auto"/>
              <w:ind w:left="35"/>
              <w:jc w:val="center"/>
              <w:rPr>
                <w:rFonts w:ascii="Arial" w:eastAsia="Arial" w:hAnsi="Arial" w:cs="Arial"/>
                <w:color w:val="000000"/>
              </w:rPr>
            </w:pPr>
            <w:r>
              <w:rPr>
                <w:rFonts w:ascii="Arial" w:eastAsia="Arial" w:hAnsi="Arial" w:cs="Arial"/>
                <w:color w:val="000000"/>
              </w:rPr>
              <w:t>5</w:t>
            </w:r>
          </w:p>
        </w:tc>
        <w:tc>
          <w:tcPr>
            <w:tcW w:w="3257" w:type="dxa"/>
            <w:gridSpan w:val="7"/>
          </w:tcPr>
          <w:p w14:paraId="7399405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30" w:type="dxa"/>
            <w:gridSpan w:val="4"/>
          </w:tcPr>
          <w:p w14:paraId="594692D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8" w:type="dxa"/>
            <w:tcBorders>
              <w:top w:val="nil"/>
              <w:bottom w:val="nil"/>
            </w:tcBorders>
          </w:tcPr>
          <w:p w14:paraId="037CFDE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5588DEA" w14:textId="77777777">
        <w:trPr>
          <w:trHeight w:val="320"/>
        </w:trPr>
        <w:tc>
          <w:tcPr>
            <w:tcW w:w="31" w:type="dxa"/>
            <w:tcBorders>
              <w:top w:val="nil"/>
              <w:bottom w:val="single" w:sz="8" w:space="0" w:color="000000"/>
            </w:tcBorders>
          </w:tcPr>
          <w:p w14:paraId="7405AE1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tcBorders>
              <w:bottom w:val="single" w:sz="8" w:space="0" w:color="000000"/>
            </w:tcBorders>
          </w:tcPr>
          <w:p w14:paraId="18F5BAF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257" w:type="dxa"/>
            <w:gridSpan w:val="7"/>
            <w:tcBorders>
              <w:bottom w:val="single" w:sz="8" w:space="0" w:color="000000"/>
            </w:tcBorders>
          </w:tcPr>
          <w:p w14:paraId="2611AE1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30" w:type="dxa"/>
            <w:gridSpan w:val="4"/>
            <w:tcBorders>
              <w:bottom w:val="single" w:sz="8" w:space="0" w:color="000000"/>
            </w:tcBorders>
          </w:tcPr>
          <w:p w14:paraId="0F5113A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8" w:type="dxa"/>
            <w:tcBorders>
              <w:top w:val="nil"/>
              <w:bottom w:val="single" w:sz="8" w:space="0" w:color="000000"/>
            </w:tcBorders>
          </w:tcPr>
          <w:p w14:paraId="346AEED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631A6BD" w14:textId="77777777">
        <w:trPr>
          <w:gridAfter w:val="1"/>
          <w:trHeight w:val="311"/>
        </w:trPr>
        <w:tc>
          <w:tcPr>
            <w:tcW w:w="10493" w:type="dxa"/>
            <w:gridSpan w:val="13"/>
            <w:tcBorders>
              <w:top w:val="single" w:sz="8" w:space="0" w:color="000000"/>
            </w:tcBorders>
            <w:shd w:val="clear" w:color="auto" w:fill="C5D9ED"/>
          </w:tcPr>
          <w:p w14:paraId="3148F026" w14:textId="77777777" w:rsidR="00F268D3" w:rsidRDefault="00000000">
            <w:pPr>
              <w:widowControl w:val="0"/>
              <w:pBdr>
                <w:top w:val="nil"/>
                <w:left w:val="nil"/>
                <w:bottom w:val="nil"/>
                <w:right w:val="nil"/>
                <w:between w:val="nil"/>
              </w:pBdr>
              <w:spacing w:before="4" w:after="0" w:line="240" w:lineRule="auto"/>
              <w:ind w:left="81"/>
              <w:rPr>
                <w:rFonts w:ascii="Arial" w:eastAsia="Arial" w:hAnsi="Arial" w:cs="Arial"/>
                <w:b/>
                <w:bCs/>
                <w:color w:val="000000"/>
              </w:rPr>
            </w:pPr>
            <w:r>
              <w:rPr>
                <w:rFonts w:ascii="Arial" w:eastAsia="Arial" w:hAnsi="Arial" w:cs="Arial"/>
                <w:b/>
                <w:bCs/>
                <w:color w:val="000000"/>
              </w:rPr>
              <w:t>3.5 FLUJO ALTERNATIVO</w:t>
            </w:r>
          </w:p>
        </w:tc>
      </w:tr>
      <w:tr w:rsidR="00F268D3" w14:paraId="44C74AEE" w14:textId="77777777">
        <w:trPr>
          <w:gridAfter w:val="1"/>
          <w:trHeight w:val="277"/>
        </w:trPr>
        <w:tc>
          <w:tcPr>
            <w:tcW w:w="10493" w:type="dxa"/>
            <w:gridSpan w:val="13"/>
            <w:tcBorders>
              <w:bottom w:val="nil"/>
            </w:tcBorders>
          </w:tcPr>
          <w:p w14:paraId="49D67EB2"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43C38D9A" w14:textId="77777777">
        <w:trPr>
          <w:gridAfter w:val="1"/>
          <w:trHeight w:val="513"/>
        </w:trPr>
        <w:tc>
          <w:tcPr>
            <w:tcW w:w="31" w:type="dxa"/>
            <w:tcBorders>
              <w:top w:val="nil"/>
            </w:tcBorders>
            <w:shd w:val="clear" w:color="auto" w:fill="C5D9ED"/>
          </w:tcPr>
          <w:p w14:paraId="2C92654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75" w:type="dxa"/>
            <w:shd w:val="clear" w:color="auto" w:fill="C5D9ED"/>
          </w:tcPr>
          <w:p w14:paraId="07432B75" w14:textId="77777777" w:rsidR="00F268D3" w:rsidRDefault="00000000">
            <w:pPr>
              <w:widowControl w:val="0"/>
              <w:pBdr>
                <w:top w:val="nil"/>
                <w:left w:val="nil"/>
                <w:bottom w:val="nil"/>
                <w:right w:val="nil"/>
                <w:between w:val="nil"/>
              </w:pBdr>
              <w:spacing w:after="0" w:line="252" w:lineRule="auto"/>
              <w:ind w:left="287" w:right="128" w:hanging="132"/>
              <w:rPr>
                <w:rFonts w:ascii="Arial" w:eastAsia="Arial" w:hAnsi="Arial" w:cs="Arial"/>
                <w:b/>
                <w:bCs/>
                <w:color w:val="000000"/>
              </w:rPr>
            </w:pPr>
            <w:r>
              <w:rPr>
                <w:rFonts w:ascii="Arial" w:eastAsia="Arial" w:hAnsi="Arial" w:cs="Arial"/>
                <w:b/>
                <w:bCs/>
                <w:color w:val="000000"/>
              </w:rPr>
              <w:t>Paso</w:t>
            </w:r>
          </w:p>
        </w:tc>
        <w:tc>
          <w:tcPr>
            <w:tcW w:w="529" w:type="dxa"/>
            <w:shd w:val="clear" w:color="auto" w:fill="C5D9ED"/>
          </w:tcPr>
          <w:p w14:paraId="36E6EDDD" w14:textId="77777777" w:rsidR="00F268D3" w:rsidRDefault="00000000">
            <w:pPr>
              <w:widowControl w:val="0"/>
              <w:pBdr>
                <w:top w:val="nil"/>
                <w:left w:val="nil"/>
                <w:bottom w:val="nil"/>
                <w:right w:val="nil"/>
                <w:between w:val="nil"/>
              </w:pBdr>
              <w:spacing w:before="9" w:after="0" w:line="240" w:lineRule="auto"/>
              <w:ind w:left="141"/>
              <w:rPr>
                <w:rFonts w:ascii="Arial" w:eastAsia="Arial" w:hAnsi="Arial" w:cs="Arial"/>
                <w:b/>
                <w:bCs/>
                <w:color w:val="000000"/>
              </w:rPr>
            </w:pPr>
            <w:r>
              <w:rPr>
                <w:rFonts w:ascii="Arial" w:eastAsia="Arial" w:hAnsi="Arial" w:cs="Arial"/>
                <w:b/>
                <w:bCs/>
                <w:color w:val="000000"/>
              </w:rPr>
              <w:t>Actor</w:t>
            </w:r>
          </w:p>
        </w:tc>
        <w:tc>
          <w:tcPr>
            <w:tcW w:w="1871" w:type="dxa"/>
            <w:gridSpan w:val="4"/>
            <w:shd w:val="clear" w:color="auto" w:fill="C5D9ED"/>
          </w:tcPr>
          <w:p w14:paraId="54400044" w14:textId="77777777" w:rsidR="00F268D3" w:rsidRDefault="00000000">
            <w:pPr>
              <w:widowControl w:val="0"/>
              <w:pBdr>
                <w:top w:val="nil"/>
                <w:left w:val="nil"/>
                <w:bottom w:val="nil"/>
                <w:right w:val="nil"/>
                <w:between w:val="nil"/>
              </w:pBdr>
              <w:spacing w:before="9" w:after="0" w:line="240" w:lineRule="auto"/>
              <w:ind w:left="160"/>
              <w:rPr>
                <w:rFonts w:ascii="Arial" w:eastAsia="Arial" w:hAnsi="Arial" w:cs="Arial"/>
                <w:b/>
                <w:bCs/>
                <w:color w:val="000000"/>
              </w:rPr>
            </w:pPr>
            <w:r>
              <w:rPr>
                <w:rFonts w:ascii="Arial" w:eastAsia="Arial" w:hAnsi="Arial" w:cs="Arial"/>
                <w:b/>
                <w:bCs/>
                <w:color w:val="000000"/>
              </w:rPr>
              <w:t>Sistema</w:t>
            </w:r>
          </w:p>
        </w:tc>
        <w:tc>
          <w:tcPr>
            <w:tcW w:w="7087" w:type="dxa"/>
            <w:gridSpan w:val="6"/>
            <w:tcBorders>
              <w:top w:val="nil"/>
            </w:tcBorders>
          </w:tcPr>
          <w:p w14:paraId="3657076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028DFCD" w14:textId="77777777">
        <w:trPr>
          <w:gridAfter w:val="1"/>
          <w:trHeight w:val="301"/>
        </w:trPr>
        <w:tc>
          <w:tcPr>
            <w:tcW w:w="10493" w:type="dxa"/>
            <w:gridSpan w:val="13"/>
            <w:shd w:val="clear" w:color="auto" w:fill="C5D9ED"/>
          </w:tcPr>
          <w:p w14:paraId="401C139A" w14:textId="77777777" w:rsidR="00F268D3" w:rsidRDefault="00000000">
            <w:pPr>
              <w:widowControl w:val="0"/>
              <w:pBdr>
                <w:top w:val="nil"/>
                <w:left w:val="nil"/>
                <w:bottom w:val="nil"/>
                <w:right w:val="nil"/>
                <w:between w:val="nil"/>
              </w:pBdr>
              <w:spacing w:before="4" w:after="0" w:line="240" w:lineRule="auto"/>
              <w:ind w:left="81"/>
              <w:rPr>
                <w:rFonts w:ascii="Arial" w:eastAsia="Arial" w:hAnsi="Arial" w:cs="Arial"/>
                <w:b/>
                <w:bCs/>
                <w:color w:val="000000"/>
              </w:rPr>
            </w:pPr>
            <w:r>
              <w:rPr>
                <w:rFonts w:ascii="Arial" w:eastAsia="Arial" w:hAnsi="Arial" w:cs="Arial"/>
                <w:b/>
                <w:bCs/>
                <w:color w:val="000000"/>
              </w:rPr>
              <w:t>3.5 FLUJO EXCEPCIONAL</w:t>
            </w:r>
          </w:p>
        </w:tc>
      </w:tr>
      <w:tr w:rsidR="00F268D3" w14:paraId="2C61D19F" w14:textId="77777777">
        <w:trPr>
          <w:gridAfter w:val="1"/>
          <w:trHeight w:val="253"/>
        </w:trPr>
        <w:tc>
          <w:tcPr>
            <w:tcW w:w="10493" w:type="dxa"/>
            <w:gridSpan w:val="13"/>
            <w:tcBorders>
              <w:bottom w:val="single" w:sz="6" w:space="0" w:color="000000"/>
            </w:tcBorders>
          </w:tcPr>
          <w:p w14:paraId="0B1E81A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597B231D" w14:textId="77777777">
        <w:trPr>
          <w:trHeight w:val="508"/>
        </w:trPr>
        <w:tc>
          <w:tcPr>
            <w:tcW w:w="31" w:type="dxa"/>
            <w:tcBorders>
              <w:top w:val="single" w:sz="6" w:space="0" w:color="000000"/>
              <w:bottom w:val="nil"/>
            </w:tcBorders>
            <w:shd w:val="clear" w:color="auto" w:fill="C5D9ED"/>
          </w:tcPr>
          <w:p w14:paraId="3FB3795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36" w:type="dxa"/>
            <w:gridSpan w:val="3"/>
            <w:tcBorders>
              <w:top w:val="single" w:sz="6" w:space="0" w:color="000000"/>
            </w:tcBorders>
            <w:shd w:val="clear" w:color="auto" w:fill="C5D9ED"/>
          </w:tcPr>
          <w:p w14:paraId="63429109" w14:textId="77777777" w:rsidR="00F268D3" w:rsidRDefault="00000000">
            <w:pPr>
              <w:widowControl w:val="0"/>
              <w:pBdr>
                <w:top w:val="nil"/>
                <w:left w:val="nil"/>
                <w:bottom w:val="nil"/>
                <w:right w:val="nil"/>
                <w:between w:val="nil"/>
              </w:pBdr>
              <w:spacing w:after="0" w:line="252" w:lineRule="auto"/>
              <w:ind w:left="575" w:right="536"/>
              <w:jc w:val="center"/>
              <w:rPr>
                <w:rFonts w:ascii="Arial" w:eastAsia="Arial" w:hAnsi="Arial" w:cs="Arial"/>
                <w:b/>
                <w:bCs/>
                <w:color w:val="000000"/>
              </w:rPr>
            </w:pPr>
            <w:r>
              <w:rPr>
                <w:rFonts w:ascii="Arial" w:eastAsia="Arial" w:hAnsi="Arial" w:cs="Arial"/>
                <w:b/>
                <w:bCs/>
                <w:color w:val="000000"/>
              </w:rPr>
              <w:t>Paso</w:t>
            </w:r>
          </w:p>
        </w:tc>
        <w:tc>
          <w:tcPr>
            <w:tcW w:w="3156" w:type="dxa"/>
            <w:gridSpan w:val="6"/>
            <w:tcBorders>
              <w:top w:val="single" w:sz="6" w:space="0" w:color="000000"/>
            </w:tcBorders>
            <w:shd w:val="clear" w:color="auto" w:fill="C5D9ED"/>
          </w:tcPr>
          <w:p w14:paraId="0BC2FA56" w14:textId="77777777" w:rsidR="00F268D3" w:rsidRDefault="00000000">
            <w:pPr>
              <w:widowControl w:val="0"/>
              <w:pBdr>
                <w:top w:val="nil"/>
                <w:left w:val="nil"/>
                <w:bottom w:val="nil"/>
                <w:right w:val="nil"/>
                <w:between w:val="nil"/>
              </w:pBdr>
              <w:spacing w:after="0" w:line="252" w:lineRule="auto"/>
              <w:ind w:right="1356"/>
              <w:jc w:val="center"/>
              <w:rPr>
                <w:rFonts w:ascii="Arial" w:eastAsia="Arial" w:hAnsi="Arial" w:cs="Arial"/>
                <w:b/>
                <w:bCs/>
                <w:color w:val="000000"/>
              </w:rPr>
            </w:pPr>
            <w:r>
              <w:rPr>
                <w:rFonts w:ascii="Arial" w:eastAsia="Arial" w:hAnsi="Arial" w:cs="Arial"/>
                <w:b/>
                <w:bCs/>
                <w:color w:val="000000"/>
              </w:rPr>
              <w:t>Actor</w:t>
            </w:r>
          </w:p>
        </w:tc>
        <w:tc>
          <w:tcPr>
            <w:tcW w:w="5670" w:type="dxa"/>
            <w:gridSpan w:val="3"/>
            <w:tcBorders>
              <w:top w:val="single" w:sz="6" w:space="0" w:color="000000"/>
            </w:tcBorders>
            <w:shd w:val="clear" w:color="auto" w:fill="C5D9ED"/>
          </w:tcPr>
          <w:p w14:paraId="520A7694" w14:textId="77777777" w:rsidR="00F268D3" w:rsidRDefault="00000000">
            <w:pPr>
              <w:widowControl w:val="0"/>
              <w:pBdr>
                <w:top w:val="nil"/>
                <w:left w:val="nil"/>
                <w:bottom w:val="nil"/>
                <w:right w:val="nil"/>
                <w:between w:val="nil"/>
              </w:pBdr>
              <w:spacing w:after="0" w:line="252" w:lineRule="auto"/>
              <w:ind w:left="2395" w:right="2356"/>
              <w:jc w:val="center"/>
              <w:rPr>
                <w:rFonts w:ascii="Arial" w:eastAsia="Arial" w:hAnsi="Arial" w:cs="Arial"/>
                <w:b/>
                <w:bCs/>
                <w:color w:val="000000"/>
              </w:rPr>
            </w:pPr>
            <w:r>
              <w:rPr>
                <w:rFonts w:ascii="Arial" w:eastAsia="Arial" w:hAnsi="Arial" w:cs="Arial"/>
                <w:b/>
                <w:bCs/>
                <w:color w:val="000000"/>
              </w:rPr>
              <w:t>Sistema</w:t>
            </w:r>
          </w:p>
        </w:tc>
        <w:tc>
          <w:tcPr>
            <w:tcW w:w="38" w:type="dxa"/>
            <w:tcBorders>
              <w:top w:val="single" w:sz="6" w:space="0" w:color="000000"/>
              <w:bottom w:val="nil"/>
            </w:tcBorders>
          </w:tcPr>
          <w:p w14:paraId="7673F49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AD8768E" w14:textId="77777777">
        <w:trPr>
          <w:trHeight w:val="590"/>
        </w:trPr>
        <w:tc>
          <w:tcPr>
            <w:tcW w:w="31" w:type="dxa"/>
            <w:tcBorders>
              <w:top w:val="nil"/>
              <w:bottom w:val="nil"/>
            </w:tcBorders>
          </w:tcPr>
          <w:p w14:paraId="63FEFCD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36" w:type="dxa"/>
            <w:gridSpan w:val="3"/>
          </w:tcPr>
          <w:p w14:paraId="483737EC" w14:textId="77777777" w:rsidR="00F268D3" w:rsidRDefault="00000000">
            <w:pPr>
              <w:widowControl w:val="0"/>
              <w:pBdr>
                <w:top w:val="nil"/>
                <w:left w:val="nil"/>
                <w:bottom w:val="nil"/>
                <w:right w:val="nil"/>
                <w:between w:val="nil"/>
              </w:pBdr>
              <w:spacing w:after="0" w:line="246" w:lineRule="auto"/>
              <w:ind w:left="575" w:right="542"/>
              <w:jc w:val="center"/>
              <w:rPr>
                <w:rFonts w:ascii="Arial" w:eastAsia="Arial" w:hAnsi="Arial" w:cs="Arial"/>
                <w:color w:val="000000"/>
              </w:rPr>
            </w:pPr>
            <w:r>
              <w:rPr>
                <w:rFonts w:ascii="Arial" w:eastAsia="Arial" w:hAnsi="Arial" w:cs="Arial"/>
                <w:color w:val="000000"/>
              </w:rPr>
              <w:t>2.1</w:t>
            </w:r>
          </w:p>
        </w:tc>
        <w:tc>
          <w:tcPr>
            <w:tcW w:w="3156" w:type="dxa"/>
            <w:gridSpan w:val="6"/>
          </w:tcPr>
          <w:p w14:paraId="096934D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70" w:type="dxa"/>
            <w:gridSpan w:val="3"/>
          </w:tcPr>
          <w:p w14:paraId="241C3F32" w14:textId="77777777" w:rsidR="00F268D3" w:rsidRDefault="00000000">
            <w:pPr>
              <w:widowControl w:val="0"/>
              <w:pBdr>
                <w:top w:val="nil"/>
                <w:left w:val="nil"/>
                <w:bottom w:val="nil"/>
                <w:right w:val="nil"/>
                <w:between w:val="nil"/>
              </w:pBdr>
              <w:spacing w:before="2" w:after="0" w:line="240" w:lineRule="auto"/>
              <w:ind w:left="83" w:right="610" w:firstLine="50"/>
              <w:rPr>
                <w:rFonts w:ascii="Arial" w:eastAsia="Arial" w:hAnsi="Arial" w:cs="Arial"/>
                <w:color w:val="000000"/>
              </w:rPr>
            </w:pPr>
            <w:r>
              <w:rPr>
                <w:rFonts w:ascii="Arial" w:eastAsia="Arial" w:hAnsi="Arial" w:cs="Arial"/>
                <w:color w:val="000000"/>
              </w:rPr>
              <w:t>Mensaje: el usuario ya se encuentra registrado por favor actualicé sus datos</w:t>
            </w:r>
          </w:p>
        </w:tc>
        <w:tc>
          <w:tcPr>
            <w:tcW w:w="38" w:type="dxa"/>
            <w:tcBorders>
              <w:top w:val="nil"/>
              <w:bottom w:val="nil"/>
            </w:tcBorders>
          </w:tcPr>
          <w:p w14:paraId="6AB1320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5D644B7" w14:textId="77777777">
        <w:trPr>
          <w:trHeight w:val="316"/>
        </w:trPr>
        <w:tc>
          <w:tcPr>
            <w:tcW w:w="31" w:type="dxa"/>
            <w:tcBorders>
              <w:top w:val="nil"/>
              <w:bottom w:val="single" w:sz="8" w:space="0" w:color="000000"/>
            </w:tcBorders>
          </w:tcPr>
          <w:p w14:paraId="4D48FAC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36" w:type="dxa"/>
            <w:gridSpan w:val="3"/>
            <w:tcBorders>
              <w:bottom w:val="single" w:sz="8" w:space="0" w:color="000000"/>
            </w:tcBorders>
          </w:tcPr>
          <w:p w14:paraId="03C9924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156" w:type="dxa"/>
            <w:gridSpan w:val="6"/>
            <w:tcBorders>
              <w:bottom w:val="single" w:sz="8" w:space="0" w:color="000000"/>
            </w:tcBorders>
          </w:tcPr>
          <w:p w14:paraId="66FDED3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70" w:type="dxa"/>
            <w:gridSpan w:val="3"/>
            <w:tcBorders>
              <w:bottom w:val="single" w:sz="8" w:space="0" w:color="000000"/>
            </w:tcBorders>
          </w:tcPr>
          <w:p w14:paraId="3682F42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8" w:type="dxa"/>
            <w:tcBorders>
              <w:top w:val="nil"/>
              <w:bottom w:val="single" w:sz="8" w:space="0" w:color="000000"/>
            </w:tcBorders>
          </w:tcPr>
          <w:p w14:paraId="58DD88C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573E31E" w14:textId="77777777">
        <w:trPr>
          <w:gridAfter w:val="1"/>
          <w:trHeight w:val="318"/>
        </w:trPr>
        <w:tc>
          <w:tcPr>
            <w:tcW w:w="10493" w:type="dxa"/>
            <w:gridSpan w:val="13"/>
            <w:tcBorders>
              <w:top w:val="single" w:sz="8" w:space="0" w:color="000000"/>
            </w:tcBorders>
            <w:shd w:val="clear" w:color="auto" w:fill="C5D9ED"/>
          </w:tcPr>
          <w:p w14:paraId="48170050"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3.7 POS CONDICIONES</w:t>
            </w:r>
          </w:p>
        </w:tc>
      </w:tr>
      <w:tr w:rsidR="00F268D3" w14:paraId="639F3F6C" w14:textId="77777777">
        <w:trPr>
          <w:gridAfter w:val="1"/>
          <w:trHeight w:val="313"/>
        </w:trPr>
        <w:tc>
          <w:tcPr>
            <w:tcW w:w="10493" w:type="dxa"/>
            <w:gridSpan w:val="13"/>
          </w:tcPr>
          <w:p w14:paraId="39DCB883"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Si el sistema permite el ingreso y muestra el menú de opciones según su rol</w:t>
            </w:r>
          </w:p>
        </w:tc>
      </w:tr>
      <w:tr w:rsidR="00F268D3" w14:paraId="1026D370" w14:textId="77777777">
        <w:trPr>
          <w:gridAfter w:val="1"/>
          <w:trHeight w:val="316"/>
        </w:trPr>
        <w:tc>
          <w:tcPr>
            <w:tcW w:w="10493" w:type="dxa"/>
            <w:gridSpan w:val="13"/>
          </w:tcPr>
          <w:p w14:paraId="6F50F729" w14:textId="77777777" w:rsidR="00F268D3" w:rsidRDefault="00000000">
            <w:pPr>
              <w:widowControl w:val="0"/>
              <w:pBdr>
                <w:top w:val="nil"/>
                <w:left w:val="nil"/>
                <w:bottom w:val="nil"/>
                <w:right w:val="nil"/>
                <w:between w:val="nil"/>
              </w:pBdr>
              <w:spacing w:before="12" w:after="0" w:line="240" w:lineRule="auto"/>
              <w:ind w:left="81"/>
              <w:rPr>
                <w:rFonts w:ascii="Arial" w:eastAsia="Arial" w:hAnsi="Arial" w:cs="Arial"/>
                <w:b/>
                <w:bCs/>
                <w:color w:val="000000"/>
              </w:rPr>
            </w:pPr>
            <w:r>
              <w:rPr>
                <w:rFonts w:ascii="Arial" w:eastAsia="Arial" w:hAnsi="Arial" w:cs="Arial"/>
                <w:b/>
                <w:bCs/>
                <w:color w:val="000000"/>
              </w:rPr>
              <w:lastRenderedPageBreak/>
              <w:t>3.8 FRECUENCIA</w:t>
            </w:r>
          </w:p>
        </w:tc>
      </w:tr>
      <w:tr w:rsidR="00F268D3" w14:paraId="1AFDCDB9" w14:textId="77777777">
        <w:trPr>
          <w:gridAfter w:val="1"/>
          <w:trHeight w:val="318"/>
        </w:trPr>
        <w:tc>
          <w:tcPr>
            <w:tcW w:w="10493" w:type="dxa"/>
            <w:gridSpan w:val="13"/>
          </w:tcPr>
          <w:p w14:paraId="3C8A26C3"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color w:val="000000"/>
              </w:rPr>
            </w:pPr>
            <w:r>
              <w:rPr>
                <w:rFonts w:ascii="Arial" w:eastAsia="Arial" w:hAnsi="Arial" w:cs="Arial"/>
                <w:color w:val="000000"/>
              </w:rPr>
              <w:t>Que frecuencia tiene el CU Alta</w:t>
            </w:r>
          </w:p>
        </w:tc>
      </w:tr>
    </w:tbl>
    <w:p w14:paraId="15CA059B" w14:textId="77777777" w:rsidR="00F268D3" w:rsidRDefault="00F268D3"/>
    <w:p w14:paraId="0245C528" w14:textId="77777777" w:rsidR="00F268D3" w:rsidRDefault="00F268D3"/>
    <w:tbl>
      <w:tblPr>
        <w:tblpPr w:leftFromText="141" w:rightFromText="141" w:vertAnchor="page" w:horzAnchor="margin" w:tblpXSpec="center" w:tblpY="751"/>
        <w:tblW w:w="10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71"/>
        <w:gridCol w:w="783"/>
        <w:gridCol w:w="629"/>
        <w:gridCol w:w="345"/>
        <w:gridCol w:w="422"/>
        <w:gridCol w:w="622"/>
        <w:gridCol w:w="666"/>
        <w:gridCol w:w="534"/>
        <w:gridCol w:w="704"/>
        <w:gridCol w:w="4182"/>
        <w:gridCol w:w="560"/>
        <w:gridCol w:w="236"/>
      </w:tblGrid>
      <w:tr w:rsidR="00F268D3" w14:paraId="7EC9E665" w14:textId="77777777">
        <w:trPr>
          <w:trHeight w:val="371"/>
        </w:trPr>
        <w:tc>
          <w:tcPr>
            <w:tcW w:w="10590" w:type="dxa"/>
            <w:gridSpan w:val="13"/>
            <w:shd w:val="clear" w:color="auto" w:fill="001F5F"/>
          </w:tcPr>
          <w:p w14:paraId="49A94BB3" w14:textId="77777777" w:rsidR="00F268D3" w:rsidRDefault="00000000">
            <w:pPr>
              <w:widowControl w:val="0"/>
              <w:pBdr>
                <w:top w:val="nil"/>
                <w:left w:val="nil"/>
                <w:bottom w:val="nil"/>
                <w:right w:val="nil"/>
                <w:between w:val="nil"/>
              </w:pBdr>
              <w:tabs>
                <w:tab w:val="left" w:pos="806"/>
              </w:tabs>
              <w:spacing w:after="0" w:line="236" w:lineRule="auto"/>
              <w:ind w:left="83"/>
              <w:rPr>
                <w:rFonts w:ascii="Arial" w:eastAsia="Arial" w:hAnsi="Arial" w:cs="Arial"/>
                <w:color w:val="000000"/>
              </w:rPr>
            </w:pPr>
            <w:r>
              <w:rPr>
                <w:rFonts w:ascii="Arial" w:eastAsia="Arial" w:hAnsi="Arial" w:cs="Arial"/>
                <w:color w:val="FFFFFF"/>
              </w:rPr>
              <w:t>3.</w:t>
            </w:r>
            <w:r>
              <w:rPr>
                <w:rFonts w:ascii="Arial" w:eastAsia="Arial" w:hAnsi="Arial" w:cs="Arial"/>
                <w:color w:val="FFFFFF"/>
              </w:rPr>
              <w:tab/>
              <w:t>IDENTIFICACIÓN DE CASO DE USO</w:t>
            </w:r>
          </w:p>
        </w:tc>
      </w:tr>
      <w:tr w:rsidR="00F268D3" w14:paraId="041F8BA5" w14:textId="77777777">
        <w:trPr>
          <w:trHeight w:val="340"/>
        </w:trPr>
        <w:tc>
          <w:tcPr>
            <w:tcW w:w="2327" w:type="dxa"/>
            <w:gridSpan w:val="4"/>
            <w:shd w:val="clear" w:color="auto" w:fill="DBE1ED"/>
          </w:tcPr>
          <w:p w14:paraId="2298B5C4" w14:textId="77777777" w:rsidR="00F268D3" w:rsidRDefault="00000000">
            <w:pPr>
              <w:widowControl w:val="0"/>
              <w:pBdr>
                <w:top w:val="nil"/>
                <w:left w:val="nil"/>
                <w:bottom w:val="nil"/>
                <w:right w:val="nil"/>
                <w:between w:val="nil"/>
              </w:pBdr>
              <w:spacing w:after="0" w:line="236" w:lineRule="auto"/>
              <w:ind w:left="83"/>
              <w:rPr>
                <w:rFonts w:ascii="Arial" w:eastAsia="Arial" w:hAnsi="Arial" w:cs="Arial"/>
                <w:color w:val="000000"/>
              </w:rPr>
            </w:pPr>
            <w:r>
              <w:rPr>
                <w:rFonts w:ascii="Arial" w:eastAsia="Arial" w:hAnsi="Arial" w:cs="Arial"/>
                <w:color w:val="000000"/>
              </w:rPr>
              <w:lastRenderedPageBreak/>
              <w:t>1.1 Id Caso</w:t>
            </w:r>
          </w:p>
        </w:tc>
        <w:tc>
          <w:tcPr>
            <w:tcW w:w="1404" w:type="dxa"/>
            <w:gridSpan w:val="3"/>
          </w:tcPr>
          <w:p w14:paraId="5781EA75" w14:textId="77777777" w:rsidR="00F268D3" w:rsidRDefault="00000000">
            <w:pPr>
              <w:widowControl w:val="0"/>
              <w:pBdr>
                <w:top w:val="nil"/>
                <w:left w:val="nil"/>
                <w:bottom w:val="nil"/>
                <w:right w:val="nil"/>
                <w:between w:val="nil"/>
              </w:pBdr>
              <w:spacing w:after="0" w:line="222" w:lineRule="auto"/>
              <w:ind w:left="81"/>
              <w:rPr>
                <w:rFonts w:ascii="Arial" w:eastAsia="Arial" w:hAnsi="Arial" w:cs="Arial"/>
                <w:color w:val="000000"/>
              </w:rPr>
            </w:pPr>
            <w:r>
              <w:rPr>
                <w:rFonts w:ascii="Arial" w:eastAsia="Arial" w:hAnsi="Arial" w:cs="Arial"/>
                <w:color w:val="000000"/>
              </w:rPr>
              <w:t>CUD002</w:t>
            </w:r>
          </w:p>
        </w:tc>
        <w:tc>
          <w:tcPr>
            <w:tcW w:w="1927" w:type="dxa"/>
            <w:gridSpan w:val="3"/>
            <w:shd w:val="clear" w:color="auto" w:fill="DBE1ED"/>
          </w:tcPr>
          <w:p w14:paraId="2E0C6492" w14:textId="77777777" w:rsidR="00F268D3" w:rsidRDefault="00000000">
            <w:pPr>
              <w:widowControl w:val="0"/>
              <w:pBdr>
                <w:top w:val="nil"/>
                <w:left w:val="nil"/>
                <w:bottom w:val="nil"/>
                <w:right w:val="nil"/>
                <w:between w:val="nil"/>
              </w:pBdr>
              <w:spacing w:after="0" w:line="236" w:lineRule="auto"/>
              <w:ind w:left="88"/>
              <w:rPr>
                <w:rFonts w:ascii="Arial" w:eastAsia="Arial" w:hAnsi="Arial" w:cs="Arial"/>
                <w:color w:val="000000"/>
              </w:rPr>
            </w:pPr>
            <w:r>
              <w:rPr>
                <w:rFonts w:ascii="Arial" w:eastAsia="Arial" w:hAnsi="Arial" w:cs="Arial"/>
                <w:color w:val="000000"/>
              </w:rPr>
              <w:t>1.2 Nombre</w:t>
            </w:r>
          </w:p>
        </w:tc>
        <w:tc>
          <w:tcPr>
            <w:tcW w:w="4932" w:type="dxa"/>
            <w:gridSpan w:val="3"/>
          </w:tcPr>
          <w:p w14:paraId="2C7AF541" w14:textId="77777777" w:rsidR="00F268D3" w:rsidRDefault="00000000">
            <w:pPr>
              <w:widowControl w:val="0"/>
              <w:pBdr>
                <w:top w:val="nil"/>
                <w:left w:val="nil"/>
                <w:bottom w:val="nil"/>
                <w:right w:val="nil"/>
                <w:between w:val="nil"/>
              </w:pBdr>
              <w:spacing w:after="0" w:line="222" w:lineRule="auto"/>
              <w:ind w:left="86"/>
              <w:rPr>
                <w:rFonts w:ascii="Arial" w:eastAsia="Arial" w:hAnsi="Arial" w:cs="Arial"/>
                <w:color w:val="000000"/>
              </w:rPr>
            </w:pPr>
            <w:r>
              <w:rPr>
                <w:rFonts w:ascii="Arial" w:eastAsia="Arial" w:hAnsi="Arial" w:cs="Arial"/>
                <w:color w:val="000000"/>
              </w:rPr>
              <w:t>Gestionar Usuarios (registrar usuario)</w:t>
            </w:r>
          </w:p>
        </w:tc>
      </w:tr>
      <w:tr w:rsidR="00F268D3" w14:paraId="3FB428A6" w14:textId="77777777">
        <w:trPr>
          <w:trHeight w:val="369"/>
        </w:trPr>
        <w:tc>
          <w:tcPr>
            <w:tcW w:w="10590" w:type="dxa"/>
            <w:gridSpan w:val="13"/>
            <w:shd w:val="clear" w:color="auto" w:fill="001F5F"/>
          </w:tcPr>
          <w:p w14:paraId="493CE1ED" w14:textId="77777777" w:rsidR="00F268D3" w:rsidRDefault="00000000">
            <w:pPr>
              <w:widowControl w:val="0"/>
              <w:pBdr>
                <w:top w:val="nil"/>
                <w:left w:val="nil"/>
                <w:bottom w:val="nil"/>
                <w:right w:val="nil"/>
                <w:between w:val="nil"/>
              </w:pBdr>
              <w:tabs>
                <w:tab w:val="left" w:pos="806"/>
              </w:tabs>
              <w:spacing w:after="0" w:line="234" w:lineRule="auto"/>
              <w:ind w:left="83"/>
              <w:rPr>
                <w:rFonts w:ascii="Arial" w:eastAsia="Arial" w:hAnsi="Arial" w:cs="Arial"/>
                <w:color w:val="000000"/>
              </w:rPr>
            </w:pPr>
            <w:r>
              <w:rPr>
                <w:rFonts w:ascii="Arial" w:eastAsia="Arial" w:hAnsi="Arial" w:cs="Arial"/>
                <w:color w:val="FFFFFF"/>
              </w:rPr>
              <w:t>4.</w:t>
            </w:r>
            <w:r>
              <w:rPr>
                <w:rFonts w:ascii="Arial" w:eastAsia="Arial" w:hAnsi="Arial" w:cs="Arial"/>
                <w:color w:val="FFFFFF"/>
              </w:rPr>
              <w:tab/>
              <w:t>HISTORICO DE CASO DE USO</w:t>
            </w:r>
          </w:p>
        </w:tc>
      </w:tr>
      <w:tr w:rsidR="00F268D3" w14:paraId="191A9766" w14:textId="77777777">
        <w:trPr>
          <w:trHeight w:val="335"/>
        </w:trPr>
        <w:tc>
          <w:tcPr>
            <w:tcW w:w="3102" w:type="dxa"/>
            <w:gridSpan w:val="6"/>
            <w:shd w:val="clear" w:color="auto" w:fill="DBE1ED"/>
          </w:tcPr>
          <w:p w14:paraId="7D884330"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color w:val="000000"/>
              </w:rPr>
            </w:pPr>
            <w:r>
              <w:rPr>
                <w:rFonts w:ascii="Arial" w:eastAsia="Arial" w:hAnsi="Arial" w:cs="Arial"/>
                <w:color w:val="000000"/>
              </w:rPr>
              <w:t>2.1 Autor</w:t>
            </w:r>
          </w:p>
        </w:tc>
        <w:tc>
          <w:tcPr>
            <w:tcW w:w="7488" w:type="dxa"/>
            <w:gridSpan w:val="7"/>
          </w:tcPr>
          <w:p w14:paraId="6F86954D" w14:textId="77777777" w:rsidR="00F268D3" w:rsidRDefault="00000000">
            <w:pPr>
              <w:widowControl w:val="0"/>
              <w:pBdr>
                <w:top w:val="nil"/>
                <w:left w:val="nil"/>
                <w:bottom w:val="nil"/>
                <w:right w:val="nil"/>
                <w:between w:val="nil"/>
              </w:pBdr>
              <w:spacing w:after="0" w:line="224" w:lineRule="auto"/>
              <w:ind w:left="83"/>
              <w:rPr>
                <w:rFonts w:ascii="Arial" w:eastAsia="Arial" w:hAnsi="Arial" w:cs="Arial"/>
                <w:color w:val="000000"/>
              </w:rPr>
            </w:pPr>
            <w:r>
              <w:rPr>
                <w:rFonts w:ascii="Arial" w:eastAsia="Arial" w:hAnsi="Arial" w:cs="Arial"/>
                <w:color w:val="000000"/>
              </w:rPr>
              <w:t>Juan Polania</w:t>
            </w:r>
            <w:r>
              <w:t xml:space="preserve"> y </w:t>
            </w:r>
            <w:r>
              <w:rPr>
                <w:rFonts w:ascii="Arial" w:eastAsia="Arial" w:hAnsi="Arial" w:cs="Arial"/>
                <w:color w:val="000000"/>
              </w:rPr>
              <w:t>Cesar Gonzal</w:t>
            </w:r>
            <w:r>
              <w:t>ez</w:t>
            </w:r>
          </w:p>
        </w:tc>
      </w:tr>
      <w:tr w:rsidR="00F268D3" w14:paraId="538351BC" w14:textId="77777777">
        <w:trPr>
          <w:trHeight w:val="342"/>
        </w:trPr>
        <w:tc>
          <w:tcPr>
            <w:tcW w:w="3102" w:type="dxa"/>
            <w:gridSpan w:val="6"/>
            <w:shd w:val="clear" w:color="auto" w:fill="DBE1ED"/>
          </w:tcPr>
          <w:p w14:paraId="2C2ED13D" w14:textId="77777777" w:rsidR="00F268D3" w:rsidRDefault="00000000">
            <w:pPr>
              <w:widowControl w:val="0"/>
              <w:pBdr>
                <w:top w:val="nil"/>
                <w:left w:val="nil"/>
                <w:bottom w:val="nil"/>
                <w:right w:val="nil"/>
                <w:between w:val="nil"/>
              </w:pBdr>
              <w:spacing w:after="0" w:line="242" w:lineRule="auto"/>
              <w:ind w:left="83"/>
              <w:rPr>
                <w:rFonts w:ascii="Arial" w:eastAsia="Arial" w:hAnsi="Arial" w:cs="Arial"/>
                <w:color w:val="000000"/>
              </w:rPr>
            </w:pPr>
            <w:r>
              <w:rPr>
                <w:rFonts w:ascii="Arial" w:eastAsia="Arial" w:hAnsi="Arial" w:cs="Arial"/>
                <w:color w:val="000000"/>
              </w:rPr>
              <w:t>2.2 Fecha Creación</w:t>
            </w:r>
          </w:p>
        </w:tc>
        <w:tc>
          <w:tcPr>
            <w:tcW w:w="2556" w:type="dxa"/>
            <w:gridSpan w:val="4"/>
          </w:tcPr>
          <w:p w14:paraId="1B1DD8F2" w14:textId="77777777" w:rsidR="00F268D3" w:rsidRDefault="00000000">
            <w:pPr>
              <w:widowControl w:val="0"/>
              <w:pBdr>
                <w:top w:val="nil"/>
                <w:left w:val="nil"/>
                <w:bottom w:val="nil"/>
                <w:right w:val="nil"/>
                <w:between w:val="nil"/>
              </w:pBdr>
              <w:spacing w:after="0" w:line="226" w:lineRule="auto"/>
              <w:ind w:left="83"/>
              <w:rPr>
                <w:rFonts w:ascii="Arial" w:eastAsia="Arial" w:hAnsi="Arial" w:cs="Arial"/>
                <w:color w:val="000000"/>
              </w:rPr>
            </w:pPr>
            <w:r>
              <w:rPr>
                <w:rFonts w:ascii="Arial" w:eastAsia="Arial" w:hAnsi="Arial" w:cs="Arial"/>
                <w:color w:val="000000"/>
              </w:rPr>
              <w:t>25/10/2025</w:t>
            </w:r>
          </w:p>
        </w:tc>
        <w:tc>
          <w:tcPr>
            <w:tcW w:w="4235" w:type="dxa"/>
            <w:shd w:val="clear" w:color="auto" w:fill="DBE1ED"/>
          </w:tcPr>
          <w:p w14:paraId="63186FD6" w14:textId="77777777" w:rsidR="00F268D3" w:rsidRDefault="00000000">
            <w:pPr>
              <w:widowControl w:val="0"/>
              <w:pBdr>
                <w:top w:val="nil"/>
                <w:left w:val="nil"/>
                <w:bottom w:val="nil"/>
                <w:right w:val="nil"/>
                <w:between w:val="nil"/>
              </w:pBdr>
              <w:tabs>
                <w:tab w:val="left" w:pos="806"/>
              </w:tabs>
              <w:spacing w:after="0" w:line="242" w:lineRule="auto"/>
              <w:ind w:left="86"/>
              <w:rPr>
                <w:rFonts w:ascii="Arial" w:eastAsia="Arial" w:hAnsi="Arial" w:cs="Arial"/>
                <w:color w:val="000000"/>
              </w:rPr>
            </w:pPr>
            <w:r>
              <w:rPr>
                <w:rFonts w:ascii="Arial" w:eastAsia="Arial" w:hAnsi="Arial" w:cs="Arial"/>
                <w:color w:val="000000"/>
              </w:rPr>
              <w:t>2.4</w:t>
            </w:r>
            <w:r>
              <w:rPr>
                <w:rFonts w:ascii="Arial" w:eastAsia="Arial" w:hAnsi="Arial" w:cs="Arial"/>
                <w:color w:val="000000"/>
              </w:rPr>
              <w:tab/>
              <w:t>Última Actualización</w:t>
            </w:r>
          </w:p>
        </w:tc>
        <w:tc>
          <w:tcPr>
            <w:tcW w:w="697" w:type="dxa"/>
            <w:gridSpan w:val="2"/>
          </w:tcPr>
          <w:p w14:paraId="3B87603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BF5BB0A" w14:textId="77777777">
        <w:trPr>
          <w:trHeight w:val="508"/>
        </w:trPr>
        <w:tc>
          <w:tcPr>
            <w:tcW w:w="3102" w:type="dxa"/>
            <w:gridSpan w:val="6"/>
            <w:shd w:val="clear" w:color="auto" w:fill="DBE1ED"/>
          </w:tcPr>
          <w:p w14:paraId="6FE369C4"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color w:val="000000"/>
              </w:rPr>
            </w:pPr>
            <w:r>
              <w:rPr>
                <w:rFonts w:ascii="Arial" w:eastAsia="Arial" w:hAnsi="Arial" w:cs="Arial"/>
                <w:color w:val="000000"/>
              </w:rPr>
              <w:t>2.4 Actualizado por</w:t>
            </w:r>
          </w:p>
        </w:tc>
        <w:tc>
          <w:tcPr>
            <w:tcW w:w="2556" w:type="dxa"/>
            <w:gridSpan w:val="4"/>
          </w:tcPr>
          <w:p w14:paraId="025D878E" w14:textId="77777777" w:rsidR="00F268D3" w:rsidRDefault="00000000">
            <w:pPr>
              <w:widowControl w:val="0"/>
              <w:pBdr>
                <w:top w:val="nil"/>
                <w:left w:val="nil"/>
                <w:bottom w:val="nil"/>
                <w:right w:val="nil"/>
                <w:between w:val="nil"/>
              </w:pBdr>
              <w:spacing w:after="0" w:line="230" w:lineRule="auto"/>
              <w:ind w:left="88" w:hanging="5"/>
              <w:rPr>
                <w:rFonts w:ascii="Arial" w:eastAsia="Arial" w:hAnsi="Arial" w:cs="Arial"/>
                <w:color w:val="000000"/>
              </w:rPr>
            </w:pPr>
            <w:r>
              <w:rPr>
                <w:rFonts w:ascii="Arial" w:eastAsia="Arial" w:hAnsi="Arial" w:cs="Arial"/>
                <w:color w:val="000000"/>
              </w:rPr>
              <w:t>Juan Polania, Cesar Gonzales y Fabián Sánchez</w:t>
            </w:r>
          </w:p>
        </w:tc>
        <w:tc>
          <w:tcPr>
            <w:tcW w:w="4235" w:type="dxa"/>
            <w:shd w:val="clear" w:color="auto" w:fill="DBE1ED"/>
          </w:tcPr>
          <w:p w14:paraId="59261618" w14:textId="77777777" w:rsidR="00F268D3" w:rsidRDefault="00000000">
            <w:pPr>
              <w:widowControl w:val="0"/>
              <w:pBdr>
                <w:top w:val="nil"/>
                <w:left w:val="nil"/>
                <w:bottom w:val="nil"/>
                <w:right w:val="nil"/>
                <w:between w:val="nil"/>
              </w:pBdr>
              <w:spacing w:after="0" w:line="234" w:lineRule="auto"/>
              <w:ind w:left="86"/>
              <w:rPr>
                <w:rFonts w:ascii="Arial" w:eastAsia="Arial" w:hAnsi="Arial" w:cs="Arial"/>
                <w:color w:val="000000"/>
              </w:rPr>
            </w:pPr>
            <w:r>
              <w:rPr>
                <w:rFonts w:ascii="Arial" w:eastAsia="Arial" w:hAnsi="Arial" w:cs="Arial"/>
                <w:color w:val="000000"/>
              </w:rPr>
              <w:t>2.5 Versión</w:t>
            </w:r>
          </w:p>
        </w:tc>
        <w:tc>
          <w:tcPr>
            <w:tcW w:w="697" w:type="dxa"/>
            <w:gridSpan w:val="2"/>
          </w:tcPr>
          <w:p w14:paraId="252A89D0" w14:textId="77777777" w:rsidR="00F268D3" w:rsidRDefault="00000000">
            <w:pPr>
              <w:widowControl w:val="0"/>
              <w:pBdr>
                <w:top w:val="nil"/>
                <w:left w:val="nil"/>
                <w:bottom w:val="nil"/>
                <w:right w:val="nil"/>
                <w:between w:val="nil"/>
              </w:pBdr>
              <w:spacing w:after="0" w:line="234" w:lineRule="auto"/>
              <w:ind w:left="88"/>
              <w:rPr>
                <w:rFonts w:ascii="Arial" w:eastAsia="Arial" w:hAnsi="Arial" w:cs="Arial"/>
                <w:color w:val="000000"/>
              </w:rPr>
            </w:pPr>
            <w:r>
              <w:rPr>
                <w:rFonts w:ascii="Arial" w:eastAsia="Arial" w:hAnsi="Arial" w:cs="Arial"/>
                <w:color w:val="000000"/>
              </w:rPr>
              <w:t>1.0</w:t>
            </w:r>
          </w:p>
        </w:tc>
      </w:tr>
      <w:tr w:rsidR="00F268D3" w14:paraId="47B4B73C" w14:textId="77777777">
        <w:trPr>
          <w:trHeight w:val="369"/>
        </w:trPr>
        <w:tc>
          <w:tcPr>
            <w:tcW w:w="10590" w:type="dxa"/>
            <w:gridSpan w:val="13"/>
            <w:shd w:val="clear" w:color="auto" w:fill="001F5F"/>
          </w:tcPr>
          <w:p w14:paraId="4D155D9A" w14:textId="77777777" w:rsidR="00F268D3" w:rsidRDefault="00000000">
            <w:pPr>
              <w:widowControl w:val="0"/>
              <w:pBdr>
                <w:top w:val="nil"/>
                <w:left w:val="nil"/>
                <w:bottom w:val="nil"/>
                <w:right w:val="nil"/>
                <w:between w:val="nil"/>
              </w:pBdr>
              <w:tabs>
                <w:tab w:val="left" w:pos="856"/>
              </w:tabs>
              <w:spacing w:after="0" w:line="234" w:lineRule="auto"/>
              <w:ind w:left="83"/>
              <w:rPr>
                <w:rFonts w:ascii="Arial" w:eastAsia="Arial" w:hAnsi="Arial" w:cs="Arial"/>
                <w:color w:val="000000"/>
              </w:rPr>
            </w:pPr>
            <w:r>
              <w:rPr>
                <w:rFonts w:ascii="Arial" w:eastAsia="Arial" w:hAnsi="Arial" w:cs="Arial"/>
                <w:color w:val="FFFFFF"/>
              </w:rPr>
              <w:t>1.</w:t>
            </w:r>
            <w:r>
              <w:rPr>
                <w:rFonts w:ascii="Arial" w:eastAsia="Arial" w:hAnsi="Arial" w:cs="Arial"/>
                <w:color w:val="FFFFFF"/>
              </w:rPr>
              <w:tab/>
              <w:t>DEFINICION DE UN CASO DE USO</w:t>
            </w:r>
          </w:p>
        </w:tc>
      </w:tr>
      <w:tr w:rsidR="00F268D3" w14:paraId="7047F108" w14:textId="77777777">
        <w:trPr>
          <w:trHeight w:val="342"/>
        </w:trPr>
        <w:tc>
          <w:tcPr>
            <w:tcW w:w="10590" w:type="dxa"/>
            <w:gridSpan w:val="13"/>
            <w:shd w:val="clear" w:color="auto" w:fill="C5D9ED"/>
          </w:tcPr>
          <w:p w14:paraId="7AE64DEA"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b/>
                <w:bCs/>
                <w:color w:val="000000"/>
              </w:rPr>
            </w:pPr>
            <w:r>
              <w:rPr>
                <w:rFonts w:ascii="Arial" w:eastAsia="Arial" w:hAnsi="Arial" w:cs="Arial"/>
                <w:b/>
                <w:bCs/>
                <w:color w:val="000000"/>
              </w:rPr>
              <w:t>3.1 DESCRIPCIÓN</w:t>
            </w:r>
          </w:p>
        </w:tc>
      </w:tr>
      <w:tr w:rsidR="00F268D3" w14:paraId="5C31A449" w14:textId="77777777">
        <w:trPr>
          <w:trHeight w:val="478"/>
        </w:trPr>
        <w:tc>
          <w:tcPr>
            <w:tcW w:w="10590" w:type="dxa"/>
            <w:gridSpan w:val="13"/>
          </w:tcPr>
          <w:p w14:paraId="12F6B6D2" w14:textId="77777777" w:rsidR="00F268D3" w:rsidRDefault="00000000">
            <w:pPr>
              <w:widowControl w:val="0"/>
              <w:pBdr>
                <w:top w:val="nil"/>
                <w:left w:val="nil"/>
                <w:bottom w:val="nil"/>
                <w:right w:val="nil"/>
                <w:between w:val="nil"/>
              </w:pBdr>
              <w:spacing w:after="0" w:line="216" w:lineRule="auto"/>
              <w:ind w:left="83"/>
              <w:rPr>
                <w:rFonts w:ascii="Arial" w:eastAsia="Arial" w:hAnsi="Arial" w:cs="Arial"/>
                <w:color w:val="000000"/>
              </w:rPr>
            </w:pPr>
            <w:r>
              <w:rPr>
                <w:rFonts w:ascii="Arial" w:eastAsia="Arial" w:hAnsi="Arial" w:cs="Arial"/>
                <w:color w:val="000000"/>
              </w:rPr>
              <w:t>Mediante este caso de uso el usuario se podrá registrar en una página web para tener opciones del</w:t>
            </w:r>
          </w:p>
          <w:p w14:paraId="1DD053F5"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color w:val="000000"/>
              </w:rPr>
            </w:pPr>
            <w:r>
              <w:rPr>
                <w:rFonts w:ascii="Arial" w:eastAsia="Arial" w:hAnsi="Arial" w:cs="Arial"/>
                <w:color w:val="000000"/>
              </w:rPr>
              <w:t>sistema</w:t>
            </w:r>
          </w:p>
        </w:tc>
      </w:tr>
      <w:tr w:rsidR="00F268D3" w14:paraId="61F66801" w14:textId="77777777">
        <w:trPr>
          <w:trHeight w:val="130"/>
        </w:trPr>
        <w:tc>
          <w:tcPr>
            <w:tcW w:w="10590" w:type="dxa"/>
            <w:gridSpan w:val="13"/>
            <w:shd w:val="clear" w:color="auto" w:fill="C5D9ED"/>
          </w:tcPr>
          <w:p w14:paraId="77786CE4"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b/>
                <w:bCs/>
                <w:color w:val="000000"/>
              </w:rPr>
            </w:pPr>
            <w:r>
              <w:rPr>
                <w:rFonts w:ascii="Arial" w:eastAsia="Arial" w:hAnsi="Arial" w:cs="Arial"/>
                <w:b/>
                <w:bCs/>
                <w:color w:val="000000"/>
              </w:rPr>
              <w:t>3.2 ACTORES</w:t>
            </w:r>
          </w:p>
        </w:tc>
      </w:tr>
      <w:tr w:rsidR="00F268D3" w14:paraId="4AE7BABC" w14:textId="77777777">
        <w:trPr>
          <w:trHeight w:val="162"/>
        </w:trPr>
        <w:tc>
          <w:tcPr>
            <w:tcW w:w="10590" w:type="dxa"/>
            <w:gridSpan w:val="13"/>
          </w:tcPr>
          <w:p w14:paraId="4500CDE6"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color w:val="000000"/>
              </w:rPr>
            </w:pPr>
            <w:r>
              <w:rPr>
                <w:rFonts w:ascii="Arial" w:eastAsia="Arial" w:hAnsi="Arial" w:cs="Arial"/>
                <w:color w:val="000000"/>
              </w:rPr>
              <w:t>Administrador vendedor</w:t>
            </w:r>
          </w:p>
        </w:tc>
      </w:tr>
      <w:tr w:rsidR="00F268D3" w14:paraId="391D9407" w14:textId="77777777">
        <w:trPr>
          <w:trHeight w:val="194"/>
        </w:trPr>
        <w:tc>
          <w:tcPr>
            <w:tcW w:w="10590" w:type="dxa"/>
            <w:gridSpan w:val="13"/>
            <w:shd w:val="clear" w:color="auto" w:fill="C5D9ED"/>
          </w:tcPr>
          <w:p w14:paraId="36F39165"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b/>
                <w:bCs/>
                <w:color w:val="000000"/>
              </w:rPr>
            </w:pPr>
            <w:r>
              <w:rPr>
                <w:rFonts w:ascii="Arial" w:eastAsia="Arial" w:hAnsi="Arial" w:cs="Arial"/>
                <w:b/>
                <w:bCs/>
                <w:color w:val="000000"/>
              </w:rPr>
              <w:t>3.3 PRECONDICIONES</w:t>
            </w:r>
          </w:p>
        </w:tc>
      </w:tr>
      <w:tr w:rsidR="00F268D3" w14:paraId="17CF5A0A" w14:textId="77777777">
        <w:trPr>
          <w:trHeight w:val="314"/>
        </w:trPr>
        <w:tc>
          <w:tcPr>
            <w:tcW w:w="10590" w:type="dxa"/>
            <w:gridSpan w:val="13"/>
          </w:tcPr>
          <w:p w14:paraId="3EC49D32" w14:textId="77777777" w:rsidR="00F268D3" w:rsidRDefault="00000000">
            <w:pPr>
              <w:widowControl w:val="0"/>
              <w:pBdr>
                <w:top w:val="nil"/>
                <w:left w:val="nil"/>
                <w:bottom w:val="nil"/>
                <w:right w:val="nil"/>
                <w:between w:val="nil"/>
              </w:pBdr>
              <w:spacing w:after="0" w:line="224" w:lineRule="auto"/>
              <w:ind w:left="83"/>
              <w:rPr>
                <w:rFonts w:ascii="Arial" w:eastAsia="Arial" w:hAnsi="Arial" w:cs="Arial"/>
                <w:color w:val="000000"/>
              </w:rPr>
            </w:pPr>
            <w:r>
              <w:rPr>
                <w:rFonts w:ascii="Arial" w:eastAsia="Arial" w:hAnsi="Arial" w:cs="Arial"/>
                <w:color w:val="000000"/>
              </w:rPr>
              <w:t>El usuario debe contar con los datos necesarios para poder registrarse en dicho sistema</w:t>
            </w:r>
          </w:p>
        </w:tc>
      </w:tr>
      <w:tr w:rsidR="00F268D3" w14:paraId="776FFBD3" w14:textId="77777777">
        <w:trPr>
          <w:trHeight w:val="202"/>
        </w:trPr>
        <w:tc>
          <w:tcPr>
            <w:tcW w:w="10590" w:type="dxa"/>
            <w:gridSpan w:val="13"/>
            <w:shd w:val="clear" w:color="auto" w:fill="C5D9ED"/>
          </w:tcPr>
          <w:p w14:paraId="08BDE111" w14:textId="77777777" w:rsidR="00F268D3" w:rsidRDefault="00000000">
            <w:pPr>
              <w:widowControl w:val="0"/>
              <w:pBdr>
                <w:top w:val="nil"/>
                <w:left w:val="nil"/>
                <w:bottom w:val="nil"/>
                <w:right w:val="nil"/>
                <w:between w:val="nil"/>
              </w:pBdr>
              <w:spacing w:after="0" w:line="236" w:lineRule="auto"/>
              <w:ind w:left="83"/>
              <w:rPr>
                <w:rFonts w:ascii="Arial" w:eastAsia="Arial" w:hAnsi="Arial" w:cs="Arial"/>
                <w:b/>
                <w:bCs/>
                <w:color w:val="000000"/>
              </w:rPr>
            </w:pPr>
            <w:r>
              <w:rPr>
                <w:rFonts w:ascii="Arial" w:eastAsia="Arial" w:hAnsi="Arial" w:cs="Arial"/>
                <w:b/>
                <w:bCs/>
                <w:color w:val="000000"/>
              </w:rPr>
              <w:t>3.4 FLUJO NORMAL</w:t>
            </w:r>
          </w:p>
        </w:tc>
      </w:tr>
      <w:tr w:rsidR="00F268D3" w14:paraId="50DBAA46" w14:textId="77777777">
        <w:trPr>
          <w:trHeight w:val="280"/>
        </w:trPr>
        <w:tc>
          <w:tcPr>
            <w:tcW w:w="10590" w:type="dxa"/>
            <w:gridSpan w:val="13"/>
          </w:tcPr>
          <w:p w14:paraId="1E1CC5C4"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06CB71D5" w14:textId="77777777">
        <w:trPr>
          <w:trHeight w:val="96"/>
        </w:trPr>
        <w:tc>
          <w:tcPr>
            <w:tcW w:w="224" w:type="dxa"/>
            <w:tcBorders>
              <w:bottom w:val="nil"/>
            </w:tcBorders>
            <w:shd w:val="clear" w:color="auto" w:fill="C5D9ED"/>
          </w:tcPr>
          <w:p w14:paraId="1620108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shd w:val="clear" w:color="auto" w:fill="C5D9ED"/>
          </w:tcPr>
          <w:p w14:paraId="6725ECDE" w14:textId="77777777" w:rsidR="00F268D3" w:rsidRDefault="00000000">
            <w:pPr>
              <w:widowControl w:val="0"/>
              <w:pBdr>
                <w:top w:val="nil"/>
                <w:left w:val="nil"/>
                <w:bottom w:val="nil"/>
                <w:right w:val="nil"/>
                <w:between w:val="nil"/>
              </w:pBdr>
              <w:spacing w:after="0" w:line="236" w:lineRule="auto"/>
              <w:ind w:left="50" w:right="24"/>
              <w:jc w:val="center"/>
              <w:rPr>
                <w:rFonts w:ascii="Arial" w:eastAsia="Arial" w:hAnsi="Arial" w:cs="Arial"/>
                <w:b/>
                <w:bCs/>
                <w:color w:val="000000"/>
              </w:rPr>
            </w:pPr>
            <w:r>
              <w:rPr>
                <w:rFonts w:ascii="Arial" w:eastAsia="Arial" w:hAnsi="Arial" w:cs="Arial"/>
                <w:b/>
                <w:bCs/>
                <w:color w:val="000000"/>
              </w:rPr>
              <w:t>Paso</w:t>
            </w:r>
          </w:p>
        </w:tc>
        <w:tc>
          <w:tcPr>
            <w:tcW w:w="3504" w:type="dxa"/>
            <w:gridSpan w:val="6"/>
            <w:shd w:val="clear" w:color="auto" w:fill="C5D9ED"/>
          </w:tcPr>
          <w:p w14:paraId="34FCEFD8" w14:textId="77777777" w:rsidR="00F268D3" w:rsidRDefault="00000000">
            <w:pPr>
              <w:widowControl w:val="0"/>
              <w:pBdr>
                <w:top w:val="nil"/>
                <w:left w:val="nil"/>
                <w:bottom w:val="nil"/>
                <w:right w:val="nil"/>
                <w:between w:val="nil"/>
              </w:pBdr>
              <w:spacing w:after="0" w:line="234" w:lineRule="auto"/>
              <w:ind w:left="49"/>
              <w:jc w:val="center"/>
              <w:rPr>
                <w:rFonts w:ascii="Arial" w:eastAsia="Arial" w:hAnsi="Arial" w:cs="Arial"/>
                <w:b/>
                <w:bCs/>
                <w:color w:val="000000"/>
              </w:rPr>
            </w:pPr>
            <w:r>
              <w:rPr>
                <w:rFonts w:ascii="Arial" w:eastAsia="Arial" w:hAnsi="Arial" w:cs="Arial"/>
                <w:b/>
                <w:bCs/>
                <w:color w:val="000000"/>
              </w:rPr>
              <w:t>Actor</w:t>
            </w:r>
          </w:p>
        </w:tc>
        <w:tc>
          <w:tcPr>
            <w:tcW w:w="6055" w:type="dxa"/>
            <w:gridSpan w:val="4"/>
            <w:shd w:val="clear" w:color="auto" w:fill="C5D9ED"/>
          </w:tcPr>
          <w:p w14:paraId="6689FA39" w14:textId="77777777" w:rsidR="00F268D3" w:rsidRDefault="00000000">
            <w:pPr>
              <w:widowControl w:val="0"/>
              <w:pBdr>
                <w:top w:val="nil"/>
                <w:left w:val="nil"/>
                <w:bottom w:val="nil"/>
                <w:right w:val="nil"/>
                <w:between w:val="nil"/>
              </w:pBdr>
              <w:spacing w:after="0" w:line="234" w:lineRule="auto"/>
              <w:ind w:left="463" w:right="380"/>
              <w:jc w:val="center"/>
              <w:rPr>
                <w:rFonts w:ascii="Arial" w:eastAsia="Arial" w:hAnsi="Arial" w:cs="Arial"/>
                <w:b/>
                <w:bCs/>
                <w:color w:val="000000"/>
              </w:rPr>
            </w:pPr>
            <w:r>
              <w:rPr>
                <w:rFonts w:ascii="Arial" w:eastAsia="Arial" w:hAnsi="Arial" w:cs="Arial"/>
                <w:b/>
                <w:bCs/>
                <w:color w:val="000000"/>
              </w:rPr>
              <w:t>Sistema</w:t>
            </w:r>
          </w:p>
        </w:tc>
        <w:tc>
          <w:tcPr>
            <w:tcW w:w="130" w:type="dxa"/>
            <w:tcBorders>
              <w:bottom w:val="nil"/>
            </w:tcBorders>
            <w:shd w:val="clear" w:color="auto" w:fill="C5D9ED"/>
          </w:tcPr>
          <w:p w14:paraId="565144D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DB092DC" w14:textId="77777777">
        <w:trPr>
          <w:trHeight w:val="340"/>
        </w:trPr>
        <w:tc>
          <w:tcPr>
            <w:tcW w:w="224" w:type="dxa"/>
            <w:tcBorders>
              <w:top w:val="nil"/>
              <w:bottom w:val="nil"/>
            </w:tcBorders>
          </w:tcPr>
          <w:p w14:paraId="45DABDE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tcPr>
          <w:p w14:paraId="73B4830F" w14:textId="77777777" w:rsidR="00F268D3" w:rsidRDefault="00000000">
            <w:pPr>
              <w:widowControl w:val="0"/>
              <w:pBdr>
                <w:top w:val="nil"/>
                <w:left w:val="nil"/>
                <w:bottom w:val="nil"/>
                <w:right w:val="nil"/>
                <w:between w:val="nil"/>
              </w:pBdr>
              <w:spacing w:after="0" w:line="241" w:lineRule="auto"/>
              <w:ind w:left="50"/>
              <w:jc w:val="center"/>
              <w:rPr>
                <w:rFonts w:ascii="Arial" w:eastAsia="Arial" w:hAnsi="Arial" w:cs="Arial"/>
                <w:color w:val="000000"/>
              </w:rPr>
            </w:pPr>
            <w:r>
              <w:rPr>
                <w:rFonts w:ascii="Arial" w:eastAsia="Arial" w:hAnsi="Arial" w:cs="Arial"/>
                <w:color w:val="000000"/>
              </w:rPr>
              <w:t>1</w:t>
            </w:r>
          </w:p>
        </w:tc>
        <w:tc>
          <w:tcPr>
            <w:tcW w:w="3504" w:type="dxa"/>
            <w:gridSpan w:val="6"/>
          </w:tcPr>
          <w:p w14:paraId="6F14DA78" w14:textId="77777777" w:rsidR="00F268D3" w:rsidRDefault="00000000">
            <w:pPr>
              <w:widowControl w:val="0"/>
              <w:pBdr>
                <w:top w:val="nil"/>
                <w:left w:val="nil"/>
                <w:bottom w:val="nil"/>
                <w:right w:val="nil"/>
                <w:between w:val="nil"/>
              </w:pBdr>
              <w:spacing w:after="0" w:line="222" w:lineRule="auto"/>
              <w:ind w:left="693"/>
              <w:rPr>
                <w:rFonts w:ascii="Arial" w:eastAsia="Arial" w:hAnsi="Arial" w:cs="Arial"/>
                <w:color w:val="000000"/>
              </w:rPr>
            </w:pPr>
            <w:r>
              <w:rPr>
                <w:rFonts w:ascii="Arial" w:eastAsia="Arial" w:hAnsi="Arial" w:cs="Arial"/>
                <w:color w:val="000000"/>
              </w:rPr>
              <w:t>Ingresar a la página web</w:t>
            </w:r>
          </w:p>
        </w:tc>
        <w:tc>
          <w:tcPr>
            <w:tcW w:w="6055" w:type="dxa"/>
            <w:gridSpan w:val="4"/>
          </w:tcPr>
          <w:p w14:paraId="0E0E2FE6" w14:textId="77777777" w:rsidR="00F268D3" w:rsidRDefault="00000000">
            <w:pPr>
              <w:widowControl w:val="0"/>
              <w:pBdr>
                <w:top w:val="nil"/>
                <w:left w:val="nil"/>
                <w:bottom w:val="nil"/>
                <w:right w:val="nil"/>
                <w:between w:val="nil"/>
              </w:pBdr>
              <w:spacing w:after="0" w:line="222" w:lineRule="auto"/>
              <w:ind w:left="1644"/>
              <w:rPr>
                <w:rFonts w:ascii="Arial" w:eastAsia="Arial" w:hAnsi="Arial" w:cs="Arial"/>
                <w:color w:val="000000"/>
              </w:rPr>
            </w:pPr>
            <w:r>
              <w:rPr>
                <w:rFonts w:ascii="Arial" w:eastAsia="Arial" w:hAnsi="Arial" w:cs="Arial"/>
                <w:color w:val="000000"/>
              </w:rPr>
              <w:t>Abre la ventana de dicha pagina</w:t>
            </w:r>
          </w:p>
        </w:tc>
        <w:tc>
          <w:tcPr>
            <w:tcW w:w="130" w:type="dxa"/>
            <w:tcBorders>
              <w:top w:val="nil"/>
              <w:bottom w:val="nil"/>
            </w:tcBorders>
          </w:tcPr>
          <w:p w14:paraId="5150393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0BE80FC" w14:textId="77777777">
        <w:trPr>
          <w:trHeight w:val="342"/>
        </w:trPr>
        <w:tc>
          <w:tcPr>
            <w:tcW w:w="224" w:type="dxa"/>
            <w:tcBorders>
              <w:top w:val="nil"/>
              <w:bottom w:val="nil"/>
            </w:tcBorders>
          </w:tcPr>
          <w:p w14:paraId="49FEB02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tcPr>
          <w:p w14:paraId="4AB8A4C7" w14:textId="77777777" w:rsidR="00F268D3" w:rsidRDefault="00000000">
            <w:pPr>
              <w:widowControl w:val="0"/>
              <w:pBdr>
                <w:top w:val="nil"/>
                <w:left w:val="nil"/>
                <w:bottom w:val="nil"/>
                <w:right w:val="nil"/>
                <w:between w:val="nil"/>
              </w:pBdr>
              <w:spacing w:after="0" w:line="234" w:lineRule="auto"/>
              <w:ind w:left="50"/>
              <w:jc w:val="center"/>
              <w:rPr>
                <w:rFonts w:ascii="Arial" w:eastAsia="Arial" w:hAnsi="Arial" w:cs="Arial"/>
                <w:color w:val="000000"/>
              </w:rPr>
            </w:pPr>
            <w:r>
              <w:rPr>
                <w:rFonts w:ascii="Arial" w:eastAsia="Arial" w:hAnsi="Arial" w:cs="Arial"/>
                <w:color w:val="000000"/>
              </w:rPr>
              <w:t>2</w:t>
            </w:r>
          </w:p>
        </w:tc>
        <w:tc>
          <w:tcPr>
            <w:tcW w:w="3504" w:type="dxa"/>
            <w:gridSpan w:val="6"/>
          </w:tcPr>
          <w:p w14:paraId="2896539D" w14:textId="77777777" w:rsidR="00F268D3" w:rsidRDefault="00000000">
            <w:pPr>
              <w:widowControl w:val="0"/>
              <w:pBdr>
                <w:top w:val="nil"/>
                <w:left w:val="nil"/>
                <w:bottom w:val="nil"/>
                <w:right w:val="nil"/>
                <w:between w:val="nil"/>
              </w:pBdr>
              <w:spacing w:after="0" w:line="224" w:lineRule="auto"/>
              <w:ind w:left="422"/>
              <w:rPr>
                <w:rFonts w:ascii="Arial" w:eastAsia="Arial" w:hAnsi="Arial" w:cs="Arial"/>
                <w:color w:val="000000"/>
              </w:rPr>
            </w:pPr>
            <w:r>
              <w:rPr>
                <w:rFonts w:ascii="Arial" w:eastAsia="Arial" w:hAnsi="Arial" w:cs="Arial"/>
                <w:color w:val="000000"/>
              </w:rPr>
              <w:t>Dar en la opción de registrarse</w:t>
            </w:r>
          </w:p>
        </w:tc>
        <w:tc>
          <w:tcPr>
            <w:tcW w:w="6055" w:type="dxa"/>
            <w:gridSpan w:val="4"/>
          </w:tcPr>
          <w:p w14:paraId="2A128866" w14:textId="77777777" w:rsidR="00F268D3" w:rsidRDefault="00000000">
            <w:pPr>
              <w:widowControl w:val="0"/>
              <w:pBdr>
                <w:top w:val="nil"/>
                <w:left w:val="nil"/>
                <w:bottom w:val="nil"/>
                <w:right w:val="nil"/>
                <w:between w:val="nil"/>
              </w:pBdr>
              <w:spacing w:after="0" w:line="224" w:lineRule="auto"/>
              <w:ind w:left="1344"/>
              <w:rPr>
                <w:rFonts w:ascii="Arial" w:eastAsia="Arial" w:hAnsi="Arial" w:cs="Arial"/>
                <w:color w:val="000000"/>
              </w:rPr>
            </w:pPr>
            <w:r>
              <w:rPr>
                <w:rFonts w:ascii="Arial" w:eastAsia="Arial" w:hAnsi="Arial" w:cs="Arial"/>
                <w:color w:val="000000"/>
              </w:rPr>
              <w:t>Abre el cuestionario de registra miento</w:t>
            </w:r>
          </w:p>
        </w:tc>
        <w:tc>
          <w:tcPr>
            <w:tcW w:w="130" w:type="dxa"/>
            <w:tcBorders>
              <w:top w:val="nil"/>
              <w:bottom w:val="nil"/>
            </w:tcBorders>
          </w:tcPr>
          <w:p w14:paraId="24078D2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DC180E3" w14:textId="77777777">
        <w:trPr>
          <w:trHeight w:val="110"/>
        </w:trPr>
        <w:tc>
          <w:tcPr>
            <w:tcW w:w="224" w:type="dxa"/>
            <w:tcBorders>
              <w:top w:val="nil"/>
              <w:bottom w:val="nil"/>
            </w:tcBorders>
          </w:tcPr>
          <w:p w14:paraId="3767146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tcPr>
          <w:p w14:paraId="08864029" w14:textId="77777777" w:rsidR="00F268D3" w:rsidRDefault="00000000">
            <w:pPr>
              <w:widowControl w:val="0"/>
              <w:pBdr>
                <w:top w:val="nil"/>
                <w:left w:val="nil"/>
                <w:bottom w:val="nil"/>
                <w:right w:val="nil"/>
                <w:between w:val="nil"/>
              </w:pBdr>
              <w:spacing w:after="0" w:line="241" w:lineRule="auto"/>
              <w:ind w:left="50"/>
              <w:jc w:val="center"/>
              <w:rPr>
                <w:rFonts w:ascii="Arial" w:eastAsia="Arial" w:hAnsi="Arial" w:cs="Arial"/>
                <w:color w:val="000000"/>
              </w:rPr>
            </w:pPr>
            <w:r>
              <w:rPr>
                <w:rFonts w:ascii="Arial" w:eastAsia="Arial" w:hAnsi="Arial" w:cs="Arial"/>
                <w:color w:val="000000"/>
              </w:rPr>
              <w:t>3</w:t>
            </w:r>
          </w:p>
        </w:tc>
        <w:tc>
          <w:tcPr>
            <w:tcW w:w="3504" w:type="dxa"/>
            <w:gridSpan w:val="6"/>
          </w:tcPr>
          <w:p w14:paraId="215813B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055" w:type="dxa"/>
            <w:gridSpan w:val="4"/>
          </w:tcPr>
          <w:p w14:paraId="4AF98E34" w14:textId="77777777" w:rsidR="00F268D3" w:rsidRDefault="00000000">
            <w:pPr>
              <w:widowControl w:val="0"/>
              <w:pBdr>
                <w:top w:val="nil"/>
                <w:left w:val="nil"/>
                <w:bottom w:val="nil"/>
                <w:right w:val="nil"/>
                <w:between w:val="nil"/>
              </w:pBdr>
              <w:spacing w:after="0" w:line="213" w:lineRule="auto"/>
              <w:ind w:left="463" w:right="387"/>
              <w:jc w:val="center"/>
              <w:rPr>
                <w:rFonts w:ascii="Arial" w:eastAsia="Arial" w:hAnsi="Arial" w:cs="Arial"/>
                <w:color w:val="000000"/>
              </w:rPr>
            </w:pPr>
            <w:r>
              <w:rPr>
                <w:rFonts w:ascii="Arial" w:eastAsia="Arial" w:hAnsi="Arial" w:cs="Arial"/>
                <w:color w:val="000000"/>
              </w:rPr>
              <w:t>Carga los datos</w:t>
            </w:r>
          </w:p>
        </w:tc>
        <w:tc>
          <w:tcPr>
            <w:tcW w:w="130" w:type="dxa"/>
            <w:tcBorders>
              <w:top w:val="nil"/>
              <w:bottom w:val="nil"/>
            </w:tcBorders>
          </w:tcPr>
          <w:p w14:paraId="62D12D3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FB41DAA" w14:textId="77777777">
        <w:trPr>
          <w:trHeight w:val="284"/>
        </w:trPr>
        <w:tc>
          <w:tcPr>
            <w:tcW w:w="224" w:type="dxa"/>
            <w:tcBorders>
              <w:top w:val="nil"/>
              <w:bottom w:val="nil"/>
            </w:tcBorders>
          </w:tcPr>
          <w:p w14:paraId="537A446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tcPr>
          <w:p w14:paraId="149E14C2" w14:textId="77777777" w:rsidR="00F268D3" w:rsidRDefault="00000000">
            <w:pPr>
              <w:widowControl w:val="0"/>
              <w:pBdr>
                <w:top w:val="nil"/>
                <w:left w:val="nil"/>
                <w:bottom w:val="nil"/>
                <w:right w:val="nil"/>
                <w:between w:val="nil"/>
              </w:pBdr>
              <w:spacing w:after="0" w:line="246" w:lineRule="auto"/>
              <w:ind w:left="50"/>
              <w:jc w:val="center"/>
              <w:rPr>
                <w:rFonts w:ascii="Arial" w:eastAsia="Arial" w:hAnsi="Arial" w:cs="Arial"/>
                <w:color w:val="000000"/>
              </w:rPr>
            </w:pPr>
            <w:r>
              <w:rPr>
                <w:rFonts w:ascii="Arial" w:eastAsia="Arial" w:hAnsi="Arial" w:cs="Arial"/>
                <w:color w:val="000000"/>
              </w:rPr>
              <w:t>4</w:t>
            </w:r>
          </w:p>
        </w:tc>
        <w:tc>
          <w:tcPr>
            <w:tcW w:w="3504" w:type="dxa"/>
            <w:gridSpan w:val="6"/>
          </w:tcPr>
          <w:p w14:paraId="0F8F0FF3" w14:textId="77777777" w:rsidR="00F268D3" w:rsidRDefault="00000000">
            <w:pPr>
              <w:widowControl w:val="0"/>
              <w:pBdr>
                <w:top w:val="nil"/>
                <w:left w:val="nil"/>
                <w:bottom w:val="nil"/>
                <w:right w:val="nil"/>
                <w:between w:val="nil"/>
              </w:pBdr>
              <w:spacing w:after="0" w:line="216" w:lineRule="auto"/>
              <w:ind w:left="49" w:right="13"/>
              <w:jc w:val="center"/>
              <w:rPr>
                <w:rFonts w:ascii="Arial" w:eastAsia="Arial" w:hAnsi="Arial" w:cs="Arial"/>
                <w:color w:val="000000"/>
              </w:rPr>
            </w:pPr>
            <w:r>
              <w:rPr>
                <w:rFonts w:ascii="Arial" w:eastAsia="Arial" w:hAnsi="Arial" w:cs="Arial"/>
                <w:color w:val="000000"/>
              </w:rPr>
              <w:t>Inicia sesión</w:t>
            </w:r>
          </w:p>
        </w:tc>
        <w:tc>
          <w:tcPr>
            <w:tcW w:w="6055" w:type="dxa"/>
            <w:gridSpan w:val="4"/>
          </w:tcPr>
          <w:p w14:paraId="7E639CF7" w14:textId="77777777" w:rsidR="00F268D3" w:rsidRDefault="00000000">
            <w:pPr>
              <w:widowControl w:val="0"/>
              <w:pBdr>
                <w:top w:val="nil"/>
                <w:left w:val="nil"/>
                <w:bottom w:val="nil"/>
                <w:right w:val="nil"/>
                <w:between w:val="nil"/>
              </w:pBdr>
              <w:spacing w:after="0" w:line="224" w:lineRule="auto"/>
              <w:ind w:left="1786"/>
              <w:rPr>
                <w:rFonts w:ascii="Arial" w:eastAsia="Arial" w:hAnsi="Arial" w:cs="Arial"/>
                <w:color w:val="000000"/>
              </w:rPr>
            </w:pPr>
            <w:r>
              <w:rPr>
                <w:rFonts w:ascii="Arial" w:eastAsia="Arial" w:hAnsi="Arial" w:cs="Arial"/>
                <w:color w:val="000000"/>
              </w:rPr>
              <w:t>Se abre la página del sistema</w:t>
            </w:r>
          </w:p>
        </w:tc>
        <w:tc>
          <w:tcPr>
            <w:tcW w:w="130" w:type="dxa"/>
            <w:tcBorders>
              <w:top w:val="nil"/>
              <w:bottom w:val="nil"/>
            </w:tcBorders>
          </w:tcPr>
          <w:p w14:paraId="4E8998B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D2296E0" w14:textId="77777777">
        <w:trPr>
          <w:trHeight w:val="119"/>
        </w:trPr>
        <w:tc>
          <w:tcPr>
            <w:tcW w:w="224" w:type="dxa"/>
            <w:tcBorders>
              <w:top w:val="nil"/>
              <w:bottom w:val="nil"/>
            </w:tcBorders>
          </w:tcPr>
          <w:p w14:paraId="0BE2C84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tcPr>
          <w:p w14:paraId="162AAE4E" w14:textId="77777777" w:rsidR="00F268D3" w:rsidRDefault="00000000">
            <w:pPr>
              <w:widowControl w:val="0"/>
              <w:pBdr>
                <w:top w:val="nil"/>
                <w:left w:val="nil"/>
                <w:bottom w:val="nil"/>
                <w:right w:val="nil"/>
                <w:between w:val="nil"/>
              </w:pBdr>
              <w:spacing w:after="0" w:line="234" w:lineRule="auto"/>
              <w:ind w:left="50"/>
              <w:jc w:val="center"/>
              <w:rPr>
                <w:rFonts w:ascii="Arial" w:eastAsia="Arial" w:hAnsi="Arial" w:cs="Arial"/>
                <w:color w:val="000000"/>
              </w:rPr>
            </w:pPr>
            <w:r>
              <w:rPr>
                <w:rFonts w:ascii="Arial" w:eastAsia="Arial" w:hAnsi="Arial" w:cs="Arial"/>
                <w:color w:val="000000"/>
              </w:rPr>
              <w:t>5</w:t>
            </w:r>
          </w:p>
        </w:tc>
        <w:tc>
          <w:tcPr>
            <w:tcW w:w="3504" w:type="dxa"/>
            <w:gridSpan w:val="6"/>
          </w:tcPr>
          <w:p w14:paraId="7E6D9DA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055" w:type="dxa"/>
            <w:gridSpan w:val="4"/>
          </w:tcPr>
          <w:p w14:paraId="4E452BA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30" w:type="dxa"/>
            <w:tcBorders>
              <w:top w:val="nil"/>
              <w:bottom w:val="nil"/>
            </w:tcBorders>
          </w:tcPr>
          <w:p w14:paraId="4EA7F9A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4BF587C" w14:textId="77777777">
        <w:trPr>
          <w:trHeight w:val="150"/>
        </w:trPr>
        <w:tc>
          <w:tcPr>
            <w:tcW w:w="224" w:type="dxa"/>
            <w:tcBorders>
              <w:top w:val="nil"/>
              <w:bottom w:val="single" w:sz="8" w:space="0" w:color="000000"/>
            </w:tcBorders>
          </w:tcPr>
          <w:p w14:paraId="5302E33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tcBorders>
              <w:bottom w:val="single" w:sz="8" w:space="0" w:color="000000"/>
            </w:tcBorders>
          </w:tcPr>
          <w:p w14:paraId="30D3BF0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504" w:type="dxa"/>
            <w:gridSpan w:val="6"/>
            <w:tcBorders>
              <w:bottom w:val="single" w:sz="8" w:space="0" w:color="000000"/>
            </w:tcBorders>
          </w:tcPr>
          <w:p w14:paraId="46532CC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055" w:type="dxa"/>
            <w:gridSpan w:val="4"/>
            <w:tcBorders>
              <w:bottom w:val="single" w:sz="8" w:space="0" w:color="000000"/>
            </w:tcBorders>
          </w:tcPr>
          <w:p w14:paraId="7FEAB17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30" w:type="dxa"/>
            <w:tcBorders>
              <w:top w:val="nil"/>
              <w:bottom w:val="single" w:sz="8" w:space="0" w:color="000000"/>
            </w:tcBorders>
          </w:tcPr>
          <w:p w14:paraId="69A6881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305A7F5" w14:textId="77777777">
        <w:trPr>
          <w:trHeight w:val="330"/>
        </w:trPr>
        <w:tc>
          <w:tcPr>
            <w:tcW w:w="10590" w:type="dxa"/>
            <w:gridSpan w:val="13"/>
            <w:tcBorders>
              <w:top w:val="single" w:sz="8" w:space="0" w:color="000000"/>
            </w:tcBorders>
            <w:shd w:val="clear" w:color="auto" w:fill="C5D9ED"/>
          </w:tcPr>
          <w:p w14:paraId="2BB25222" w14:textId="77777777" w:rsidR="00F268D3" w:rsidRDefault="00000000">
            <w:pPr>
              <w:widowControl w:val="0"/>
              <w:pBdr>
                <w:top w:val="nil"/>
                <w:left w:val="nil"/>
                <w:bottom w:val="nil"/>
                <w:right w:val="nil"/>
                <w:between w:val="nil"/>
              </w:pBdr>
              <w:spacing w:after="0" w:line="231" w:lineRule="auto"/>
              <w:ind w:left="83"/>
              <w:rPr>
                <w:rFonts w:ascii="Arial" w:eastAsia="Arial" w:hAnsi="Arial" w:cs="Arial"/>
                <w:b/>
                <w:bCs/>
                <w:color w:val="000000"/>
              </w:rPr>
            </w:pPr>
            <w:r>
              <w:rPr>
                <w:rFonts w:ascii="Arial" w:eastAsia="Arial" w:hAnsi="Arial" w:cs="Arial"/>
                <w:b/>
                <w:bCs/>
                <w:color w:val="000000"/>
              </w:rPr>
              <w:t>3.5 FLUJO ALTERNATIVO</w:t>
            </w:r>
          </w:p>
        </w:tc>
      </w:tr>
      <w:tr w:rsidR="00F268D3" w14:paraId="7090CDDD" w14:textId="77777777">
        <w:trPr>
          <w:trHeight w:val="275"/>
        </w:trPr>
        <w:tc>
          <w:tcPr>
            <w:tcW w:w="10590" w:type="dxa"/>
            <w:gridSpan w:val="13"/>
            <w:tcBorders>
              <w:bottom w:val="nil"/>
            </w:tcBorders>
          </w:tcPr>
          <w:p w14:paraId="3B095864" w14:textId="77777777" w:rsidR="00F268D3" w:rsidRDefault="00000000">
            <w:pPr>
              <w:widowControl w:val="0"/>
              <w:pBdr>
                <w:top w:val="nil"/>
                <w:left w:val="nil"/>
                <w:bottom w:val="nil"/>
                <w:right w:val="nil"/>
                <w:between w:val="nil"/>
              </w:pBdr>
              <w:spacing w:after="0" w:line="231" w:lineRule="auto"/>
              <w:ind w:left="83"/>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2921E54C" w14:textId="77777777">
        <w:trPr>
          <w:trHeight w:val="515"/>
        </w:trPr>
        <w:tc>
          <w:tcPr>
            <w:tcW w:w="224" w:type="dxa"/>
            <w:tcBorders>
              <w:top w:val="nil"/>
            </w:tcBorders>
            <w:shd w:val="clear" w:color="auto" w:fill="C5D9ED"/>
          </w:tcPr>
          <w:p w14:paraId="7E3699C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7" w:type="dxa"/>
            <w:shd w:val="clear" w:color="auto" w:fill="C5D9ED"/>
          </w:tcPr>
          <w:p w14:paraId="0FB7843A" w14:textId="77777777" w:rsidR="00F268D3" w:rsidRDefault="00000000">
            <w:pPr>
              <w:widowControl w:val="0"/>
              <w:pBdr>
                <w:top w:val="nil"/>
                <w:left w:val="nil"/>
                <w:bottom w:val="nil"/>
                <w:right w:val="nil"/>
                <w:between w:val="nil"/>
              </w:pBdr>
              <w:spacing w:after="0" w:line="236" w:lineRule="auto"/>
              <w:ind w:left="50" w:right="24"/>
              <w:jc w:val="center"/>
              <w:rPr>
                <w:rFonts w:ascii="Arial" w:eastAsia="Arial" w:hAnsi="Arial" w:cs="Arial"/>
                <w:b/>
                <w:bCs/>
                <w:color w:val="000000"/>
              </w:rPr>
            </w:pPr>
            <w:r>
              <w:rPr>
                <w:rFonts w:ascii="Arial" w:eastAsia="Arial" w:hAnsi="Arial" w:cs="Arial"/>
                <w:b/>
                <w:bCs/>
                <w:color w:val="000000"/>
              </w:rPr>
              <w:t>Pas</w:t>
            </w:r>
          </w:p>
          <w:p w14:paraId="0E585973" w14:textId="77777777" w:rsidR="00F268D3" w:rsidRDefault="00000000">
            <w:pPr>
              <w:widowControl w:val="0"/>
              <w:pBdr>
                <w:top w:val="nil"/>
                <w:left w:val="nil"/>
                <w:bottom w:val="nil"/>
                <w:right w:val="nil"/>
                <w:between w:val="nil"/>
              </w:pBdr>
              <w:spacing w:after="0" w:line="252" w:lineRule="auto"/>
              <w:ind w:left="50" w:right="7"/>
              <w:jc w:val="center"/>
              <w:rPr>
                <w:rFonts w:ascii="Arial" w:eastAsia="Arial" w:hAnsi="Arial" w:cs="Arial"/>
                <w:b/>
                <w:bCs/>
                <w:color w:val="000000"/>
              </w:rPr>
            </w:pPr>
            <w:r>
              <w:rPr>
                <w:rFonts w:ascii="Arial" w:eastAsia="Arial" w:hAnsi="Arial" w:cs="Arial"/>
                <w:b/>
                <w:bCs/>
                <w:color w:val="000000"/>
              </w:rPr>
              <w:t>o</w:t>
            </w:r>
          </w:p>
        </w:tc>
        <w:tc>
          <w:tcPr>
            <w:tcW w:w="790" w:type="dxa"/>
            <w:shd w:val="clear" w:color="auto" w:fill="C5D9ED"/>
          </w:tcPr>
          <w:p w14:paraId="6E6C42FA" w14:textId="77777777" w:rsidR="00F268D3" w:rsidRDefault="00000000">
            <w:pPr>
              <w:widowControl w:val="0"/>
              <w:pBdr>
                <w:top w:val="nil"/>
                <w:left w:val="nil"/>
                <w:bottom w:val="nil"/>
                <w:right w:val="nil"/>
                <w:between w:val="nil"/>
              </w:pBdr>
              <w:spacing w:after="0" w:line="241" w:lineRule="auto"/>
              <w:ind w:left="143"/>
              <w:rPr>
                <w:rFonts w:ascii="Arial" w:eastAsia="Arial" w:hAnsi="Arial" w:cs="Arial"/>
                <w:b/>
                <w:bCs/>
                <w:color w:val="000000"/>
              </w:rPr>
            </w:pPr>
            <w:r>
              <w:rPr>
                <w:rFonts w:ascii="Arial" w:eastAsia="Arial" w:hAnsi="Arial" w:cs="Arial"/>
                <w:b/>
                <w:bCs/>
                <w:color w:val="000000"/>
              </w:rPr>
              <w:t>Actor</w:t>
            </w:r>
          </w:p>
        </w:tc>
        <w:tc>
          <w:tcPr>
            <w:tcW w:w="984" w:type="dxa"/>
            <w:gridSpan w:val="2"/>
            <w:shd w:val="clear" w:color="auto" w:fill="C5D9ED"/>
          </w:tcPr>
          <w:p w14:paraId="4A52657C" w14:textId="77777777" w:rsidR="00F268D3" w:rsidRDefault="00000000">
            <w:pPr>
              <w:widowControl w:val="0"/>
              <w:pBdr>
                <w:top w:val="nil"/>
                <w:left w:val="nil"/>
                <w:bottom w:val="nil"/>
                <w:right w:val="nil"/>
                <w:between w:val="nil"/>
              </w:pBdr>
              <w:spacing w:after="0" w:line="241" w:lineRule="auto"/>
              <w:ind w:left="131"/>
              <w:rPr>
                <w:rFonts w:ascii="Arial" w:eastAsia="Arial" w:hAnsi="Arial" w:cs="Arial"/>
                <w:b/>
                <w:bCs/>
                <w:color w:val="000000"/>
              </w:rPr>
            </w:pPr>
            <w:r>
              <w:rPr>
                <w:rFonts w:ascii="Arial" w:eastAsia="Arial" w:hAnsi="Arial" w:cs="Arial"/>
                <w:b/>
                <w:bCs/>
                <w:color w:val="000000"/>
              </w:rPr>
              <w:t>Sistema</w:t>
            </w:r>
          </w:p>
        </w:tc>
        <w:tc>
          <w:tcPr>
            <w:tcW w:w="7915" w:type="dxa"/>
            <w:gridSpan w:val="8"/>
            <w:tcBorders>
              <w:top w:val="nil"/>
            </w:tcBorders>
          </w:tcPr>
          <w:p w14:paraId="560C18D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366BFFA" w14:textId="77777777">
        <w:trPr>
          <w:trHeight w:val="313"/>
        </w:trPr>
        <w:tc>
          <w:tcPr>
            <w:tcW w:w="10590" w:type="dxa"/>
            <w:gridSpan w:val="13"/>
            <w:tcBorders>
              <w:bottom w:val="single" w:sz="4" w:space="0" w:color="000000"/>
            </w:tcBorders>
            <w:shd w:val="clear" w:color="auto" w:fill="C5D9ED"/>
          </w:tcPr>
          <w:p w14:paraId="14664B63"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b/>
                <w:bCs/>
                <w:color w:val="000000"/>
              </w:rPr>
            </w:pPr>
            <w:r>
              <w:rPr>
                <w:rFonts w:ascii="Arial" w:eastAsia="Arial" w:hAnsi="Arial" w:cs="Arial"/>
                <w:b/>
                <w:bCs/>
                <w:color w:val="000000"/>
              </w:rPr>
              <w:t>3.5 FLUJO EXCEPCIONAL</w:t>
            </w:r>
          </w:p>
        </w:tc>
      </w:tr>
      <w:tr w:rsidR="00F268D3" w14:paraId="6760F930" w14:textId="77777777">
        <w:trPr>
          <w:trHeight w:val="515"/>
        </w:trPr>
        <w:tc>
          <w:tcPr>
            <w:tcW w:w="1691" w:type="dxa"/>
            <w:gridSpan w:val="3"/>
            <w:tcBorders>
              <w:top w:val="single" w:sz="4" w:space="0" w:color="000000"/>
              <w:left w:val="single" w:sz="4" w:space="0" w:color="000000"/>
            </w:tcBorders>
            <w:shd w:val="clear" w:color="auto" w:fill="C5D9ED"/>
          </w:tcPr>
          <w:p w14:paraId="07DF9757" w14:textId="77777777" w:rsidR="00F268D3" w:rsidRDefault="00000000">
            <w:pPr>
              <w:widowControl w:val="0"/>
              <w:pBdr>
                <w:top w:val="nil"/>
                <w:left w:val="nil"/>
                <w:bottom w:val="nil"/>
                <w:right w:val="nil"/>
                <w:between w:val="nil"/>
              </w:pBdr>
              <w:spacing w:after="0" w:line="238" w:lineRule="auto"/>
              <w:ind w:left="131" w:right="60"/>
              <w:jc w:val="center"/>
              <w:rPr>
                <w:rFonts w:ascii="Arial" w:eastAsia="Arial" w:hAnsi="Arial" w:cs="Arial"/>
                <w:b/>
                <w:bCs/>
                <w:color w:val="000000"/>
              </w:rPr>
            </w:pPr>
            <w:r>
              <w:rPr>
                <w:rFonts w:ascii="Arial" w:eastAsia="Arial" w:hAnsi="Arial" w:cs="Arial"/>
                <w:b/>
                <w:bCs/>
                <w:color w:val="000000"/>
              </w:rPr>
              <w:t>Paso</w:t>
            </w:r>
          </w:p>
        </w:tc>
        <w:tc>
          <w:tcPr>
            <w:tcW w:w="3254" w:type="dxa"/>
            <w:gridSpan w:val="6"/>
            <w:tcBorders>
              <w:top w:val="single" w:sz="4" w:space="0" w:color="000000"/>
            </w:tcBorders>
            <w:shd w:val="clear" w:color="auto" w:fill="C5D9ED"/>
          </w:tcPr>
          <w:p w14:paraId="27BD9CF4" w14:textId="77777777" w:rsidR="00F268D3" w:rsidRDefault="00000000">
            <w:pPr>
              <w:widowControl w:val="0"/>
              <w:pBdr>
                <w:top w:val="nil"/>
                <w:left w:val="nil"/>
                <w:bottom w:val="nil"/>
                <w:right w:val="nil"/>
                <w:between w:val="nil"/>
              </w:pBdr>
              <w:spacing w:after="0" w:line="238" w:lineRule="auto"/>
              <w:ind w:left="71" w:right="6"/>
              <w:jc w:val="center"/>
              <w:rPr>
                <w:rFonts w:ascii="Arial" w:eastAsia="Arial" w:hAnsi="Arial" w:cs="Arial"/>
                <w:b/>
                <w:bCs/>
                <w:color w:val="000000"/>
              </w:rPr>
            </w:pPr>
            <w:r>
              <w:rPr>
                <w:rFonts w:ascii="Arial" w:eastAsia="Arial" w:hAnsi="Arial" w:cs="Arial"/>
                <w:b/>
                <w:bCs/>
                <w:color w:val="000000"/>
              </w:rPr>
              <w:t>Actor</w:t>
            </w:r>
          </w:p>
        </w:tc>
        <w:tc>
          <w:tcPr>
            <w:tcW w:w="5515" w:type="dxa"/>
            <w:gridSpan w:val="3"/>
            <w:tcBorders>
              <w:top w:val="single" w:sz="4" w:space="0" w:color="000000"/>
            </w:tcBorders>
            <w:shd w:val="clear" w:color="auto" w:fill="C5D9ED"/>
          </w:tcPr>
          <w:p w14:paraId="303B06E5" w14:textId="77777777" w:rsidR="00F268D3" w:rsidRDefault="00000000">
            <w:pPr>
              <w:widowControl w:val="0"/>
              <w:pBdr>
                <w:top w:val="nil"/>
                <w:left w:val="nil"/>
                <w:bottom w:val="nil"/>
                <w:right w:val="nil"/>
                <w:between w:val="nil"/>
              </w:pBdr>
              <w:spacing w:after="0" w:line="238" w:lineRule="auto"/>
              <w:ind w:left="3"/>
              <w:jc w:val="center"/>
              <w:rPr>
                <w:rFonts w:ascii="Arial" w:eastAsia="Arial" w:hAnsi="Arial" w:cs="Arial"/>
                <w:b/>
                <w:bCs/>
                <w:color w:val="000000"/>
              </w:rPr>
            </w:pPr>
            <w:r>
              <w:rPr>
                <w:rFonts w:ascii="Arial" w:eastAsia="Arial" w:hAnsi="Arial" w:cs="Arial"/>
                <w:b/>
                <w:bCs/>
                <w:color w:val="000000"/>
              </w:rPr>
              <w:t>Sistema</w:t>
            </w:r>
          </w:p>
        </w:tc>
        <w:tc>
          <w:tcPr>
            <w:tcW w:w="130" w:type="dxa"/>
            <w:tcBorders>
              <w:bottom w:val="nil"/>
            </w:tcBorders>
          </w:tcPr>
          <w:p w14:paraId="6384594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500CD9C" w14:textId="77777777">
        <w:trPr>
          <w:trHeight w:val="758"/>
        </w:trPr>
        <w:tc>
          <w:tcPr>
            <w:tcW w:w="1691" w:type="dxa"/>
            <w:gridSpan w:val="3"/>
            <w:tcBorders>
              <w:left w:val="single" w:sz="4" w:space="0" w:color="000000"/>
            </w:tcBorders>
          </w:tcPr>
          <w:p w14:paraId="0E4499D5" w14:textId="77777777" w:rsidR="00F268D3" w:rsidRDefault="00000000">
            <w:pPr>
              <w:widowControl w:val="0"/>
              <w:pBdr>
                <w:top w:val="nil"/>
                <w:left w:val="nil"/>
                <w:bottom w:val="nil"/>
                <w:right w:val="nil"/>
                <w:between w:val="nil"/>
              </w:pBdr>
              <w:spacing w:after="0" w:line="224" w:lineRule="auto"/>
              <w:ind w:left="131"/>
              <w:jc w:val="center"/>
              <w:rPr>
                <w:rFonts w:ascii="Arial" w:eastAsia="Arial" w:hAnsi="Arial" w:cs="Arial"/>
                <w:color w:val="000000"/>
              </w:rPr>
            </w:pPr>
            <w:r>
              <w:rPr>
                <w:rFonts w:ascii="Arial" w:eastAsia="Arial" w:hAnsi="Arial" w:cs="Arial"/>
                <w:color w:val="000000"/>
              </w:rPr>
              <w:t>2.1</w:t>
            </w:r>
          </w:p>
        </w:tc>
        <w:tc>
          <w:tcPr>
            <w:tcW w:w="3254" w:type="dxa"/>
            <w:gridSpan w:val="6"/>
          </w:tcPr>
          <w:p w14:paraId="78CE295D" w14:textId="77777777" w:rsidR="00F268D3" w:rsidRDefault="00000000">
            <w:pPr>
              <w:widowControl w:val="0"/>
              <w:pBdr>
                <w:top w:val="nil"/>
                <w:left w:val="nil"/>
                <w:bottom w:val="nil"/>
                <w:right w:val="nil"/>
                <w:between w:val="nil"/>
              </w:pBdr>
              <w:spacing w:after="0" w:line="227" w:lineRule="auto"/>
              <w:ind w:left="109"/>
              <w:rPr>
                <w:rFonts w:ascii="Arial" w:eastAsia="Arial" w:hAnsi="Arial" w:cs="Arial"/>
                <w:color w:val="000000"/>
              </w:rPr>
            </w:pPr>
            <w:r>
              <w:rPr>
                <w:rFonts w:ascii="Arial" w:eastAsia="Arial" w:hAnsi="Arial" w:cs="Arial"/>
                <w:color w:val="000000"/>
              </w:rPr>
              <w:t>Si no aparece el formulario de</w:t>
            </w:r>
          </w:p>
          <w:p w14:paraId="1815BC57" w14:textId="77777777" w:rsidR="00F268D3" w:rsidRDefault="00000000">
            <w:pPr>
              <w:widowControl w:val="0"/>
              <w:pBdr>
                <w:top w:val="nil"/>
                <w:left w:val="nil"/>
                <w:bottom w:val="nil"/>
                <w:right w:val="nil"/>
                <w:between w:val="nil"/>
              </w:pBdr>
              <w:spacing w:after="0" w:line="240" w:lineRule="auto"/>
              <w:ind w:left="112"/>
              <w:rPr>
                <w:rFonts w:ascii="Arial" w:eastAsia="Arial" w:hAnsi="Arial" w:cs="Arial"/>
                <w:color w:val="000000"/>
              </w:rPr>
            </w:pPr>
            <w:r>
              <w:rPr>
                <w:rFonts w:ascii="Arial" w:eastAsia="Arial" w:hAnsi="Arial" w:cs="Arial"/>
                <w:color w:val="000000"/>
              </w:rPr>
              <w:t>una opción de otra forma de registro</w:t>
            </w:r>
          </w:p>
        </w:tc>
        <w:tc>
          <w:tcPr>
            <w:tcW w:w="5515" w:type="dxa"/>
            <w:gridSpan w:val="3"/>
          </w:tcPr>
          <w:p w14:paraId="14E70A48" w14:textId="77777777" w:rsidR="00F268D3" w:rsidRDefault="00000000">
            <w:pPr>
              <w:widowControl w:val="0"/>
              <w:pBdr>
                <w:top w:val="nil"/>
                <w:left w:val="nil"/>
                <w:bottom w:val="nil"/>
                <w:right w:val="nil"/>
                <w:between w:val="nil"/>
              </w:pBdr>
              <w:spacing w:after="0" w:line="224" w:lineRule="auto"/>
              <w:ind w:left="132"/>
              <w:rPr>
                <w:rFonts w:ascii="Arial" w:eastAsia="Arial" w:hAnsi="Arial" w:cs="Arial"/>
                <w:color w:val="000000"/>
              </w:rPr>
            </w:pPr>
            <w:r>
              <w:rPr>
                <w:rFonts w:ascii="Arial" w:eastAsia="Arial" w:hAnsi="Arial" w:cs="Arial"/>
                <w:color w:val="000000"/>
              </w:rPr>
              <w:t>Muestra la opción de otra forma de registrarse</w:t>
            </w:r>
          </w:p>
        </w:tc>
        <w:tc>
          <w:tcPr>
            <w:tcW w:w="130" w:type="dxa"/>
            <w:tcBorders>
              <w:top w:val="nil"/>
              <w:bottom w:val="nil"/>
            </w:tcBorders>
          </w:tcPr>
          <w:p w14:paraId="7E823A3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482D24F" w14:textId="77777777">
        <w:trPr>
          <w:trHeight w:val="506"/>
        </w:trPr>
        <w:tc>
          <w:tcPr>
            <w:tcW w:w="1691" w:type="dxa"/>
            <w:gridSpan w:val="3"/>
            <w:tcBorders>
              <w:left w:val="single" w:sz="4" w:space="0" w:color="000000"/>
            </w:tcBorders>
          </w:tcPr>
          <w:p w14:paraId="6ADCD454" w14:textId="77777777" w:rsidR="00F268D3" w:rsidRDefault="00000000">
            <w:pPr>
              <w:widowControl w:val="0"/>
              <w:pBdr>
                <w:top w:val="nil"/>
                <w:left w:val="nil"/>
                <w:bottom w:val="nil"/>
                <w:right w:val="nil"/>
                <w:between w:val="nil"/>
              </w:pBdr>
              <w:spacing w:after="0" w:line="224" w:lineRule="auto"/>
              <w:ind w:left="131" w:right="58"/>
              <w:jc w:val="center"/>
              <w:rPr>
                <w:rFonts w:ascii="Arial" w:eastAsia="Arial" w:hAnsi="Arial" w:cs="Arial"/>
                <w:color w:val="000000"/>
              </w:rPr>
            </w:pPr>
            <w:r>
              <w:rPr>
                <w:rFonts w:ascii="Arial" w:eastAsia="Arial" w:hAnsi="Arial" w:cs="Arial"/>
                <w:color w:val="000000"/>
              </w:rPr>
              <w:t>4.1</w:t>
            </w:r>
          </w:p>
        </w:tc>
        <w:tc>
          <w:tcPr>
            <w:tcW w:w="3254" w:type="dxa"/>
            <w:gridSpan w:val="6"/>
          </w:tcPr>
          <w:p w14:paraId="34CA819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515" w:type="dxa"/>
            <w:gridSpan w:val="3"/>
          </w:tcPr>
          <w:p w14:paraId="57DB61D7" w14:textId="77777777" w:rsidR="00F268D3" w:rsidRDefault="00000000">
            <w:pPr>
              <w:widowControl w:val="0"/>
              <w:pBdr>
                <w:top w:val="nil"/>
                <w:left w:val="nil"/>
                <w:bottom w:val="nil"/>
                <w:right w:val="nil"/>
                <w:between w:val="nil"/>
              </w:pBdr>
              <w:spacing w:after="0" w:line="224" w:lineRule="auto"/>
              <w:ind w:left="9" w:right="164"/>
              <w:jc w:val="center"/>
              <w:rPr>
                <w:rFonts w:ascii="Arial" w:eastAsia="Arial" w:hAnsi="Arial" w:cs="Arial"/>
                <w:color w:val="000000"/>
              </w:rPr>
            </w:pPr>
            <w:r>
              <w:rPr>
                <w:rFonts w:ascii="Arial" w:eastAsia="Arial" w:hAnsi="Arial" w:cs="Arial"/>
                <w:color w:val="000000"/>
              </w:rPr>
              <w:t>Si no inicia sesión muestra un cartel de otra forma de</w:t>
            </w:r>
          </w:p>
          <w:p w14:paraId="16454DF9" w14:textId="77777777" w:rsidR="00F268D3" w:rsidRDefault="00000000">
            <w:pPr>
              <w:widowControl w:val="0"/>
              <w:pBdr>
                <w:top w:val="nil"/>
                <w:left w:val="nil"/>
                <w:bottom w:val="nil"/>
                <w:right w:val="nil"/>
                <w:between w:val="nil"/>
              </w:pBdr>
              <w:spacing w:after="0" w:line="250" w:lineRule="auto"/>
              <w:ind w:left="791" w:right="155"/>
              <w:jc w:val="center"/>
              <w:rPr>
                <w:rFonts w:ascii="Arial" w:eastAsia="Arial" w:hAnsi="Arial" w:cs="Arial"/>
                <w:color w:val="000000"/>
              </w:rPr>
            </w:pPr>
            <w:r>
              <w:rPr>
                <w:rFonts w:ascii="Arial" w:eastAsia="Arial" w:hAnsi="Arial" w:cs="Arial"/>
                <w:color w:val="000000"/>
              </w:rPr>
              <w:t>iniciar sesión</w:t>
            </w:r>
          </w:p>
        </w:tc>
        <w:tc>
          <w:tcPr>
            <w:tcW w:w="130" w:type="dxa"/>
            <w:tcBorders>
              <w:top w:val="nil"/>
              <w:bottom w:val="nil"/>
            </w:tcBorders>
          </w:tcPr>
          <w:p w14:paraId="7BCD0D4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2C23078" w14:textId="77777777">
        <w:trPr>
          <w:trHeight w:val="410"/>
        </w:trPr>
        <w:tc>
          <w:tcPr>
            <w:tcW w:w="10590" w:type="dxa"/>
            <w:gridSpan w:val="13"/>
          </w:tcPr>
          <w:p w14:paraId="29CAC3B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4689BDF" w14:textId="77777777">
        <w:trPr>
          <w:trHeight w:val="277"/>
        </w:trPr>
        <w:tc>
          <w:tcPr>
            <w:tcW w:w="10590" w:type="dxa"/>
            <w:gridSpan w:val="13"/>
            <w:shd w:val="clear" w:color="auto" w:fill="C5D9ED"/>
          </w:tcPr>
          <w:p w14:paraId="4ECA5D42" w14:textId="77777777" w:rsidR="00F268D3" w:rsidRDefault="00000000">
            <w:pPr>
              <w:widowControl w:val="0"/>
              <w:pBdr>
                <w:top w:val="nil"/>
                <w:left w:val="nil"/>
                <w:bottom w:val="nil"/>
                <w:right w:val="nil"/>
                <w:between w:val="nil"/>
              </w:pBdr>
              <w:spacing w:after="0" w:line="231" w:lineRule="auto"/>
              <w:ind w:left="83"/>
              <w:rPr>
                <w:rFonts w:ascii="Arial" w:eastAsia="Arial" w:hAnsi="Arial" w:cs="Arial"/>
                <w:b/>
                <w:bCs/>
                <w:color w:val="000000"/>
              </w:rPr>
            </w:pPr>
            <w:r>
              <w:rPr>
                <w:rFonts w:ascii="Arial" w:eastAsia="Arial" w:hAnsi="Arial" w:cs="Arial"/>
                <w:b/>
                <w:bCs/>
                <w:color w:val="000000"/>
              </w:rPr>
              <w:t>3.7 POS CONDICIONES</w:t>
            </w:r>
          </w:p>
        </w:tc>
      </w:tr>
      <w:tr w:rsidR="00F268D3" w14:paraId="6DA7EF3F" w14:textId="77777777">
        <w:trPr>
          <w:trHeight w:val="275"/>
        </w:trPr>
        <w:tc>
          <w:tcPr>
            <w:tcW w:w="10590" w:type="dxa"/>
            <w:gridSpan w:val="13"/>
          </w:tcPr>
          <w:p w14:paraId="7C308D41" w14:textId="77777777" w:rsidR="00F268D3" w:rsidRDefault="00000000">
            <w:pPr>
              <w:widowControl w:val="0"/>
              <w:pBdr>
                <w:top w:val="nil"/>
                <w:left w:val="nil"/>
                <w:bottom w:val="nil"/>
                <w:right w:val="nil"/>
                <w:between w:val="nil"/>
              </w:pBdr>
              <w:spacing w:after="0" w:line="229" w:lineRule="auto"/>
              <w:ind w:left="83"/>
              <w:rPr>
                <w:rFonts w:ascii="Arial" w:eastAsia="Arial" w:hAnsi="Arial" w:cs="Arial"/>
                <w:color w:val="000000"/>
              </w:rPr>
            </w:pPr>
            <w:r>
              <w:rPr>
                <w:rFonts w:ascii="Arial" w:eastAsia="Arial" w:hAnsi="Arial" w:cs="Arial"/>
                <w:color w:val="000000"/>
              </w:rPr>
              <w:t>Si el sistema permite el ingreso y muestra el menú de opciones según su rol</w:t>
            </w:r>
          </w:p>
        </w:tc>
      </w:tr>
      <w:tr w:rsidR="00F268D3" w14:paraId="291A9CD5" w14:textId="77777777">
        <w:trPr>
          <w:trHeight w:val="282"/>
        </w:trPr>
        <w:tc>
          <w:tcPr>
            <w:tcW w:w="10590" w:type="dxa"/>
            <w:gridSpan w:val="13"/>
          </w:tcPr>
          <w:p w14:paraId="5E922ECF" w14:textId="77777777" w:rsidR="00F268D3" w:rsidRDefault="00000000">
            <w:pPr>
              <w:widowControl w:val="0"/>
              <w:pBdr>
                <w:top w:val="nil"/>
                <w:left w:val="nil"/>
                <w:bottom w:val="nil"/>
                <w:right w:val="nil"/>
                <w:between w:val="nil"/>
              </w:pBdr>
              <w:spacing w:after="0" w:line="234" w:lineRule="auto"/>
              <w:ind w:left="83"/>
              <w:rPr>
                <w:rFonts w:ascii="Arial" w:eastAsia="Arial" w:hAnsi="Arial" w:cs="Arial"/>
                <w:b/>
                <w:bCs/>
                <w:color w:val="000000"/>
              </w:rPr>
            </w:pPr>
            <w:r>
              <w:rPr>
                <w:rFonts w:ascii="Arial" w:eastAsia="Arial" w:hAnsi="Arial" w:cs="Arial"/>
                <w:b/>
                <w:bCs/>
                <w:color w:val="000000"/>
              </w:rPr>
              <w:t>3.8 FRECUENCIA</w:t>
            </w:r>
          </w:p>
        </w:tc>
      </w:tr>
      <w:tr w:rsidR="00F268D3" w14:paraId="6CCCF85A" w14:textId="77777777">
        <w:trPr>
          <w:trHeight w:val="277"/>
        </w:trPr>
        <w:tc>
          <w:tcPr>
            <w:tcW w:w="10590" w:type="dxa"/>
            <w:gridSpan w:val="13"/>
          </w:tcPr>
          <w:p w14:paraId="7CFF64DA" w14:textId="77777777" w:rsidR="00F268D3" w:rsidRDefault="00000000">
            <w:pPr>
              <w:widowControl w:val="0"/>
              <w:pBdr>
                <w:top w:val="nil"/>
                <w:left w:val="nil"/>
                <w:bottom w:val="nil"/>
                <w:right w:val="nil"/>
                <w:between w:val="nil"/>
              </w:pBdr>
              <w:spacing w:after="0" w:line="229" w:lineRule="auto"/>
              <w:ind w:left="83"/>
              <w:rPr>
                <w:rFonts w:ascii="Arial" w:eastAsia="Arial" w:hAnsi="Arial" w:cs="Arial"/>
                <w:color w:val="000000"/>
              </w:rPr>
            </w:pPr>
            <w:r>
              <w:rPr>
                <w:rFonts w:ascii="Arial" w:eastAsia="Arial" w:hAnsi="Arial" w:cs="Arial"/>
                <w:color w:val="000000"/>
              </w:rPr>
              <w:t>Que frecuencia tiene el CU Alta</w:t>
            </w:r>
          </w:p>
        </w:tc>
      </w:tr>
    </w:tbl>
    <w:p w14:paraId="0E6089F6" w14:textId="77777777" w:rsidR="00F268D3" w:rsidRDefault="00F268D3"/>
    <w:p w14:paraId="2899602F" w14:textId="77777777" w:rsidR="00F268D3" w:rsidRDefault="00F268D3"/>
    <w:p w14:paraId="1F0BBF4C" w14:textId="77777777" w:rsidR="00F268D3" w:rsidRDefault="00F268D3"/>
    <w:p w14:paraId="20B68062" w14:textId="77777777" w:rsidR="00F268D3" w:rsidRDefault="00F268D3"/>
    <w:p w14:paraId="1467E4CE" w14:textId="77777777" w:rsidR="00F268D3" w:rsidRDefault="00F268D3"/>
    <w:p w14:paraId="70C164F6" w14:textId="77777777" w:rsidR="00F268D3" w:rsidRDefault="00F268D3"/>
    <w:tbl>
      <w:tblPr>
        <w:tblpPr w:leftFromText="141" w:rightFromText="141" w:vertAnchor="text"/>
        <w:tblW w:w="10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87"/>
        <w:gridCol w:w="507"/>
        <w:gridCol w:w="186"/>
        <w:gridCol w:w="462"/>
        <w:gridCol w:w="340"/>
        <w:gridCol w:w="413"/>
        <w:gridCol w:w="612"/>
        <w:gridCol w:w="925"/>
        <w:gridCol w:w="138"/>
        <w:gridCol w:w="797"/>
        <w:gridCol w:w="4094"/>
        <w:gridCol w:w="590"/>
        <w:gridCol w:w="236"/>
      </w:tblGrid>
      <w:tr w:rsidR="00F268D3" w14:paraId="4AF37FA7" w14:textId="77777777">
        <w:trPr>
          <w:trHeight w:val="381"/>
        </w:trPr>
        <w:tc>
          <w:tcPr>
            <w:tcW w:w="10424" w:type="dxa"/>
            <w:gridSpan w:val="14"/>
            <w:shd w:val="clear" w:color="auto" w:fill="001F5F"/>
          </w:tcPr>
          <w:p w14:paraId="464B1F10" w14:textId="77777777" w:rsidR="00F268D3" w:rsidRDefault="00000000">
            <w:pPr>
              <w:widowControl w:val="0"/>
              <w:pBdr>
                <w:top w:val="nil"/>
                <w:left w:val="nil"/>
                <w:bottom w:val="nil"/>
                <w:right w:val="nil"/>
                <w:between w:val="nil"/>
              </w:pBdr>
              <w:tabs>
                <w:tab w:val="left" w:pos="804"/>
              </w:tabs>
              <w:spacing w:before="7" w:after="0" w:line="240" w:lineRule="auto"/>
              <w:ind w:left="81"/>
              <w:rPr>
                <w:rFonts w:ascii="Arial" w:eastAsia="Arial" w:hAnsi="Arial" w:cs="Arial"/>
                <w:color w:val="000000"/>
              </w:rPr>
            </w:pPr>
            <w:r>
              <w:rPr>
                <w:rFonts w:ascii="Arial" w:eastAsia="Arial" w:hAnsi="Arial" w:cs="Arial"/>
                <w:color w:val="FFFFFF"/>
              </w:rPr>
              <w:t>5.</w:t>
            </w:r>
            <w:r>
              <w:rPr>
                <w:rFonts w:ascii="Arial" w:eastAsia="Arial" w:hAnsi="Arial" w:cs="Arial"/>
                <w:color w:val="FFFFFF"/>
              </w:rPr>
              <w:tab/>
              <w:t>IDENTIFICACIÓN DE CASO DE USO</w:t>
            </w:r>
          </w:p>
        </w:tc>
      </w:tr>
      <w:tr w:rsidR="00F268D3" w14:paraId="678F631D" w14:textId="77777777">
        <w:trPr>
          <w:trHeight w:val="354"/>
        </w:trPr>
        <w:tc>
          <w:tcPr>
            <w:tcW w:w="2172" w:type="dxa"/>
            <w:gridSpan w:val="5"/>
            <w:shd w:val="clear" w:color="auto" w:fill="DBE1ED"/>
          </w:tcPr>
          <w:p w14:paraId="7A751782"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1.1 Id Caso</w:t>
            </w:r>
          </w:p>
        </w:tc>
        <w:tc>
          <w:tcPr>
            <w:tcW w:w="1405" w:type="dxa"/>
            <w:gridSpan w:val="3"/>
          </w:tcPr>
          <w:p w14:paraId="7913E15E" w14:textId="77777777" w:rsidR="00F268D3" w:rsidRDefault="00000000">
            <w:pPr>
              <w:widowControl w:val="0"/>
              <w:pBdr>
                <w:top w:val="nil"/>
                <w:left w:val="nil"/>
                <w:bottom w:val="nil"/>
                <w:right w:val="nil"/>
                <w:between w:val="nil"/>
              </w:pBdr>
              <w:spacing w:after="0" w:line="241" w:lineRule="auto"/>
              <w:ind w:left="81"/>
              <w:rPr>
                <w:rFonts w:ascii="Arial" w:eastAsia="Arial" w:hAnsi="Arial" w:cs="Arial"/>
                <w:color w:val="000000"/>
              </w:rPr>
            </w:pPr>
            <w:r>
              <w:rPr>
                <w:rFonts w:ascii="Arial" w:eastAsia="Arial" w:hAnsi="Arial" w:cs="Arial"/>
                <w:color w:val="000000"/>
              </w:rPr>
              <w:t>CUD002</w:t>
            </w:r>
          </w:p>
        </w:tc>
        <w:tc>
          <w:tcPr>
            <w:tcW w:w="1920" w:type="dxa"/>
            <w:gridSpan w:val="3"/>
            <w:shd w:val="clear" w:color="auto" w:fill="DBE1ED"/>
          </w:tcPr>
          <w:p w14:paraId="0AB9B8D4" w14:textId="77777777" w:rsidR="00F268D3" w:rsidRDefault="00000000">
            <w:pPr>
              <w:widowControl w:val="0"/>
              <w:pBdr>
                <w:top w:val="nil"/>
                <w:left w:val="nil"/>
                <w:bottom w:val="nil"/>
                <w:right w:val="nil"/>
                <w:between w:val="nil"/>
              </w:pBdr>
              <w:spacing w:before="7" w:after="0" w:line="240" w:lineRule="auto"/>
              <w:ind w:left="88"/>
              <w:rPr>
                <w:rFonts w:ascii="Arial" w:eastAsia="Arial" w:hAnsi="Arial" w:cs="Arial"/>
                <w:color w:val="000000"/>
              </w:rPr>
            </w:pPr>
            <w:r>
              <w:rPr>
                <w:rFonts w:ascii="Arial" w:eastAsia="Arial" w:hAnsi="Arial" w:cs="Arial"/>
                <w:color w:val="000000"/>
              </w:rPr>
              <w:t>1.2 Nombre</w:t>
            </w:r>
          </w:p>
        </w:tc>
        <w:tc>
          <w:tcPr>
            <w:tcW w:w="4927" w:type="dxa"/>
            <w:gridSpan w:val="3"/>
          </w:tcPr>
          <w:p w14:paraId="11F4633A" w14:textId="77777777" w:rsidR="00F268D3" w:rsidRDefault="00000000">
            <w:pPr>
              <w:widowControl w:val="0"/>
              <w:pBdr>
                <w:top w:val="nil"/>
                <w:left w:val="nil"/>
                <w:bottom w:val="nil"/>
                <w:right w:val="nil"/>
                <w:between w:val="nil"/>
              </w:pBdr>
              <w:spacing w:after="0" w:line="241" w:lineRule="auto"/>
              <w:ind w:left="91"/>
              <w:rPr>
                <w:rFonts w:ascii="Arial" w:eastAsia="Arial" w:hAnsi="Arial" w:cs="Arial"/>
                <w:color w:val="000000"/>
              </w:rPr>
            </w:pPr>
            <w:r>
              <w:rPr>
                <w:rFonts w:ascii="Arial" w:eastAsia="Arial" w:hAnsi="Arial" w:cs="Arial"/>
                <w:color w:val="000000"/>
              </w:rPr>
              <w:t>Gestionar Usuarios (consultar usuario)</w:t>
            </w:r>
          </w:p>
        </w:tc>
      </w:tr>
      <w:tr w:rsidR="00F268D3" w14:paraId="073590C2" w14:textId="77777777">
        <w:trPr>
          <w:trHeight w:val="381"/>
        </w:trPr>
        <w:tc>
          <w:tcPr>
            <w:tcW w:w="10424" w:type="dxa"/>
            <w:gridSpan w:val="14"/>
            <w:shd w:val="clear" w:color="auto" w:fill="001F5F"/>
          </w:tcPr>
          <w:p w14:paraId="02DA2E79" w14:textId="77777777" w:rsidR="00F268D3" w:rsidRDefault="00000000">
            <w:pPr>
              <w:widowControl w:val="0"/>
              <w:pBdr>
                <w:top w:val="nil"/>
                <w:left w:val="nil"/>
                <w:bottom w:val="nil"/>
                <w:right w:val="nil"/>
                <w:between w:val="nil"/>
              </w:pBdr>
              <w:tabs>
                <w:tab w:val="left" w:pos="804"/>
              </w:tabs>
              <w:spacing w:before="9" w:after="0" w:line="240" w:lineRule="auto"/>
              <w:ind w:left="81"/>
              <w:rPr>
                <w:rFonts w:ascii="Arial" w:eastAsia="Arial" w:hAnsi="Arial" w:cs="Arial"/>
                <w:color w:val="000000"/>
              </w:rPr>
            </w:pPr>
            <w:r>
              <w:rPr>
                <w:rFonts w:ascii="Arial" w:eastAsia="Arial" w:hAnsi="Arial" w:cs="Arial"/>
                <w:color w:val="FFFFFF"/>
              </w:rPr>
              <w:t>6.</w:t>
            </w:r>
            <w:r>
              <w:rPr>
                <w:rFonts w:ascii="Arial" w:eastAsia="Arial" w:hAnsi="Arial" w:cs="Arial"/>
                <w:color w:val="FFFFFF"/>
              </w:rPr>
              <w:tab/>
              <w:t>HISTORICO DE CASO DE USO</w:t>
            </w:r>
          </w:p>
        </w:tc>
      </w:tr>
      <w:tr w:rsidR="00F268D3" w14:paraId="5D41077C" w14:textId="77777777">
        <w:trPr>
          <w:trHeight w:val="352"/>
        </w:trPr>
        <w:tc>
          <w:tcPr>
            <w:tcW w:w="2945" w:type="dxa"/>
            <w:gridSpan w:val="7"/>
            <w:shd w:val="clear" w:color="auto" w:fill="DBE1ED"/>
          </w:tcPr>
          <w:p w14:paraId="2CFF09D1"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2.1 Autor</w:t>
            </w:r>
          </w:p>
        </w:tc>
        <w:tc>
          <w:tcPr>
            <w:tcW w:w="7479" w:type="dxa"/>
            <w:gridSpan w:val="7"/>
          </w:tcPr>
          <w:p w14:paraId="4F286F42" w14:textId="77777777" w:rsidR="00F268D3" w:rsidRDefault="00000000">
            <w:pPr>
              <w:widowControl w:val="0"/>
              <w:pBdr>
                <w:top w:val="nil"/>
                <w:left w:val="nil"/>
                <w:bottom w:val="nil"/>
                <w:right w:val="nil"/>
                <w:between w:val="nil"/>
              </w:pBdr>
              <w:spacing w:after="0" w:line="241" w:lineRule="auto"/>
              <w:ind w:left="86"/>
              <w:rPr>
                <w:rFonts w:ascii="Arial" w:eastAsia="Arial" w:hAnsi="Arial" w:cs="Arial"/>
                <w:color w:val="000000"/>
              </w:rPr>
            </w:pPr>
            <w:r>
              <w:rPr>
                <w:rFonts w:ascii="Arial" w:eastAsia="Arial" w:hAnsi="Arial" w:cs="Arial"/>
                <w:color w:val="000000"/>
              </w:rPr>
              <w:t>Juan Polania</w:t>
            </w:r>
            <w:r>
              <w:t xml:space="preserve"> y</w:t>
            </w:r>
            <w:r>
              <w:rPr>
                <w:rFonts w:ascii="Arial" w:eastAsia="Arial" w:hAnsi="Arial" w:cs="Arial"/>
                <w:color w:val="000000"/>
              </w:rPr>
              <w:t xml:space="preserve"> Cesar Gonzale</w:t>
            </w:r>
            <w:r>
              <w:t>z</w:t>
            </w:r>
          </w:p>
        </w:tc>
      </w:tr>
      <w:tr w:rsidR="00F268D3" w14:paraId="4794E454" w14:textId="77777777">
        <w:trPr>
          <w:trHeight w:val="354"/>
        </w:trPr>
        <w:tc>
          <w:tcPr>
            <w:tcW w:w="2945" w:type="dxa"/>
            <w:gridSpan w:val="7"/>
            <w:shd w:val="clear" w:color="auto" w:fill="DBE1ED"/>
          </w:tcPr>
          <w:p w14:paraId="22C913BD" w14:textId="77777777" w:rsidR="00F268D3" w:rsidRDefault="00000000">
            <w:pPr>
              <w:widowControl w:val="0"/>
              <w:pBdr>
                <w:top w:val="nil"/>
                <w:left w:val="nil"/>
                <w:bottom w:val="nil"/>
                <w:right w:val="nil"/>
                <w:between w:val="nil"/>
              </w:pBdr>
              <w:spacing w:before="12" w:after="0" w:line="240" w:lineRule="auto"/>
              <w:ind w:left="81"/>
              <w:rPr>
                <w:rFonts w:ascii="Arial" w:eastAsia="Arial" w:hAnsi="Arial" w:cs="Arial"/>
                <w:color w:val="000000"/>
              </w:rPr>
            </w:pPr>
            <w:r>
              <w:rPr>
                <w:rFonts w:ascii="Arial" w:eastAsia="Arial" w:hAnsi="Arial" w:cs="Arial"/>
                <w:color w:val="000000"/>
              </w:rPr>
              <w:t>2.2 Fecha Creación</w:t>
            </w:r>
          </w:p>
        </w:tc>
        <w:tc>
          <w:tcPr>
            <w:tcW w:w="2552" w:type="dxa"/>
            <w:gridSpan w:val="4"/>
          </w:tcPr>
          <w:p w14:paraId="1706FE86" w14:textId="77777777" w:rsidR="00F268D3" w:rsidRDefault="00000000">
            <w:pPr>
              <w:widowControl w:val="0"/>
              <w:pBdr>
                <w:top w:val="nil"/>
                <w:left w:val="nil"/>
                <w:bottom w:val="nil"/>
                <w:right w:val="nil"/>
                <w:between w:val="nil"/>
              </w:pBdr>
              <w:spacing w:after="0" w:line="242" w:lineRule="auto"/>
              <w:ind w:left="86"/>
              <w:rPr>
                <w:rFonts w:ascii="Arial" w:eastAsia="Arial" w:hAnsi="Arial" w:cs="Arial"/>
                <w:color w:val="000000"/>
              </w:rPr>
            </w:pPr>
            <w:r>
              <w:rPr>
                <w:rFonts w:ascii="Arial" w:eastAsia="Arial" w:hAnsi="Arial" w:cs="Arial"/>
                <w:color w:val="000000"/>
              </w:rPr>
              <w:t>25/10/2025</w:t>
            </w:r>
          </w:p>
        </w:tc>
        <w:tc>
          <w:tcPr>
            <w:tcW w:w="4235" w:type="dxa"/>
            <w:shd w:val="clear" w:color="auto" w:fill="DBE1ED"/>
          </w:tcPr>
          <w:p w14:paraId="025F0B63" w14:textId="77777777" w:rsidR="00F268D3" w:rsidRDefault="00000000">
            <w:pPr>
              <w:widowControl w:val="0"/>
              <w:pBdr>
                <w:top w:val="nil"/>
                <w:left w:val="nil"/>
                <w:bottom w:val="nil"/>
                <w:right w:val="nil"/>
                <w:between w:val="nil"/>
              </w:pBdr>
              <w:tabs>
                <w:tab w:val="left" w:pos="813"/>
              </w:tabs>
              <w:spacing w:before="12" w:after="0" w:line="240" w:lineRule="auto"/>
              <w:ind w:left="91"/>
              <w:rPr>
                <w:rFonts w:ascii="Arial" w:eastAsia="Arial" w:hAnsi="Arial" w:cs="Arial"/>
                <w:color w:val="000000"/>
              </w:rPr>
            </w:pPr>
            <w:r>
              <w:rPr>
                <w:rFonts w:ascii="Arial" w:eastAsia="Arial" w:hAnsi="Arial" w:cs="Arial"/>
                <w:color w:val="000000"/>
              </w:rPr>
              <w:t>2.5</w:t>
            </w:r>
            <w:r>
              <w:rPr>
                <w:rFonts w:ascii="Arial" w:eastAsia="Arial" w:hAnsi="Arial" w:cs="Arial"/>
                <w:color w:val="000000"/>
              </w:rPr>
              <w:tab/>
              <w:t>Última Actualización</w:t>
            </w:r>
          </w:p>
        </w:tc>
        <w:tc>
          <w:tcPr>
            <w:tcW w:w="692" w:type="dxa"/>
            <w:gridSpan w:val="2"/>
          </w:tcPr>
          <w:p w14:paraId="13448AF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6B8F6E3" w14:textId="77777777">
        <w:trPr>
          <w:trHeight w:val="508"/>
        </w:trPr>
        <w:tc>
          <w:tcPr>
            <w:tcW w:w="2945" w:type="dxa"/>
            <w:gridSpan w:val="7"/>
            <w:shd w:val="clear" w:color="auto" w:fill="DBE1ED"/>
          </w:tcPr>
          <w:p w14:paraId="360841E2" w14:textId="77777777" w:rsidR="00F268D3" w:rsidRDefault="00000000">
            <w:pPr>
              <w:widowControl w:val="0"/>
              <w:pBdr>
                <w:top w:val="nil"/>
                <w:left w:val="nil"/>
                <w:bottom w:val="nil"/>
                <w:right w:val="nil"/>
                <w:between w:val="nil"/>
              </w:pBdr>
              <w:spacing w:before="12" w:after="0" w:line="240" w:lineRule="auto"/>
              <w:ind w:left="81"/>
              <w:rPr>
                <w:rFonts w:ascii="Arial" w:eastAsia="Arial" w:hAnsi="Arial" w:cs="Arial"/>
                <w:color w:val="000000"/>
              </w:rPr>
            </w:pPr>
            <w:r>
              <w:rPr>
                <w:rFonts w:ascii="Arial" w:eastAsia="Arial" w:hAnsi="Arial" w:cs="Arial"/>
                <w:color w:val="000000"/>
              </w:rPr>
              <w:t>2.4 Actualizado por</w:t>
            </w:r>
          </w:p>
        </w:tc>
        <w:tc>
          <w:tcPr>
            <w:tcW w:w="2552" w:type="dxa"/>
            <w:gridSpan w:val="4"/>
          </w:tcPr>
          <w:p w14:paraId="75D44CFF" w14:textId="77777777" w:rsidR="00F268D3" w:rsidRDefault="00000000">
            <w:pPr>
              <w:widowControl w:val="0"/>
              <w:pBdr>
                <w:top w:val="nil"/>
                <w:left w:val="nil"/>
                <w:bottom w:val="nil"/>
                <w:right w:val="nil"/>
                <w:between w:val="nil"/>
              </w:pBdr>
              <w:spacing w:after="0" w:line="252" w:lineRule="auto"/>
              <w:ind w:left="88" w:right="531" w:hanging="5"/>
              <w:rPr>
                <w:rFonts w:ascii="Arial" w:eastAsia="Arial" w:hAnsi="Arial" w:cs="Arial"/>
                <w:color w:val="000000"/>
              </w:rPr>
            </w:pPr>
            <w:r>
              <w:rPr>
                <w:rFonts w:ascii="Arial" w:eastAsia="Arial" w:hAnsi="Arial" w:cs="Arial"/>
                <w:color w:val="000000"/>
              </w:rPr>
              <w:t>Juan Polania, Cesar Gonzales y Fabián Sánchez</w:t>
            </w:r>
          </w:p>
        </w:tc>
        <w:tc>
          <w:tcPr>
            <w:tcW w:w="4235" w:type="dxa"/>
            <w:shd w:val="clear" w:color="auto" w:fill="DBE1ED"/>
          </w:tcPr>
          <w:p w14:paraId="6C9AC0EE" w14:textId="77777777" w:rsidR="00F268D3" w:rsidRDefault="00000000">
            <w:pPr>
              <w:widowControl w:val="0"/>
              <w:pBdr>
                <w:top w:val="nil"/>
                <w:left w:val="nil"/>
                <w:bottom w:val="nil"/>
                <w:right w:val="nil"/>
                <w:between w:val="nil"/>
              </w:pBdr>
              <w:spacing w:before="12" w:after="0" w:line="240" w:lineRule="auto"/>
              <w:ind w:left="91"/>
              <w:rPr>
                <w:rFonts w:ascii="Arial" w:eastAsia="Arial" w:hAnsi="Arial" w:cs="Arial"/>
                <w:color w:val="000000"/>
              </w:rPr>
            </w:pPr>
            <w:r>
              <w:rPr>
                <w:rFonts w:ascii="Arial" w:eastAsia="Arial" w:hAnsi="Arial" w:cs="Arial"/>
                <w:color w:val="000000"/>
              </w:rPr>
              <w:t>2.5 Versión</w:t>
            </w:r>
          </w:p>
        </w:tc>
        <w:tc>
          <w:tcPr>
            <w:tcW w:w="692" w:type="dxa"/>
            <w:gridSpan w:val="2"/>
          </w:tcPr>
          <w:p w14:paraId="07E852B1" w14:textId="77777777" w:rsidR="00F268D3" w:rsidRDefault="00000000">
            <w:pPr>
              <w:widowControl w:val="0"/>
              <w:pBdr>
                <w:top w:val="nil"/>
                <w:left w:val="nil"/>
                <w:bottom w:val="nil"/>
                <w:right w:val="nil"/>
                <w:between w:val="nil"/>
              </w:pBdr>
              <w:spacing w:before="12" w:after="0" w:line="240" w:lineRule="auto"/>
              <w:ind w:left="83"/>
              <w:rPr>
                <w:rFonts w:ascii="Arial" w:eastAsia="Arial" w:hAnsi="Arial" w:cs="Arial"/>
                <w:color w:val="000000"/>
              </w:rPr>
            </w:pPr>
            <w:r>
              <w:rPr>
                <w:rFonts w:ascii="Arial" w:eastAsia="Arial" w:hAnsi="Arial" w:cs="Arial"/>
                <w:color w:val="000000"/>
              </w:rPr>
              <w:t>1.0</w:t>
            </w:r>
          </w:p>
        </w:tc>
      </w:tr>
      <w:tr w:rsidR="00F268D3" w14:paraId="420C4A13" w14:textId="77777777">
        <w:trPr>
          <w:trHeight w:val="381"/>
        </w:trPr>
        <w:tc>
          <w:tcPr>
            <w:tcW w:w="10424" w:type="dxa"/>
            <w:gridSpan w:val="14"/>
            <w:shd w:val="clear" w:color="auto" w:fill="001F5F"/>
          </w:tcPr>
          <w:p w14:paraId="30E45136" w14:textId="77777777" w:rsidR="00F268D3" w:rsidRDefault="00000000">
            <w:pPr>
              <w:widowControl w:val="0"/>
              <w:pBdr>
                <w:top w:val="nil"/>
                <w:left w:val="nil"/>
                <w:bottom w:val="nil"/>
                <w:right w:val="nil"/>
                <w:between w:val="nil"/>
              </w:pBdr>
              <w:tabs>
                <w:tab w:val="left" w:pos="854"/>
              </w:tabs>
              <w:spacing w:before="4" w:after="0" w:line="240" w:lineRule="auto"/>
              <w:ind w:left="81"/>
              <w:rPr>
                <w:rFonts w:ascii="Arial" w:eastAsia="Arial" w:hAnsi="Arial" w:cs="Arial"/>
                <w:color w:val="000000"/>
              </w:rPr>
            </w:pPr>
            <w:r>
              <w:rPr>
                <w:rFonts w:ascii="Arial" w:eastAsia="Arial" w:hAnsi="Arial" w:cs="Arial"/>
                <w:color w:val="FFFFFF"/>
              </w:rPr>
              <w:t>2.</w:t>
            </w:r>
            <w:r>
              <w:rPr>
                <w:rFonts w:ascii="Arial" w:eastAsia="Arial" w:hAnsi="Arial" w:cs="Arial"/>
                <w:color w:val="FFFFFF"/>
              </w:rPr>
              <w:tab/>
              <w:t>DEFINICION DE UN CASO DE USO</w:t>
            </w:r>
          </w:p>
        </w:tc>
      </w:tr>
      <w:tr w:rsidR="00F268D3" w14:paraId="6AC19579" w14:textId="77777777">
        <w:trPr>
          <w:trHeight w:val="354"/>
        </w:trPr>
        <w:tc>
          <w:tcPr>
            <w:tcW w:w="10424" w:type="dxa"/>
            <w:gridSpan w:val="14"/>
            <w:shd w:val="clear" w:color="auto" w:fill="C5D9ED"/>
          </w:tcPr>
          <w:p w14:paraId="6C82A35A"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3.1 DESCRIPCIÓN</w:t>
            </w:r>
          </w:p>
        </w:tc>
      </w:tr>
      <w:tr w:rsidR="00F268D3" w14:paraId="7CAC8AB8" w14:textId="77777777">
        <w:trPr>
          <w:trHeight w:val="602"/>
        </w:trPr>
        <w:tc>
          <w:tcPr>
            <w:tcW w:w="10424" w:type="dxa"/>
            <w:gridSpan w:val="14"/>
          </w:tcPr>
          <w:p w14:paraId="1F9044CF" w14:textId="77777777" w:rsidR="00F268D3" w:rsidRDefault="00000000">
            <w:pPr>
              <w:widowControl w:val="0"/>
              <w:pBdr>
                <w:top w:val="nil"/>
                <w:left w:val="nil"/>
                <w:bottom w:val="nil"/>
                <w:right w:val="nil"/>
                <w:between w:val="nil"/>
              </w:pBdr>
              <w:spacing w:after="0" w:line="249" w:lineRule="auto"/>
              <w:ind w:left="81" w:hanging="2"/>
              <w:rPr>
                <w:rFonts w:ascii="Arial" w:eastAsia="Arial" w:hAnsi="Arial" w:cs="Arial"/>
                <w:color w:val="000000"/>
              </w:rPr>
            </w:pPr>
            <w:r>
              <w:rPr>
                <w:rFonts w:ascii="Arial" w:eastAsia="Arial" w:hAnsi="Arial" w:cs="Arial"/>
                <w:color w:val="000000"/>
              </w:rPr>
              <w:t>Mediante este caso de uso se define el proceso para que el usuario correspondiente, pueda ejecutar la operación Consultar un Usuario en el sistema.</w:t>
            </w:r>
          </w:p>
        </w:tc>
      </w:tr>
      <w:tr w:rsidR="00F268D3" w14:paraId="37D077F0" w14:textId="77777777">
        <w:trPr>
          <w:trHeight w:val="350"/>
        </w:trPr>
        <w:tc>
          <w:tcPr>
            <w:tcW w:w="10424" w:type="dxa"/>
            <w:gridSpan w:val="14"/>
            <w:shd w:val="clear" w:color="auto" w:fill="C5D9ED"/>
          </w:tcPr>
          <w:p w14:paraId="0252A6AA"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3.2 ACTORES</w:t>
            </w:r>
          </w:p>
        </w:tc>
      </w:tr>
      <w:tr w:rsidR="00F268D3" w14:paraId="3D2A7ECC" w14:textId="77777777">
        <w:trPr>
          <w:trHeight w:val="354"/>
        </w:trPr>
        <w:tc>
          <w:tcPr>
            <w:tcW w:w="10424" w:type="dxa"/>
            <w:gridSpan w:val="14"/>
          </w:tcPr>
          <w:p w14:paraId="53960429"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color w:val="000000"/>
              </w:rPr>
            </w:pPr>
            <w:r>
              <w:rPr>
                <w:rFonts w:ascii="Arial" w:eastAsia="Arial" w:hAnsi="Arial" w:cs="Arial"/>
                <w:color w:val="000000"/>
              </w:rPr>
              <w:t>Administrador vendedor</w:t>
            </w:r>
          </w:p>
        </w:tc>
      </w:tr>
      <w:tr w:rsidR="00F268D3" w14:paraId="536A06E1" w14:textId="77777777">
        <w:trPr>
          <w:trHeight w:val="352"/>
        </w:trPr>
        <w:tc>
          <w:tcPr>
            <w:tcW w:w="10424" w:type="dxa"/>
            <w:gridSpan w:val="14"/>
            <w:shd w:val="clear" w:color="auto" w:fill="C5D9ED"/>
          </w:tcPr>
          <w:p w14:paraId="224F3326"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3.3 PRECONDICIONES</w:t>
            </w:r>
          </w:p>
        </w:tc>
      </w:tr>
      <w:tr w:rsidR="00F268D3" w14:paraId="24CD1098" w14:textId="77777777">
        <w:trPr>
          <w:trHeight w:val="328"/>
        </w:trPr>
        <w:tc>
          <w:tcPr>
            <w:tcW w:w="10424" w:type="dxa"/>
            <w:gridSpan w:val="14"/>
          </w:tcPr>
          <w:p w14:paraId="2596C9EB" w14:textId="77777777" w:rsidR="00F268D3" w:rsidRDefault="00000000">
            <w:pPr>
              <w:widowControl w:val="0"/>
              <w:pBdr>
                <w:top w:val="nil"/>
                <w:left w:val="nil"/>
                <w:bottom w:val="nil"/>
                <w:right w:val="nil"/>
                <w:between w:val="nil"/>
              </w:pBdr>
              <w:spacing w:after="0" w:line="246" w:lineRule="auto"/>
              <w:ind w:left="81"/>
              <w:rPr>
                <w:rFonts w:ascii="Arial" w:eastAsia="Arial" w:hAnsi="Arial" w:cs="Arial"/>
                <w:color w:val="000000"/>
              </w:rPr>
            </w:pPr>
            <w:r>
              <w:rPr>
                <w:rFonts w:ascii="Arial" w:eastAsia="Arial" w:hAnsi="Arial" w:cs="Arial"/>
                <w:color w:val="000000"/>
              </w:rPr>
              <w:t>El usuario debe de haber ingresado al sistema y haberse registrado</w:t>
            </w:r>
          </w:p>
        </w:tc>
      </w:tr>
      <w:tr w:rsidR="00F268D3" w14:paraId="75E9D578" w14:textId="77777777">
        <w:trPr>
          <w:trHeight w:val="350"/>
        </w:trPr>
        <w:tc>
          <w:tcPr>
            <w:tcW w:w="10424" w:type="dxa"/>
            <w:gridSpan w:val="14"/>
            <w:shd w:val="clear" w:color="auto" w:fill="C5D9ED"/>
          </w:tcPr>
          <w:p w14:paraId="6A0250FC"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3.4 FLUJO NORMAL</w:t>
            </w:r>
          </w:p>
        </w:tc>
      </w:tr>
      <w:tr w:rsidR="00F268D3" w14:paraId="3054122F" w14:textId="77777777">
        <w:trPr>
          <w:trHeight w:val="280"/>
        </w:trPr>
        <w:tc>
          <w:tcPr>
            <w:tcW w:w="10424" w:type="dxa"/>
            <w:gridSpan w:val="14"/>
          </w:tcPr>
          <w:p w14:paraId="26AF5B73" w14:textId="77777777" w:rsidR="00F268D3" w:rsidRDefault="00000000">
            <w:pPr>
              <w:widowControl w:val="0"/>
              <w:pBdr>
                <w:top w:val="nil"/>
                <w:left w:val="nil"/>
                <w:bottom w:val="nil"/>
                <w:right w:val="nil"/>
                <w:between w:val="nil"/>
              </w:pBdr>
              <w:spacing w:before="4" w:after="0" w:line="240" w:lineRule="auto"/>
              <w:ind w:left="81"/>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69F3358C" w14:textId="77777777">
        <w:trPr>
          <w:trHeight w:val="513"/>
        </w:trPr>
        <w:tc>
          <w:tcPr>
            <w:tcW w:w="77" w:type="dxa"/>
            <w:tcBorders>
              <w:bottom w:val="nil"/>
            </w:tcBorders>
            <w:shd w:val="clear" w:color="auto" w:fill="C5D9ED"/>
          </w:tcPr>
          <w:p w14:paraId="244A72E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shd w:val="clear" w:color="auto" w:fill="C5D9ED"/>
          </w:tcPr>
          <w:p w14:paraId="572631D3" w14:textId="77777777" w:rsidR="00F268D3" w:rsidRDefault="00000000">
            <w:pPr>
              <w:widowControl w:val="0"/>
              <w:pBdr>
                <w:top w:val="nil"/>
                <w:left w:val="nil"/>
                <w:bottom w:val="nil"/>
                <w:right w:val="nil"/>
                <w:between w:val="nil"/>
              </w:pBdr>
              <w:spacing w:after="0" w:line="252" w:lineRule="auto"/>
              <w:ind w:left="280" w:right="123" w:hanging="130"/>
              <w:rPr>
                <w:rFonts w:ascii="Arial" w:eastAsia="Arial" w:hAnsi="Arial" w:cs="Arial"/>
                <w:b/>
                <w:bCs/>
                <w:color w:val="000000"/>
              </w:rPr>
            </w:pPr>
            <w:r>
              <w:rPr>
                <w:rFonts w:ascii="Arial" w:eastAsia="Arial" w:hAnsi="Arial" w:cs="Arial"/>
                <w:b/>
                <w:bCs/>
                <w:color w:val="000000"/>
              </w:rPr>
              <w:t>Paso</w:t>
            </w:r>
          </w:p>
        </w:tc>
        <w:tc>
          <w:tcPr>
            <w:tcW w:w="3543" w:type="dxa"/>
            <w:gridSpan w:val="7"/>
            <w:shd w:val="clear" w:color="auto" w:fill="C5D9ED"/>
          </w:tcPr>
          <w:p w14:paraId="6F5250CE" w14:textId="77777777" w:rsidR="00F268D3" w:rsidRDefault="00000000">
            <w:pPr>
              <w:widowControl w:val="0"/>
              <w:pBdr>
                <w:top w:val="nil"/>
                <w:left w:val="nil"/>
                <w:bottom w:val="nil"/>
                <w:right w:val="nil"/>
                <w:between w:val="nil"/>
              </w:pBdr>
              <w:spacing w:after="0" w:line="252" w:lineRule="auto"/>
              <w:ind w:left="1516" w:right="1468"/>
              <w:jc w:val="center"/>
              <w:rPr>
                <w:rFonts w:ascii="Arial" w:eastAsia="Arial" w:hAnsi="Arial" w:cs="Arial"/>
                <w:b/>
                <w:bCs/>
                <w:color w:val="000000"/>
              </w:rPr>
            </w:pPr>
            <w:r>
              <w:rPr>
                <w:rFonts w:ascii="Arial" w:eastAsia="Arial" w:hAnsi="Arial" w:cs="Arial"/>
                <w:b/>
                <w:bCs/>
                <w:color w:val="000000"/>
              </w:rPr>
              <w:t>Actor</w:t>
            </w:r>
          </w:p>
        </w:tc>
        <w:tc>
          <w:tcPr>
            <w:tcW w:w="5812" w:type="dxa"/>
            <w:gridSpan w:val="4"/>
            <w:shd w:val="clear" w:color="auto" w:fill="C5D9ED"/>
          </w:tcPr>
          <w:p w14:paraId="43F2D0EB" w14:textId="77777777" w:rsidR="00F268D3" w:rsidRDefault="00000000">
            <w:pPr>
              <w:widowControl w:val="0"/>
              <w:pBdr>
                <w:top w:val="nil"/>
                <w:left w:val="nil"/>
                <w:bottom w:val="nil"/>
                <w:right w:val="nil"/>
                <w:between w:val="nil"/>
              </w:pBdr>
              <w:spacing w:before="7" w:after="0" w:line="240" w:lineRule="auto"/>
              <w:ind w:left="37"/>
              <w:jc w:val="center"/>
              <w:rPr>
                <w:rFonts w:ascii="Arial" w:eastAsia="Arial" w:hAnsi="Arial" w:cs="Arial"/>
                <w:b/>
                <w:bCs/>
                <w:color w:val="000000"/>
              </w:rPr>
            </w:pPr>
            <w:r>
              <w:rPr>
                <w:rFonts w:ascii="Arial" w:eastAsia="Arial" w:hAnsi="Arial" w:cs="Arial"/>
                <w:b/>
                <w:bCs/>
                <w:color w:val="000000"/>
              </w:rPr>
              <w:t>Sistema</w:t>
            </w:r>
          </w:p>
        </w:tc>
        <w:tc>
          <w:tcPr>
            <w:tcW w:w="81" w:type="dxa"/>
            <w:tcBorders>
              <w:bottom w:val="nil"/>
            </w:tcBorders>
          </w:tcPr>
          <w:p w14:paraId="5545985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D2C5BE8" w14:textId="77777777">
        <w:trPr>
          <w:trHeight w:val="352"/>
        </w:trPr>
        <w:tc>
          <w:tcPr>
            <w:tcW w:w="77" w:type="dxa"/>
            <w:tcBorders>
              <w:top w:val="nil"/>
              <w:bottom w:val="nil"/>
            </w:tcBorders>
          </w:tcPr>
          <w:p w14:paraId="325A2F2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tcPr>
          <w:p w14:paraId="48D099BA" w14:textId="77777777" w:rsidR="00F268D3" w:rsidRDefault="00000000">
            <w:pPr>
              <w:widowControl w:val="0"/>
              <w:pBdr>
                <w:top w:val="nil"/>
                <w:left w:val="nil"/>
                <w:bottom w:val="nil"/>
                <w:right w:val="nil"/>
                <w:between w:val="nil"/>
              </w:pBdr>
              <w:spacing w:before="7" w:after="0" w:line="240" w:lineRule="auto"/>
              <w:ind w:left="50" w:right="10"/>
              <w:jc w:val="center"/>
              <w:rPr>
                <w:rFonts w:ascii="Arial" w:eastAsia="Arial" w:hAnsi="Arial" w:cs="Arial"/>
                <w:color w:val="000000"/>
              </w:rPr>
            </w:pPr>
            <w:r>
              <w:rPr>
                <w:rFonts w:ascii="Arial" w:eastAsia="Arial" w:hAnsi="Arial" w:cs="Arial"/>
                <w:color w:val="000000"/>
              </w:rPr>
              <w:t>1</w:t>
            </w:r>
          </w:p>
        </w:tc>
        <w:tc>
          <w:tcPr>
            <w:tcW w:w="3543" w:type="dxa"/>
            <w:gridSpan w:val="7"/>
          </w:tcPr>
          <w:p w14:paraId="05A6603F"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Ingresar a la página web</w:t>
            </w:r>
          </w:p>
        </w:tc>
        <w:tc>
          <w:tcPr>
            <w:tcW w:w="5812" w:type="dxa"/>
            <w:gridSpan w:val="4"/>
          </w:tcPr>
          <w:p w14:paraId="5AC70509"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Abre la ventana de dicha pagina</w:t>
            </w:r>
          </w:p>
        </w:tc>
        <w:tc>
          <w:tcPr>
            <w:tcW w:w="81" w:type="dxa"/>
            <w:tcBorders>
              <w:top w:val="nil"/>
              <w:bottom w:val="nil"/>
            </w:tcBorders>
          </w:tcPr>
          <w:p w14:paraId="2019144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A1CE677" w14:textId="77777777">
        <w:trPr>
          <w:trHeight w:val="355"/>
        </w:trPr>
        <w:tc>
          <w:tcPr>
            <w:tcW w:w="77" w:type="dxa"/>
            <w:tcBorders>
              <w:top w:val="nil"/>
              <w:bottom w:val="nil"/>
            </w:tcBorders>
          </w:tcPr>
          <w:p w14:paraId="29CECB3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tcPr>
          <w:p w14:paraId="7D57DC04" w14:textId="77777777" w:rsidR="00F268D3" w:rsidRDefault="00000000">
            <w:pPr>
              <w:widowControl w:val="0"/>
              <w:pBdr>
                <w:top w:val="nil"/>
                <w:left w:val="nil"/>
                <w:bottom w:val="nil"/>
                <w:right w:val="nil"/>
                <w:between w:val="nil"/>
              </w:pBdr>
              <w:spacing w:before="7" w:after="0" w:line="240" w:lineRule="auto"/>
              <w:ind w:left="50" w:right="10"/>
              <w:jc w:val="center"/>
              <w:rPr>
                <w:rFonts w:ascii="Arial" w:eastAsia="Arial" w:hAnsi="Arial" w:cs="Arial"/>
                <w:color w:val="000000"/>
              </w:rPr>
            </w:pPr>
            <w:r>
              <w:rPr>
                <w:rFonts w:ascii="Arial" w:eastAsia="Arial" w:hAnsi="Arial" w:cs="Arial"/>
                <w:color w:val="000000"/>
              </w:rPr>
              <w:t>2</w:t>
            </w:r>
          </w:p>
        </w:tc>
        <w:tc>
          <w:tcPr>
            <w:tcW w:w="3543" w:type="dxa"/>
            <w:gridSpan w:val="7"/>
          </w:tcPr>
          <w:p w14:paraId="2EA08522" w14:textId="77777777" w:rsidR="00F268D3" w:rsidRDefault="00000000">
            <w:pPr>
              <w:widowControl w:val="0"/>
              <w:pBdr>
                <w:top w:val="nil"/>
                <w:left w:val="nil"/>
                <w:bottom w:val="nil"/>
                <w:right w:val="nil"/>
                <w:between w:val="nil"/>
              </w:pBdr>
              <w:spacing w:after="0" w:line="244" w:lineRule="auto"/>
              <w:rPr>
                <w:rFonts w:ascii="Arial" w:eastAsia="Arial" w:hAnsi="Arial" w:cs="Arial"/>
                <w:color w:val="000000"/>
              </w:rPr>
            </w:pPr>
            <w:r>
              <w:rPr>
                <w:rFonts w:ascii="Arial" w:eastAsia="Arial" w:hAnsi="Arial" w:cs="Arial"/>
                <w:color w:val="000000"/>
              </w:rPr>
              <w:t>Iniciar sesión</w:t>
            </w:r>
          </w:p>
        </w:tc>
        <w:tc>
          <w:tcPr>
            <w:tcW w:w="5812" w:type="dxa"/>
            <w:gridSpan w:val="4"/>
          </w:tcPr>
          <w:p w14:paraId="5F20309B" w14:textId="77777777" w:rsidR="00F268D3" w:rsidRDefault="00000000">
            <w:pPr>
              <w:widowControl w:val="0"/>
              <w:pBdr>
                <w:top w:val="nil"/>
                <w:left w:val="nil"/>
                <w:bottom w:val="nil"/>
                <w:right w:val="nil"/>
                <w:between w:val="nil"/>
              </w:pBdr>
              <w:spacing w:after="0" w:line="244" w:lineRule="auto"/>
              <w:rPr>
                <w:rFonts w:ascii="Arial" w:eastAsia="Arial" w:hAnsi="Arial" w:cs="Arial"/>
                <w:color w:val="000000"/>
              </w:rPr>
            </w:pPr>
            <w:r>
              <w:rPr>
                <w:rFonts w:ascii="Arial" w:eastAsia="Arial" w:hAnsi="Arial" w:cs="Arial"/>
                <w:color w:val="000000"/>
              </w:rPr>
              <w:t>Muestra la sección del sistema del usuario según el rol</w:t>
            </w:r>
          </w:p>
        </w:tc>
        <w:tc>
          <w:tcPr>
            <w:tcW w:w="81" w:type="dxa"/>
            <w:tcBorders>
              <w:top w:val="nil"/>
              <w:bottom w:val="nil"/>
            </w:tcBorders>
          </w:tcPr>
          <w:p w14:paraId="70F5A08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1BD6D2D" w14:textId="77777777">
        <w:trPr>
          <w:trHeight w:val="306"/>
        </w:trPr>
        <w:tc>
          <w:tcPr>
            <w:tcW w:w="77" w:type="dxa"/>
            <w:tcBorders>
              <w:top w:val="nil"/>
              <w:bottom w:val="nil"/>
            </w:tcBorders>
          </w:tcPr>
          <w:p w14:paraId="61C2215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tcPr>
          <w:p w14:paraId="6F861D0F" w14:textId="77777777" w:rsidR="00F268D3" w:rsidRDefault="00000000">
            <w:pPr>
              <w:widowControl w:val="0"/>
              <w:pBdr>
                <w:top w:val="nil"/>
                <w:left w:val="nil"/>
                <w:bottom w:val="nil"/>
                <w:right w:val="nil"/>
                <w:between w:val="nil"/>
              </w:pBdr>
              <w:spacing w:before="9" w:after="0" w:line="240" w:lineRule="auto"/>
              <w:ind w:left="50" w:right="10"/>
              <w:jc w:val="center"/>
              <w:rPr>
                <w:rFonts w:ascii="Arial" w:eastAsia="Arial" w:hAnsi="Arial" w:cs="Arial"/>
                <w:color w:val="000000"/>
              </w:rPr>
            </w:pPr>
            <w:r>
              <w:rPr>
                <w:rFonts w:ascii="Arial" w:eastAsia="Arial" w:hAnsi="Arial" w:cs="Arial"/>
                <w:color w:val="000000"/>
              </w:rPr>
              <w:t>3</w:t>
            </w:r>
          </w:p>
        </w:tc>
        <w:tc>
          <w:tcPr>
            <w:tcW w:w="3543" w:type="dxa"/>
            <w:gridSpan w:val="7"/>
          </w:tcPr>
          <w:p w14:paraId="0715BE77" w14:textId="77777777" w:rsidR="00F268D3" w:rsidRDefault="00000000">
            <w:pPr>
              <w:widowControl w:val="0"/>
              <w:pBdr>
                <w:top w:val="nil"/>
                <w:left w:val="nil"/>
                <w:bottom w:val="nil"/>
                <w:right w:val="nil"/>
                <w:between w:val="nil"/>
              </w:pBdr>
              <w:spacing w:after="0" w:line="242" w:lineRule="auto"/>
              <w:rPr>
                <w:rFonts w:ascii="Arial" w:eastAsia="Arial" w:hAnsi="Arial" w:cs="Arial"/>
                <w:color w:val="000000"/>
              </w:rPr>
            </w:pPr>
            <w:r>
              <w:rPr>
                <w:rFonts w:ascii="Arial" w:eastAsia="Arial" w:hAnsi="Arial" w:cs="Arial"/>
                <w:color w:val="000000"/>
              </w:rPr>
              <w:t>Da en consultar usuario</w:t>
            </w:r>
          </w:p>
        </w:tc>
        <w:tc>
          <w:tcPr>
            <w:tcW w:w="5812" w:type="dxa"/>
            <w:gridSpan w:val="4"/>
          </w:tcPr>
          <w:p w14:paraId="68389200" w14:textId="77777777" w:rsidR="00F268D3" w:rsidRDefault="00000000">
            <w:pPr>
              <w:widowControl w:val="0"/>
              <w:pBdr>
                <w:top w:val="nil"/>
                <w:left w:val="nil"/>
                <w:bottom w:val="nil"/>
                <w:right w:val="nil"/>
                <w:between w:val="nil"/>
              </w:pBdr>
              <w:spacing w:after="0" w:line="242" w:lineRule="auto"/>
              <w:ind w:right="445"/>
              <w:rPr>
                <w:rFonts w:ascii="Arial" w:eastAsia="Arial" w:hAnsi="Arial" w:cs="Arial"/>
                <w:color w:val="000000"/>
              </w:rPr>
            </w:pPr>
            <w:r>
              <w:rPr>
                <w:rFonts w:ascii="Arial" w:eastAsia="Arial" w:hAnsi="Arial" w:cs="Arial"/>
                <w:color w:val="000000"/>
              </w:rPr>
              <w:t>Abre un formulario para que la acción se ejecute</w:t>
            </w:r>
          </w:p>
        </w:tc>
        <w:tc>
          <w:tcPr>
            <w:tcW w:w="81" w:type="dxa"/>
            <w:tcBorders>
              <w:top w:val="nil"/>
              <w:bottom w:val="nil"/>
            </w:tcBorders>
          </w:tcPr>
          <w:p w14:paraId="5D4601B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9E9BB5C" w14:textId="77777777">
        <w:trPr>
          <w:trHeight w:val="352"/>
        </w:trPr>
        <w:tc>
          <w:tcPr>
            <w:tcW w:w="77" w:type="dxa"/>
            <w:tcBorders>
              <w:top w:val="nil"/>
              <w:bottom w:val="nil"/>
            </w:tcBorders>
          </w:tcPr>
          <w:p w14:paraId="3B12360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tcPr>
          <w:p w14:paraId="44B0A7B4" w14:textId="77777777" w:rsidR="00F268D3" w:rsidRDefault="00000000">
            <w:pPr>
              <w:widowControl w:val="0"/>
              <w:pBdr>
                <w:top w:val="nil"/>
                <w:left w:val="nil"/>
                <w:bottom w:val="nil"/>
                <w:right w:val="nil"/>
                <w:between w:val="nil"/>
              </w:pBdr>
              <w:spacing w:before="9" w:after="0" w:line="240" w:lineRule="auto"/>
              <w:ind w:left="50" w:right="10"/>
              <w:jc w:val="center"/>
              <w:rPr>
                <w:rFonts w:ascii="Arial" w:eastAsia="Arial" w:hAnsi="Arial" w:cs="Arial"/>
                <w:color w:val="000000"/>
              </w:rPr>
            </w:pPr>
            <w:r>
              <w:rPr>
                <w:rFonts w:ascii="Arial" w:eastAsia="Arial" w:hAnsi="Arial" w:cs="Arial"/>
                <w:color w:val="000000"/>
              </w:rPr>
              <w:t>4</w:t>
            </w:r>
          </w:p>
        </w:tc>
        <w:tc>
          <w:tcPr>
            <w:tcW w:w="3543" w:type="dxa"/>
            <w:gridSpan w:val="7"/>
          </w:tcPr>
          <w:p w14:paraId="481E7E7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812" w:type="dxa"/>
            <w:gridSpan w:val="4"/>
          </w:tcPr>
          <w:p w14:paraId="54E60EB7" w14:textId="77777777" w:rsidR="00F268D3" w:rsidRDefault="00000000">
            <w:pPr>
              <w:widowControl w:val="0"/>
              <w:pBdr>
                <w:top w:val="nil"/>
                <w:left w:val="nil"/>
                <w:bottom w:val="nil"/>
                <w:right w:val="nil"/>
                <w:between w:val="nil"/>
              </w:pBdr>
              <w:spacing w:after="0" w:line="246" w:lineRule="auto"/>
              <w:rPr>
                <w:rFonts w:ascii="Arial" w:eastAsia="Arial" w:hAnsi="Arial" w:cs="Arial"/>
                <w:color w:val="000000"/>
              </w:rPr>
            </w:pPr>
            <w:r>
              <w:rPr>
                <w:rFonts w:ascii="Arial" w:eastAsia="Arial" w:hAnsi="Arial" w:cs="Arial"/>
                <w:color w:val="000000"/>
              </w:rPr>
              <w:t>Pide los datos como una contraseña</w:t>
            </w:r>
          </w:p>
        </w:tc>
        <w:tc>
          <w:tcPr>
            <w:tcW w:w="81" w:type="dxa"/>
            <w:tcBorders>
              <w:top w:val="nil"/>
              <w:bottom w:val="nil"/>
            </w:tcBorders>
          </w:tcPr>
          <w:p w14:paraId="18CF75D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75164EA" w14:textId="77777777">
        <w:trPr>
          <w:trHeight w:val="354"/>
        </w:trPr>
        <w:tc>
          <w:tcPr>
            <w:tcW w:w="77" w:type="dxa"/>
            <w:tcBorders>
              <w:top w:val="nil"/>
              <w:bottom w:val="nil"/>
            </w:tcBorders>
          </w:tcPr>
          <w:p w14:paraId="46C59FF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tcPr>
          <w:p w14:paraId="2696EE59" w14:textId="77777777" w:rsidR="00F268D3" w:rsidRDefault="00000000">
            <w:pPr>
              <w:widowControl w:val="0"/>
              <w:pBdr>
                <w:top w:val="nil"/>
                <w:left w:val="nil"/>
                <w:bottom w:val="nil"/>
                <w:right w:val="nil"/>
                <w:between w:val="nil"/>
              </w:pBdr>
              <w:spacing w:before="7" w:after="0" w:line="240" w:lineRule="auto"/>
              <w:ind w:left="50" w:right="10"/>
              <w:jc w:val="center"/>
              <w:rPr>
                <w:rFonts w:ascii="Arial" w:eastAsia="Arial" w:hAnsi="Arial" w:cs="Arial"/>
                <w:color w:val="000000"/>
              </w:rPr>
            </w:pPr>
            <w:r>
              <w:rPr>
                <w:rFonts w:ascii="Arial" w:eastAsia="Arial" w:hAnsi="Arial" w:cs="Arial"/>
                <w:color w:val="000000"/>
              </w:rPr>
              <w:t>5</w:t>
            </w:r>
          </w:p>
        </w:tc>
        <w:tc>
          <w:tcPr>
            <w:tcW w:w="3543" w:type="dxa"/>
            <w:gridSpan w:val="7"/>
          </w:tcPr>
          <w:p w14:paraId="07428C79"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Da los datos requeridos</w:t>
            </w:r>
          </w:p>
        </w:tc>
        <w:tc>
          <w:tcPr>
            <w:tcW w:w="5812" w:type="dxa"/>
            <w:gridSpan w:val="4"/>
          </w:tcPr>
          <w:p w14:paraId="1F13C404"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Muestra los datos del usuario</w:t>
            </w:r>
          </w:p>
        </w:tc>
        <w:tc>
          <w:tcPr>
            <w:tcW w:w="81" w:type="dxa"/>
            <w:tcBorders>
              <w:top w:val="nil"/>
              <w:bottom w:val="nil"/>
            </w:tcBorders>
          </w:tcPr>
          <w:p w14:paraId="5453A0E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504F14C" w14:textId="77777777">
        <w:trPr>
          <w:trHeight w:val="123"/>
        </w:trPr>
        <w:tc>
          <w:tcPr>
            <w:tcW w:w="77" w:type="dxa"/>
            <w:tcBorders>
              <w:top w:val="nil"/>
              <w:bottom w:val="single" w:sz="8" w:space="0" w:color="000000"/>
            </w:tcBorders>
          </w:tcPr>
          <w:p w14:paraId="78991D0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tcBorders>
              <w:bottom w:val="single" w:sz="8" w:space="0" w:color="000000"/>
            </w:tcBorders>
          </w:tcPr>
          <w:p w14:paraId="24FC76D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543" w:type="dxa"/>
            <w:gridSpan w:val="7"/>
            <w:tcBorders>
              <w:bottom w:val="single" w:sz="8" w:space="0" w:color="000000"/>
            </w:tcBorders>
          </w:tcPr>
          <w:p w14:paraId="04678DA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812" w:type="dxa"/>
            <w:gridSpan w:val="4"/>
            <w:tcBorders>
              <w:bottom w:val="single" w:sz="8" w:space="0" w:color="000000"/>
            </w:tcBorders>
          </w:tcPr>
          <w:p w14:paraId="13B1924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81" w:type="dxa"/>
            <w:tcBorders>
              <w:top w:val="nil"/>
              <w:bottom w:val="single" w:sz="8" w:space="0" w:color="000000"/>
            </w:tcBorders>
          </w:tcPr>
          <w:p w14:paraId="1E44EB5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22FEACB" w14:textId="77777777">
        <w:trPr>
          <w:trHeight w:val="345"/>
        </w:trPr>
        <w:tc>
          <w:tcPr>
            <w:tcW w:w="10424" w:type="dxa"/>
            <w:gridSpan w:val="14"/>
            <w:tcBorders>
              <w:top w:val="single" w:sz="8" w:space="0" w:color="000000"/>
            </w:tcBorders>
            <w:shd w:val="clear" w:color="auto" w:fill="C5D9ED"/>
          </w:tcPr>
          <w:p w14:paraId="39A9CD26" w14:textId="77777777" w:rsidR="00F268D3" w:rsidRDefault="00000000">
            <w:pPr>
              <w:widowControl w:val="0"/>
              <w:pBdr>
                <w:top w:val="nil"/>
                <w:left w:val="nil"/>
                <w:bottom w:val="nil"/>
                <w:right w:val="nil"/>
                <w:between w:val="nil"/>
              </w:pBdr>
              <w:spacing w:before="4" w:after="0" w:line="240" w:lineRule="auto"/>
              <w:ind w:left="81"/>
              <w:rPr>
                <w:rFonts w:ascii="Arial" w:eastAsia="Arial" w:hAnsi="Arial" w:cs="Arial"/>
                <w:b/>
                <w:bCs/>
                <w:color w:val="000000"/>
              </w:rPr>
            </w:pPr>
            <w:r>
              <w:rPr>
                <w:rFonts w:ascii="Arial" w:eastAsia="Arial" w:hAnsi="Arial" w:cs="Arial"/>
                <w:b/>
                <w:bCs/>
                <w:color w:val="000000"/>
              </w:rPr>
              <w:t>3.5 FLUJO ALTERNATIVO</w:t>
            </w:r>
          </w:p>
        </w:tc>
      </w:tr>
      <w:tr w:rsidR="00F268D3" w14:paraId="542C4F25" w14:textId="77777777">
        <w:trPr>
          <w:trHeight w:val="277"/>
        </w:trPr>
        <w:tc>
          <w:tcPr>
            <w:tcW w:w="10424" w:type="dxa"/>
            <w:gridSpan w:val="14"/>
            <w:tcBorders>
              <w:bottom w:val="nil"/>
            </w:tcBorders>
          </w:tcPr>
          <w:p w14:paraId="434F4C3B" w14:textId="77777777" w:rsidR="00F268D3" w:rsidRDefault="00000000">
            <w:pPr>
              <w:widowControl w:val="0"/>
              <w:pBdr>
                <w:top w:val="nil"/>
                <w:left w:val="nil"/>
                <w:bottom w:val="nil"/>
                <w:right w:val="nil"/>
                <w:between w:val="nil"/>
              </w:pBdr>
              <w:spacing w:before="4" w:after="0" w:line="240" w:lineRule="auto"/>
              <w:ind w:left="81"/>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439AA1D5" w14:textId="77777777">
        <w:trPr>
          <w:trHeight w:val="513"/>
        </w:trPr>
        <w:tc>
          <w:tcPr>
            <w:tcW w:w="77" w:type="dxa"/>
            <w:tcBorders>
              <w:top w:val="nil"/>
            </w:tcBorders>
            <w:shd w:val="clear" w:color="auto" w:fill="C5D9ED"/>
          </w:tcPr>
          <w:p w14:paraId="42E524D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11" w:type="dxa"/>
            <w:shd w:val="clear" w:color="auto" w:fill="C5D9ED"/>
          </w:tcPr>
          <w:p w14:paraId="6BC43E19" w14:textId="77777777" w:rsidR="00F268D3" w:rsidRDefault="00000000">
            <w:pPr>
              <w:widowControl w:val="0"/>
              <w:pBdr>
                <w:top w:val="nil"/>
                <w:left w:val="nil"/>
                <w:bottom w:val="nil"/>
                <w:right w:val="nil"/>
                <w:between w:val="nil"/>
              </w:pBdr>
              <w:spacing w:after="0" w:line="252" w:lineRule="auto"/>
              <w:ind w:left="280" w:right="123" w:hanging="130"/>
              <w:rPr>
                <w:rFonts w:ascii="Arial" w:eastAsia="Arial" w:hAnsi="Arial" w:cs="Arial"/>
                <w:b/>
                <w:bCs/>
                <w:color w:val="000000"/>
              </w:rPr>
            </w:pPr>
            <w:r>
              <w:rPr>
                <w:rFonts w:ascii="Arial" w:eastAsia="Arial" w:hAnsi="Arial" w:cs="Arial"/>
                <w:b/>
                <w:bCs/>
                <w:color w:val="000000"/>
              </w:rPr>
              <w:t>Pas o</w:t>
            </w:r>
          </w:p>
        </w:tc>
        <w:tc>
          <w:tcPr>
            <w:tcW w:w="517" w:type="dxa"/>
            <w:shd w:val="clear" w:color="auto" w:fill="C5D9ED"/>
          </w:tcPr>
          <w:p w14:paraId="628F4309" w14:textId="77777777" w:rsidR="00F268D3" w:rsidRDefault="00000000">
            <w:pPr>
              <w:widowControl w:val="0"/>
              <w:pBdr>
                <w:top w:val="nil"/>
                <w:left w:val="nil"/>
                <w:bottom w:val="nil"/>
                <w:right w:val="nil"/>
                <w:between w:val="nil"/>
              </w:pBdr>
              <w:spacing w:before="9" w:after="0" w:line="240" w:lineRule="auto"/>
              <w:ind w:left="139"/>
              <w:rPr>
                <w:rFonts w:ascii="Arial" w:eastAsia="Arial" w:hAnsi="Arial" w:cs="Arial"/>
                <w:b/>
                <w:bCs/>
                <w:color w:val="000000"/>
              </w:rPr>
            </w:pPr>
            <w:r>
              <w:rPr>
                <w:rFonts w:ascii="Arial" w:eastAsia="Arial" w:hAnsi="Arial" w:cs="Arial"/>
                <w:b/>
                <w:bCs/>
                <w:color w:val="000000"/>
              </w:rPr>
              <w:t>Acto</w:t>
            </w:r>
            <w:r>
              <w:rPr>
                <w:rFonts w:ascii="Arial" w:eastAsia="Arial" w:hAnsi="Arial" w:cs="Arial"/>
                <w:b/>
                <w:bCs/>
                <w:color w:val="000000"/>
              </w:rPr>
              <w:lastRenderedPageBreak/>
              <w:t>r</w:t>
            </w:r>
          </w:p>
        </w:tc>
        <w:tc>
          <w:tcPr>
            <w:tcW w:w="1015" w:type="dxa"/>
            <w:gridSpan w:val="3"/>
            <w:shd w:val="clear" w:color="auto" w:fill="C5D9ED"/>
          </w:tcPr>
          <w:p w14:paraId="2D0B9726" w14:textId="77777777" w:rsidR="00F268D3" w:rsidRDefault="00000000">
            <w:pPr>
              <w:widowControl w:val="0"/>
              <w:pBdr>
                <w:top w:val="nil"/>
                <w:left w:val="nil"/>
                <w:bottom w:val="nil"/>
                <w:right w:val="nil"/>
                <w:between w:val="nil"/>
              </w:pBdr>
              <w:spacing w:before="9" w:after="0" w:line="240" w:lineRule="auto"/>
              <w:ind w:left="160"/>
              <w:rPr>
                <w:rFonts w:ascii="Arial" w:eastAsia="Arial" w:hAnsi="Arial" w:cs="Arial"/>
                <w:b/>
                <w:bCs/>
                <w:color w:val="000000"/>
              </w:rPr>
            </w:pPr>
            <w:r>
              <w:rPr>
                <w:rFonts w:ascii="Arial" w:eastAsia="Arial" w:hAnsi="Arial" w:cs="Arial"/>
                <w:b/>
                <w:bCs/>
                <w:color w:val="000000"/>
              </w:rPr>
              <w:lastRenderedPageBreak/>
              <w:t>Sistema</w:t>
            </w:r>
          </w:p>
        </w:tc>
        <w:tc>
          <w:tcPr>
            <w:tcW w:w="7904" w:type="dxa"/>
            <w:gridSpan w:val="8"/>
            <w:tcBorders>
              <w:top w:val="nil"/>
            </w:tcBorders>
          </w:tcPr>
          <w:p w14:paraId="30B24F5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E23B5C2" w14:textId="77777777">
        <w:trPr>
          <w:trHeight w:val="343"/>
        </w:trPr>
        <w:tc>
          <w:tcPr>
            <w:tcW w:w="10424" w:type="dxa"/>
            <w:gridSpan w:val="14"/>
            <w:shd w:val="clear" w:color="auto" w:fill="C5D9ED"/>
          </w:tcPr>
          <w:p w14:paraId="1E3F516E"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3.5 FLUJO EXCEPCIONAL</w:t>
            </w:r>
          </w:p>
        </w:tc>
      </w:tr>
      <w:tr w:rsidR="00F268D3" w14:paraId="2AD0DFDB" w14:textId="77777777">
        <w:trPr>
          <w:trHeight w:val="253"/>
        </w:trPr>
        <w:tc>
          <w:tcPr>
            <w:tcW w:w="10424" w:type="dxa"/>
            <w:gridSpan w:val="14"/>
          </w:tcPr>
          <w:p w14:paraId="3B00DAA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6C060EAD" w14:textId="77777777">
        <w:trPr>
          <w:trHeight w:val="513"/>
        </w:trPr>
        <w:tc>
          <w:tcPr>
            <w:tcW w:w="77" w:type="dxa"/>
            <w:tcBorders>
              <w:bottom w:val="nil"/>
            </w:tcBorders>
            <w:shd w:val="clear" w:color="auto" w:fill="C5D9ED"/>
          </w:tcPr>
          <w:p w14:paraId="2A28AE5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19" w:type="dxa"/>
            <w:gridSpan w:val="3"/>
            <w:shd w:val="clear" w:color="auto" w:fill="C5D9ED"/>
          </w:tcPr>
          <w:p w14:paraId="75B470DA" w14:textId="77777777" w:rsidR="00F268D3" w:rsidRDefault="00000000">
            <w:pPr>
              <w:widowControl w:val="0"/>
              <w:pBdr>
                <w:top w:val="nil"/>
                <w:left w:val="nil"/>
                <w:bottom w:val="nil"/>
                <w:right w:val="nil"/>
                <w:between w:val="nil"/>
              </w:pBdr>
              <w:spacing w:after="0" w:line="252" w:lineRule="auto"/>
              <w:ind w:left="567" w:right="524"/>
              <w:jc w:val="center"/>
              <w:rPr>
                <w:rFonts w:ascii="Arial" w:eastAsia="Arial" w:hAnsi="Arial" w:cs="Arial"/>
                <w:b/>
                <w:bCs/>
                <w:color w:val="000000"/>
              </w:rPr>
            </w:pPr>
            <w:r>
              <w:rPr>
                <w:rFonts w:ascii="Arial" w:eastAsia="Arial" w:hAnsi="Arial" w:cs="Arial"/>
                <w:b/>
                <w:bCs/>
                <w:color w:val="000000"/>
              </w:rPr>
              <w:t>Paso</w:t>
            </w:r>
          </w:p>
        </w:tc>
        <w:tc>
          <w:tcPr>
            <w:tcW w:w="2977" w:type="dxa"/>
            <w:gridSpan w:val="6"/>
            <w:shd w:val="clear" w:color="auto" w:fill="C5D9ED"/>
          </w:tcPr>
          <w:p w14:paraId="265A5F12" w14:textId="77777777" w:rsidR="00F268D3" w:rsidRDefault="00000000">
            <w:pPr>
              <w:widowControl w:val="0"/>
              <w:pBdr>
                <w:top w:val="nil"/>
                <w:left w:val="nil"/>
                <w:bottom w:val="nil"/>
                <w:right w:val="nil"/>
                <w:between w:val="nil"/>
              </w:pBdr>
              <w:spacing w:after="0" w:line="252" w:lineRule="auto"/>
              <w:ind w:right="1331"/>
              <w:rPr>
                <w:rFonts w:ascii="Arial" w:eastAsia="Arial" w:hAnsi="Arial" w:cs="Arial"/>
                <w:b/>
                <w:bCs/>
                <w:color w:val="000000"/>
              </w:rPr>
            </w:pPr>
            <w:r>
              <w:rPr>
                <w:rFonts w:ascii="Arial" w:eastAsia="Arial" w:hAnsi="Arial" w:cs="Arial"/>
                <w:b/>
                <w:bCs/>
                <w:color w:val="000000"/>
              </w:rPr>
              <w:t>Actor</w:t>
            </w:r>
          </w:p>
        </w:tc>
        <w:tc>
          <w:tcPr>
            <w:tcW w:w="5670" w:type="dxa"/>
            <w:gridSpan w:val="3"/>
            <w:shd w:val="clear" w:color="auto" w:fill="C5D9ED"/>
          </w:tcPr>
          <w:p w14:paraId="73FE0363" w14:textId="77777777" w:rsidR="00F268D3" w:rsidRDefault="00000000">
            <w:pPr>
              <w:widowControl w:val="0"/>
              <w:pBdr>
                <w:top w:val="nil"/>
                <w:left w:val="nil"/>
                <w:bottom w:val="nil"/>
                <w:right w:val="nil"/>
                <w:between w:val="nil"/>
              </w:pBdr>
              <w:spacing w:after="0" w:line="252" w:lineRule="auto"/>
              <w:ind w:left="2372" w:right="2328"/>
              <w:jc w:val="center"/>
              <w:rPr>
                <w:rFonts w:ascii="Arial" w:eastAsia="Arial" w:hAnsi="Arial" w:cs="Arial"/>
                <w:b/>
                <w:bCs/>
                <w:color w:val="000000"/>
              </w:rPr>
            </w:pPr>
            <w:r>
              <w:rPr>
                <w:rFonts w:ascii="Arial" w:eastAsia="Arial" w:hAnsi="Arial" w:cs="Arial"/>
                <w:b/>
                <w:bCs/>
                <w:color w:val="000000"/>
              </w:rPr>
              <w:t>Sistema</w:t>
            </w:r>
          </w:p>
        </w:tc>
        <w:tc>
          <w:tcPr>
            <w:tcW w:w="81" w:type="dxa"/>
            <w:tcBorders>
              <w:bottom w:val="nil"/>
            </w:tcBorders>
          </w:tcPr>
          <w:p w14:paraId="72D4E29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D331724" w14:textId="77777777">
        <w:trPr>
          <w:trHeight w:val="650"/>
        </w:trPr>
        <w:tc>
          <w:tcPr>
            <w:tcW w:w="77" w:type="dxa"/>
            <w:tcBorders>
              <w:top w:val="nil"/>
              <w:bottom w:val="nil"/>
            </w:tcBorders>
          </w:tcPr>
          <w:p w14:paraId="3F6DEFD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19" w:type="dxa"/>
            <w:gridSpan w:val="3"/>
          </w:tcPr>
          <w:p w14:paraId="7797FC93" w14:textId="77777777" w:rsidR="00F268D3" w:rsidRDefault="00000000">
            <w:pPr>
              <w:widowControl w:val="0"/>
              <w:pBdr>
                <w:top w:val="nil"/>
                <w:left w:val="nil"/>
                <w:bottom w:val="nil"/>
                <w:right w:val="nil"/>
                <w:between w:val="nil"/>
              </w:pBdr>
              <w:spacing w:after="0" w:line="241" w:lineRule="auto"/>
              <w:ind w:left="568" w:right="524"/>
              <w:jc w:val="center"/>
              <w:rPr>
                <w:rFonts w:ascii="Arial" w:eastAsia="Arial" w:hAnsi="Arial" w:cs="Arial"/>
                <w:color w:val="000000"/>
              </w:rPr>
            </w:pPr>
            <w:r>
              <w:rPr>
                <w:rFonts w:ascii="Arial" w:eastAsia="Arial" w:hAnsi="Arial" w:cs="Arial"/>
                <w:color w:val="000000"/>
              </w:rPr>
              <w:t>3.1</w:t>
            </w:r>
          </w:p>
        </w:tc>
        <w:tc>
          <w:tcPr>
            <w:tcW w:w="2977" w:type="dxa"/>
            <w:gridSpan w:val="6"/>
          </w:tcPr>
          <w:p w14:paraId="1CC186F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70" w:type="dxa"/>
            <w:gridSpan w:val="3"/>
          </w:tcPr>
          <w:p w14:paraId="4762A8FC" w14:textId="77777777" w:rsidR="00F268D3" w:rsidRDefault="00000000">
            <w:pPr>
              <w:widowControl w:val="0"/>
              <w:pBdr>
                <w:top w:val="nil"/>
                <w:left w:val="nil"/>
                <w:bottom w:val="nil"/>
                <w:right w:val="nil"/>
                <w:between w:val="nil"/>
              </w:pBdr>
              <w:spacing w:after="0" w:line="240" w:lineRule="auto"/>
              <w:ind w:left="88" w:right="617" w:hanging="3"/>
              <w:rPr>
                <w:rFonts w:ascii="Arial" w:eastAsia="Arial" w:hAnsi="Arial" w:cs="Arial"/>
                <w:color w:val="000000"/>
              </w:rPr>
            </w:pPr>
            <w:r>
              <w:rPr>
                <w:rFonts w:ascii="Arial" w:eastAsia="Arial" w:hAnsi="Arial" w:cs="Arial"/>
                <w:color w:val="000000"/>
              </w:rPr>
              <w:t>Si no funciona el formulario se muestra la opción de otra forma de consultar datos</w:t>
            </w:r>
          </w:p>
        </w:tc>
        <w:tc>
          <w:tcPr>
            <w:tcW w:w="81" w:type="dxa"/>
            <w:tcBorders>
              <w:top w:val="nil"/>
              <w:bottom w:val="nil"/>
            </w:tcBorders>
          </w:tcPr>
          <w:p w14:paraId="2EF9B8C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F1C8EE4" w14:textId="77777777">
        <w:trPr>
          <w:trHeight w:val="495"/>
        </w:trPr>
        <w:tc>
          <w:tcPr>
            <w:tcW w:w="77" w:type="dxa"/>
            <w:tcBorders>
              <w:top w:val="nil"/>
              <w:bottom w:val="single" w:sz="4" w:space="0" w:color="000000"/>
            </w:tcBorders>
          </w:tcPr>
          <w:p w14:paraId="6C0BA04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19" w:type="dxa"/>
            <w:gridSpan w:val="3"/>
            <w:tcBorders>
              <w:bottom w:val="single" w:sz="4" w:space="0" w:color="000000"/>
            </w:tcBorders>
          </w:tcPr>
          <w:p w14:paraId="1510F30E" w14:textId="77777777" w:rsidR="00F268D3" w:rsidRDefault="00000000">
            <w:pPr>
              <w:widowControl w:val="0"/>
              <w:pBdr>
                <w:top w:val="nil"/>
                <w:left w:val="nil"/>
                <w:bottom w:val="nil"/>
                <w:right w:val="nil"/>
                <w:between w:val="nil"/>
              </w:pBdr>
              <w:spacing w:after="0" w:line="246" w:lineRule="auto"/>
              <w:ind w:left="568" w:right="524"/>
              <w:jc w:val="center"/>
              <w:rPr>
                <w:rFonts w:ascii="Arial" w:eastAsia="Arial" w:hAnsi="Arial" w:cs="Arial"/>
                <w:color w:val="000000"/>
              </w:rPr>
            </w:pPr>
            <w:r>
              <w:rPr>
                <w:rFonts w:ascii="Arial" w:eastAsia="Arial" w:hAnsi="Arial" w:cs="Arial"/>
                <w:color w:val="000000"/>
              </w:rPr>
              <w:t>4.1</w:t>
            </w:r>
          </w:p>
        </w:tc>
        <w:tc>
          <w:tcPr>
            <w:tcW w:w="2977" w:type="dxa"/>
            <w:gridSpan w:val="6"/>
            <w:tcBorders>
              <w:bottom w:val="single" w:sz="4" w:space="0" w:color="000000"/>
            </w:tcBorders>
          </w:tcPr>
          <w:p w14:paraId="46490E2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70" w:type="dxa"/>
            <w:gridSpan w:val="3"/>
            <w:tcBorders>
              <w:bottom w:val="single" w:sz="4" w:space="0" w:color="000000"/>
            </w:tcBorders>
          </w:tcPr>
          <w:p w14:paraId="7BB1564B" w14:textId="77777777" w:rsidR="00F268D3" w:rsidRDefault="00000000">
            <w:pPr>
              <w:widowControl w:val="0"/>
              <w:pBdr>
                <w:top w:val="nil"/>
                <w:left w:val="nil"/>
                <w:bottom w:val="nil"/>
                <w:right w:val="nil"/>
                <w:between w:val="nil"/>
              </w:pBdr>
              <w:spacing w:before="4" w:after="0" w:line="240" w:lineRule="auto"/>
              <w:ind w:left="88" w:right="617" w:hanging="3"/>
              <w:rPr>
                <w:rFonts w:ascii="Arial" w:eastAsia="Arial" w:hAnsi="Arial" w:cs="Arial"/>
                <w:color w:val="000000"/>
              </w:rPr>
            </w:pPr>
            <w:r>
              <w:rPr>
                <w:rFonts w:ascii="Arial" w:eastAsia="Arial" w:hAnsi="Arial" w:cs="Arial"/>
                <w:color w:val="000000"/>
              </w:rPr>
              <w:t>Si la contraseña no funciona muestra opción de se me olvido la contraseña</w:t>
            </w:r>
          </w:p>
        </w:tc>
        <w:tc>
          <w:tcPr>
            <w:tcW w:w="81" w:type="dxa"/>
            <w:tcBorders>
              <w:top w:val="nil"/>
              <w:bottom w:val="single" w:sz="4" w:space="0" w:color="000000"/>
            </w:tcBorders>
          </w:tcPr>
          <w:p w14:paraId="5D4870C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6C469F3" w14:textId="77777777">
        <w:trPr>
          <w:trHeight w:val="570"/>
        </w:trPr>
        <w:tc>
          <w:tcPr>
            <w:tcW w:w="10424" w:type="dxa"/>
            <w:gridSpan w:val="14"/>
            <w:tcBorders>
              <w:top w:val="single" w:sz="4" w:space="0" w:color="000000"/>
            </w:tcBorders>
            <w:shd w:val="clear" w:color="auto" w:fill="C5D9ED"/>
          </w:tcPr>
          <w:p w14:paraId="45A28490"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3.7 POS CONDICIONES</w:t>
            </w:r>
          </w:p>
        </w:tc>
      </w:tr>
      <w:tr w:rsidR="00F268D3" w14:paraId="6D306D1F" w14:textId="77777777">
        <w:trPr>
          <w:trHeight w:val="45"/>
        </w:trPr>
        <w:tc>
          <w:tcPr>
            <w:tcW w:w="10424" w:type="dxa"/>
            <w:gridSpan w:val="14"/>
          </w:tcPr>
          <w:p w14:paraId="38213664"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Si el sistema permite el ingreso mostrara los datos del usuario</w:t>
            </w:r>
          </w:p>
        </w:tc>
      </w:tr>
      <w:tr w:rsidR="00F268D3" w14:paraId="5BDD9FE9" w14:textId="77777777">
        <w:trPr>
          <w:trHeight w:val="675"/>
        </w:trPr>
        <w:tc>
          <w:tcPr>
            <w:tcW w:w="10424" w:type="dxa"/>
            <w:gridSpan w:val="14"/>
          </w:tcPr>
          <w:p w14:paraId="75D73372"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b/>
                <w:bCs/>
                <w:color w:val="000000"/>
              </w:rPr>
            </w:pPr>
            <w:r>
              <w:rPr>
                <w:rFonts w:ascii="Arial" w:eastAsia="Arial" w:hAnsi="Arial" w:cs="Arial"/>
                <w:b/>
                <w:bCs/>
                <w:color w:val="000000"/>
              </w:rPr>
              <w:t>3.8 FRECUENCIA</w:t>
            </w:r>
          </w:p>
        </w:tc>
      </w:tr>
      <w:tr w:rsidR="00F268D3" w14:paraId="77743DFC" w14:textId="77777777">
        <w:trPr>
          <w:trHeight w:val="280"/>
        </w:trPr>
        <w:tc>
          <w:tcPr>
            <w:tcW w:w="10424" w:type="dxa"/>
            <w:gridSpan w:val="14"/>
          </w:tcPr>
          <w:p w14:paraId="604CA574"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color w:val="000000"/>
              </w:rPr>
            </w:pPr>
            <w:r>
              <w:rPr>
                <w:rFonts w:ascii="Arial" w:eastAsia="Arial" w:hAnsi="Arial" w:cs="Arial"/>
                <w:color w:val="000000"/>
              </w:rPr>
              <w:t>Que frecuencia tiene el CU media</w:t>
            </w:r>
          </w:p>
        </w:tc>
      </w:tr>
    </w:tbl>
    <w:p w14:paraId="417AED80" w14:textId="77777777" w:rsidR="00F268D3" w:rsidRDefault="00F268D3"/>
    <w:tbl>
      <w:tblPr>
        <w:tblpPr w:leftFromText="141" w:rightFromText="141" w:vertAnchor="page" w:horzAnchor="margin" w:tblpXSpec="center"/>
        <w:tblW w:w="10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752"/>
        <w:gridCol w:w="676"/>
        <w:gridCol w:w="129"/>
        <w:gridCol w:w="532"/>
        <w:gridCol w:w="349"/>
        <w:gridCol w:w="419"/>
        <w:gridCol w:w="625"/>
        <w:gridCol w:w="664"/>
        <w:gridCol w:w="471"/>
        <w:gridCol w:w="766"/>
        <w:gridCol w:w="4172"/>
        <w:gridCol w:w="579"/>
        <w:gridCol w:w="236"/>
      </w:tblGrid>
      <w:tr w:rsidR="00F268D3" w14:paraId="32253267" w14:textId="77777777">
        <w:trPr>
          <w:trHeight w:val="369"/>
        </w:trPr>
        <w:tc>
          <w:tcPr>
            <w:tcW w:w="10606" w:type="dxa"/>
            <w:gridSpan w:val="14"/>
            <w:shd w:val="clear" w:color="auto" w:fill="001F5F"/>
          </w:tcPr>
          <w:p w14:paraId="23F61235" w14:textId="77777777" w:rsidR="00F268D3" w:rsidRDefault="00000000">
            <w:pPr>
              <w:widowControl w:val="0"/>
              <w:pBdr>
                <w:top w:val="nil"/>
                <w:left w:val="nil"/>
                <w:bottom w:val="nil"/>
                <w:right w:val="nil"/>
                <w:between w:val="nil"/>
              </w:pBdr>
              <w:tabs>
                <w:tab w:val="left" w:pos="806"/>
              </w:tabs>
              <w:spacing w:after="0" w:line="250" w:lineRule="auto"/>
              <w:ind w:left="81"/>
              <w:rPr>
                <w:rFonts w:ascii="Arial" w:eastAsia="Arial" w:hAnsi="Arial" w:cs="Arial"/>
                <w:color w:val="000000"/>
              </w:rPr>
            </w:pPr>
            <w:r>
              <w:rPr>
                <w:rFonts w:ascii="Arial" w:eastAsia="Arial" w:hAnsi="Arial" w:cs="Arial"/>
                <w:color w:val="FFFFFF"/>
              </w:rPr>
              <w:t>7.</w:t>
            </w:r>
            <w:r>
              <w:rPr>
                <w:rFonts w:ascii="Arial" w:eastAsia="Arial" w:hAnsi="Arial" w:cs="Arial"/>
                <w:color w:val="FFFFFF"/>
              </w:rPr>
              <w:tab/>
              <w:t>IDENTIFICACIÓN DE CASO DE USO</w:t>
            </w:r>
          </w:p>
        </w:tc>
      </w:tr>
      <w:tr w:rsidR="00F268D3" w14:paraId="31C65A8B" w14:textId="77777777">
        <w:trPr>
          <w:trHeight w:val="340"/>
        </w:trPr>
        <w:tc>
          <w:tcPr>
            <w:tcW w:w="2216" w:type="dxa"/>
            <w:gridSpan w:val="5"/>
            <w:shd w:val="clear" w:color="auto" w:fill="DBE1ED"/>
          </w:tcPr>
          <w:p w14:paraId="580B6744"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color w:val="000000"/>
              </w:rPr>
            </w:pPr>
            <w:r>
              <w:rPr>
                <w:rFonts w:ascii="Arial" w:eastAsia="Arial" w:hAnsi="Arial" w:cs="Arial"/>
                <w:color w:val="000000"/>
              </w:rPr>
              <w:t>1.1 Id Caso</w:t>
            </w:r>
          </w:p>
        </w:tc>
        <w:tc>
          <w:tcPr>
            <w:tcW w:w="1431" w:type="dxa"/>
            <w:gridSpan w:val="3"/>
          </w:tcPr>
          <w:p w14:paraId="48859157" w14:textId="77777777" w:rsidR="00F268D3" w:rsidRDefault="00000000">
            <w:pPr>
              <w:widowControl w:val="0"/>
              <w:pBdr>
                <w:top w:val="nil"/>
                <w:left w:val="nil"/>
                <w:bottom w:val="nil"/>
                <w:right w:val="nil"/>
                <w:between w:val="nil"/>
              </w:pBdr>
              <w:spacing w:after="0" w:line="234" w:lineRule="auto"/>
              <w:ind w:left="81"/>
              <w:rPr>
                <w:rFonts w:ascii="Arial" w:eastAsia="Arial" w:hAnsi="Arial" w:cs="Arial"/>
                <w:color w:val="000000"/>
              </w:rPr>
            </w:pPr>
            <w:r>
              <w:rPr>
                <w:rFonts w:ascii="Arial" w:eastAsia="Arial" w:hAnsi="Arial" w:cs="Arial"/>
                <w:color w:val="000000"/>
              </w:rPr>
              <w:t>CUD002</w:t>
            </w:r>
          </w:p>
        </w:tc>
        <w:tc>
          <w:tcPr>
            <w:tcW w:w="1957" w:type="dxa"/>
            <w:gridSpan w:val="3"/>
            <w:shd w:val="clear" w:color="auto" w:fill="DBE1ED"/>
          </w:tcPr>
          <w:p w14:paraId="47259730" w14:textId="77777777" w:rsidR="00F268D3" w:rsidRDefault="00000000">
            <w:pPr>
              <w:widowControl w:val="0"/>
              <w:pBdr>
                <w:top w:val="nil"/>
                <w:left w:val="nil"/>
                <w:bottom w:val="nil"/>
                <w:right w:val="nil"/>
                <w:between w:val="nil"/>
              </w:pBdr>
              <w:spacing w:after="0" w:line="251" w:lineRule="auto"/>
              <w:ind w:left="83"/>
              <w:rPr>
                <w:rFonts w:ascii="Arial" w:eastAsia="Arial" w:hAnsi="Arial" w:cs="Arial"/>
                <w:color w:val="000000"/>
              </w:rPr>
            </w:pPr>
            <w:r>
              <w:rPr>
                <w:rFonts w:ascii="Arial" w:eastAsia="Arial" w:hAnsi="Arial" w:cs="Arial"/>
                <w:color w:val="000000"/>
              </w:rPr>
              <w:t>1.2 Nombre</w:t>
            </w:r>
          </w:p>
        </w:tc>
        <w:tc>
          <w:tcPr>
            <w:tcW w:w="5002" w:type="dxa"/>
            <w:gridSpan w:val="3"/>
          </w:tcPr>
          <w:p w14:paraId="0825EB73" w14:textId="77777777" w:rsidR="00F268D3" w:rsidRDefault="00000000">
            <w:pPr>
              <w:widowControl w:val="0"/>
              <w:pBdr>
                <w:top w:val="nil"/>
                <w:left w:val="nil"/>
                <w:bottom w:val="nil"/>
                <w:right w:val="nil"/>
                <w:between w:val="nil"/>
              </w:pBdr>
              <w:spacing w:after="0" w:line="234" w:lineRule="auto"/>
              <w:ind w:left="82"/>
              <w:rPr>
                <w:rFonts w:ascii="Arial" w:eastAsia="Arial" w:hAnsi="Arial" w:cs="Arial"/>
                <w:color w:val="000000"/>
              </w:rPr>
            </w:pPr>
            <w:r>
              <w:rPr>
                <w:rFonts w:ascii="Arial" w:eastAsia="Arial" w:hAnsi="Arial" w:cs="Arial"/>
                <w:color w:val="000000"/>
              </w:rPr>
              <w:t>Gestionar Usuarios (modificar usuario)</w:t>
            </w:r>
          </w:p>
        </w:tc>
      </w:tr>
      <w:tr w:rsidR="00F268D3" w14:paraId="1EE8D0FB" w14:textId="77777777">
        <w:trPr>
          <w:trHeight w:val="366"/>
        </w:trPr>
        <w:tc>
          <w:tcPr>
            <w:tcW w:w="10606" w:type="dxa"/>
            <w:gridSpan w:val="14"/>
            <w:shd w:val="clear" w:color="auto" w:fill="001F5F"/>
          </w:tcPr>
          <w:p w14:paraId="218C5014" w14:textId="77777777" w:rsidR="00F268D3" w:rsidRDefault="00000000">
            <w:pPr>
              <w:widowControl w:val="0"/>
              <w:pBdr>
                <w:top w:val="nil"/>
                <w:left w:val="nil"/>
                <w:bottom w:val="nil"/>
                <w:right w:val="nil"/>
                <w:between w:val="nil"/>
              </w:pBdr>
              <w:tabs>
                <w:tab w:val="left" w:pos="806"/>
              </w:tabs>
              <w:spacing w:after="0" w:line="250" w:lineRule="auto"/>
              <w:ind w:left="81"/>
              <w:rPr>
                <w:rFonts w:ascii="Arial" w:eastAsia="Arial" w:hAnsi="Arial" w:cs="Arial"/>
                <w:color w:val="000000"/>
              </w:rPr>
            </w:pPr>
            <w:r>
              <w:rPr>
                <w:rFonts w:ascii="Arial" w:eastAsia="Arial" w:hAnsi="Arial" w:cs="Arial"/>
                <w:color w:val="FFFFFF"/>
              </w:rPr>
              <w:t>8.</w:t>
            </w:r>
            <w:r>
              <w:rPr>
                <w:rFonts w:ascii="Arial" w:eastAsia="Arial" w:hAnsi="Arial" w:cs="Arial"/>
                <w:color w:val="FFFFFF"/>
              </w:rPr>
              <w:tab/>
              <w:t>HISTORICO DE CASO DE USO</w:t>
            </w:r>
          </w:p>
        </w:tc>
      </w:tr>
      <w:tr w:rsidR="00F268D3" w14:paraId="261AFFD7" w14:textId="77777777">
        <w:trPr>
          <w:trHeight w:val="340"/>
        </w:trPr>
        <w:tc>
          <w:tcPr>
            <w:tcW w:w="3004" w:type="dxa"/>
            <w:gridSpan w:val="7"/>
            <w:shd w:val="clear" w:color="auto" w:fill="DBE1ED"/>
          </w:tcPr>
          <w:p w14:paraId="64A5EC1F"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2.1 Autor</w:t>
            </w:r>
          </w:p>
        </w:tc>
        <w:tc>
          <w:tcPr>
            <w:tcW w:w="7602" w:type="dxa"/>
            <w:gridSpan w:val="7"/>
          </w:tcPr>
          <w:p w14:paraId="4C605147" w14:textId="77777777" w:rsidR="00F268D3" w:rsidRDefault="00000000">
            <w:pPr>
              <w:widowControl w:val="0"/>
              <w:pBdr>
                <w:top w:val="nil"/>
                <w:left w:val="nil"/>
                <w:bottom w:val="nil"/>
                <w:right w:val="nil"/>
                <w:between w:val="nil"/>
              </w:pBdr>
              <w:spacing w:after="0" w:line="234" w:lineRule="auto"/>
              <w:ind w:left="85"/>
              <w:rPr>
                <w:rFonts w:ascii="Arial" w:eastAsia="Arial" w:hAnsi="Arial" w:cs="Arial"/>
                <w:color w:val="000000"/>
              </w:rPr>
            </w:pPr>
            <w:r>
              <w:rPr>
                <w:rFonts w:ascii="Arial" w:eastAsia="Arial" w:hAnsi="Arial" w:cs="Arial"/>
                <w:color w:val="000000"/>
              </w:rPr>
              <w:t>Juan Polania</w:t>
            </w:r>
            <w:r>
              <w:t xml:space="preserve"> y</w:t>
            </w:r>
            <w:r>
              <w:rPr>
                <w:rFonts w:ascii="Arial" w:eastAsia="Arial" w:hAnsi="Arial" w:cs="Arial"/>
                <w:color w:val="000000"/>
              </w:rPr>
              <w:t xml:space="preserve"> Cesar Gonzale</w:t>
            </w:r>
            <w:r>
              <w:t>z</w:t>
            </w:r>
          </w:p>
        </w:tc>
      </w:tr>
      <w:tr w:rsidR="00F268D3" w14:paraId="0DBE1B82" w14:textId="77777777">
        <w:trPr>
          <w:trHeight w:val="340"/>
        </w:trPr>
        <w:tc>
          <w:tcPr>
            <w:tcW w:w="3004" w:type="dxa"/>
            <w:gridSpan w:val="7"/>
            <w:shd w:val="clear" w:color="auto" w:fill="DBE1ED"/>
          </w:tcPr>
          <w:p w14:paraId="74D595EC"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color w:val="000000"/>
              </w:rPr>
            </w:pPr>
            <w:r>
              <w:rPr>
                <w:rFonts w:ascii="Arial" w:eastAsia="Arial" w:hAnsi="Arial" w:cs="Arial"/>
                <w:color w:val="000000"/>
              </w:rPr>
              <w:t>2.2 Fecha Creación</w:t>
            </w:r>
          </w:p>
        </w:tc>
        <w:tc>
          <w:tcPr>
            <w:tcW w:w="2600" w:type="dxa"/>
            <w:gridSpan w:val="4"/>
          </w:tcPr>
          <w:p w14:paraId="40E56F21" w14:textId="77777777" w:rsidR="00F268D3" w:rsidRDefault="00000000">
            <w:pPr>
              <w:widowControl w:val="0"/>
              <w:pBdr>
                <w:top w:val="nil"/>
                <w:left w:val="nil"/>
                <w:bottom w:val="nil"/>
                <w:right w:val="nil"/>
                <w:between w:val="nil"/>
              </w:pBdr>
              <w:spacing w:after="0" w:line="231" w:lineRule="auto"/>
              <w:ind w:left="85"/>
              <w:rPr>
                <w:rFonts w:ascii="Arial" w:eastAsia="Arial" w:hAnsi="Arial" w:cs="Arial"/>
                <w:color w:val="000000"/>
              </w:rPr>
            </w:pPr>
            <w:r>
              <w:rPr>
                <w:rFonts w:ascii="Arial" w:eastAsia="Arial" w:hAnsi="Arial" w:cs="Arial"/>
                <w:color w:val="000000"/>
              </w:rPr>
              <w:t>25/10/2025</w:t>
            </w:r>
          </w:p>
        </w:tc>
        <w:tc>
          <w:tcPr>
            <w:tcW w:w="4305" w:type="dxa"/>
            <w:shd w:val="clear" w:color="auto" w:fill="DBE1ED"/>
          </w:tcPr>
          <w:p w14:paraId="3CE50A26" w14:textId="77777777" w:rsidR="00F268D3" w:rsidRDefault="00000000">
            <w:pPr>
              <w:widowControl w:val="0"/>
              <w:pBdr>
                <w:top w:val="nil"/>
                <w:left w:val="nil"/>
                <w:bottom w:val="nil"/>
                <w:right w:val="nil"/>
                <w:between w:val="nil"/>
              </w:pBdr>
              <w:tabs>
                <w:tab w:val="left" w:pos="807"/>
              </w:tabs>
              <w:spacing w:after="0" w:line="250" w:lineRule="auto"/>
              <w:ind w:left="82"/>
              <w:rPr>
                <w:rFonts w:ascii="Arial" w:eastAsia="Arial" w:hAnsi="Arial" w:cs="Arial"/>
                <w:color w:val="000000"/>
              </w:rPr>
            </w:pPr>
            <w:r>
              <w:rPr>
                <w:rFonts w:ascii="Arial" w:eastAsia="Arial" w:hAnsi="Arial" w:cs="Arial"/>
                <w:color w:val="000000"/>
              </w:rPr>
              <w:t>2.6</w:t>
            </w:r>
            <w:r>
              <w:rPr>
                <w:rFonts w:ascii="Arial" w:eastAsia="Arial" w:hAnsi="Arial" w:cs="Arial"/>
                <w:color w:val="000000"/>
              </w:rPr>
              <w:tab/>
              <w:t>Última Actualización</w:t>
            </w:r>
          </w:p>
        </w:tc>
        <w:tc>
          <w:tcPr>
            <w:tcW w:w="697" w:type="dxa"/>
            <w:gridSpan w:val="2"/>
          </w:tcPr>
          <w:p w14:paraId="39C3206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E58B204" w14:textId="77777777">
        <w:trPr>
          <w:trHeight w:val="1140"/>
        </w:trPr>
        <w:tc>
          <w:tcPr>
            <w:tcW w:w="3004" w:type="dxa"/>
            <w:gridSpan w:val="7"/>
            <w:shd w:val="clear" w:color="auto" w:fill="DBE1ED"/>
          </w:tcPr>
          <w:p w14:paraId="5131FDC7"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color w:val="000000"/>
              </w:rPr>
            </w:pPr>
            <w:r>
              <w:rPr>
                <w:rFonts w:ascii="Arial" w:eastAsia="Arial" w:hAnsi="Arial" w:cs="Arial"/>
                <w:color w:val="000000"/>
              </w:rPr>
              <w:t>2.4 Actualizado por</w:t>
            </w:r>
          </w:p>
        </w:tc>
        <w:tc>
          <w:tcPr>
            <w:tcW w:w="2600" w:type="dxa"/>
            <w:gridSpan w:val="4"/>
          </w:tcPr>
          <w:p w14:paraId="05E193F0" w14:textId="77777777" w:rsidR="00F268D3" w:rsidRDefault="00000000">
            <w:pPr>
              <w:widowControl w:val="0"/>
              <w:pBdr>
                <w:top w:val="nil"/>
                <w:left w:val="nil"/>
                <w:bottom w:val="nil"/>
                <w:right w:val="nil"/>
                <w:between w:val="nil"/>
              </w:pBdr>
              <w:spacing w:after="0" w:line="232" w:lineRule="auto"/>
              <w:ind w:left="87" w:hanging="3"/>
              <w:rPr>
                <w:rFonts w:ascii="Arial" w:eastAsia="Arial" w:hAnsi="Arial" w:cs="Arial"/>
                <w:color w:val="000000"/>
              </w:rPr>
            </w:pPr>
            <w:r>
              <w:rPr>
                <w:rFonts w:ascii="Arial" w:eastAsia="Arial" w:hAnsi="Arial" w:cs="Arial"/>
                <w:color w:val="000000"/>
              </w:rPr>
              <w:t>Juan Polania</w:t>
            </w:r>
            <w:r>
              <w:t xml:space="preserve"> y </w:t>
            </w:r>
            <w:r>
              <w:rPr>
                <w:rFonts w:ascii="Arial" w:eastAsia="Arial" w:hAnsi="Arial" w:cs="Arial"/>
                <w:color w:val="000000"/>
              </w:rPr>
              <w:t>Cesar Gonzale</w:t>
            </w:r>
            <w:r>
              <w:t>z</w:t>
            </w:r>
          </w:p>
        </w:tc>
        <w:tc>
          <w:tcPr>
            <w:tcW w:w="4305" w:type="dxa"/>
            <w:shd w:val="clear" w:color="auto" w:fill="DBE1ED"/>
          </w:tcPr>
          <w:p w14:paraId="39F50D18" w14:textId="77777777" w:rsidR="00F268D3" w:rsidRDefault="00000000">
            <w:pPr>
              <w:widowControl w:val="0"/>
              <w:pBdr>
                <w:top w:val="nil"/>
                <w:left w:val="nil"/>
                <w:bottom w:val="nil"/>
                <w:right w:val="nil"/>
                <w:between w:val="nil"/>
              </w:pBdr>
              <w:spacing w:after="0" w:line="250" w:lineRule="auto"/>
              <w:ind w:left="82"/>
              <w:rPr>
                <w:rFonts w:ascii="Arial" w:eastAsia="Arial" w:hAnsi="Arial" w:cs="Arial"/>
                <w:color w:val="000000"/>
              </w:rPr>
            </w:pPr>
            <w:r>
              <w:rPr>
                <w:rFonts w:ascii="Arial" w:eastAsia="Arial" w:hAnsi="Arial" w:cs="Arial"/>
                <w:color w:val="000000"/>
              </w:rPr>
              <w:t>2.5 Versión</w:t>
            </w:r>
          </w:p>
        </w:tc>
        <w:tc>
          <w:tcPr>
            <w:tcW w:w="697" w:type="dxa"/>
            <w:gridSpan w:val="2"/>
          </w:tcPr>
          <w:p w14:paraId="09042052" w14:textId="77777777" w:rsidR="00F268D3" w:rsidRDefault="00000000">
            <w:pPr>
              <w:widowControl w:val="0"/>
              <w:pBdr>
                <w:top w:val="nil"/>
                <w:left w:val="nil"/>
                <w:bottom w:val="nil"/>
                <w:right w:val="nil"/>
                <w:between w:val="nil"/>
              </w:pBdr>
              <w:spacing w:after="0" w:line="250" w:lineRule="auto"/>
              <w:ind w:left="86"/>
              <w:rPr>
                <w:rFonts w:ascii="Arial" w:eastAsia="Arial" w:hAnsi="Arial" w:cs="Arial"/>
                <w:color w:val="000000"/>
              </w:rPr>
            </w:pPr>
            <w:r>
              <w:rPr>
                <w:rFonts w:ascii="Arial" w:eastAsia="Arial" w:hAnsi="Arial" w:cs="Arial"/>
                <w:color w:val="000000"/>
              </w:rPr>
              <w:t>1.0</w:t>
            </w:r>
          </w:p>
        </w:tc>
      </w:tr>
      <w:tr w:rsidR="00F268D3" w14:paraId="716FCF0D" w14:textId="77777777">
        <w:trPr>
          <w:trHeight w:val="366"/>
        </w:trPr>
        <w:tc>
          <w:tcPr>
            <w:tcW w:w="10606" w:type="dxa"/>
            <w:gridSpan w:val="14"/>
            <w:shd w:val="clear" w:color="auto" w:fill="001F5F"/>
          </w:tcPr>
          <w:p w14:paraId="2BB2478E" w14:textId="77777777" w:rsidR="00F268D3" w:rsidRDefault="00000000">
            <w:pPr>
              <w:widowControl w:val="0"/>
              <w:pBdr>
                <w:top w:val="nil"/>
                <w:left w:val="nil"/>
                <w:bottom w:val="nil"/>
                <w:right w:val="nil"/>
                <w:between w:val="nil"/>
              </w:pBdr>
              <w:tabs>
                <w:tab w:val="left" w:pos="856"/>
              </w:tabs>
              <w:spacing w:after="0" w:line="250" w:lineRule="auto"/>
              <w:ind w:left="81"/>
              <w:rPr>
                <w:rFonts w:ascii="Arial" w:eastAsia="Arial" w:hAnsi="Arial" w:cs="Arial"/>
                <w:color w:val="000000"/>
              </w:rPr>
            </w:pPr>
            <w:r>
              <w:rPr>
                <w:rFonts w:ascii="Arial" w:eastAsia="Arial" w:hAnsi="Arial" w:cs="Arial"/>
                <w:color w:val="FFFFFF"/>
              </w:rPr>
              <w:t>3.</w:t>
            </w:r>
            <w:r>
              <w:rPr>
                <w:rFonts w:ascii="Arial" w:eastAsia="Arial" w:hAnsi="Arial" w:cs="Arial"/>
                <w:color w:val="FFFFFF"/>
              </w:rPr>
              <w:tab/>
              <w:t>DEFINICION DE UN CASO DE USO</w:t>
            </w:r>
          </w:p>
        </w:tc>
      </w:tr>
      <w:tr w:rsidR="00F268D3" w14:paraId="32C28278" w14:textId="77777777">
        <w:trPr>
          <w:trHeight w:val="23"/>
        </w:trPr>
        <w:tc>
          <w:tcPr>
            <w:tcW w:w="10606" w:type="dxa"/>
            <w:gridSpan w:val="14"/>
            <w:shd w:val="clear" w:color="auto" w:fill="C5D9ED"/>
          </w:tcPr>
          <w:p w14:paraId="696715F7"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b/>
                <w:bCs/>
                <w:color w:val="000000"/>
              </w:rPr>
            </w:pPr>
            <w:r>
              <w:rPr>
                <w:rFonts w:ascii="Arial" w:eastAsia="Arial" w:hAnsi="Arial" w:cs="Arial"/>
                <w:b/>
                <w:bCs/>
                <w:color w:val="000000"/>
              </w:rPr>
              <w:t>3.1 DESCRIPCIÓN</w:t>
            </w:r>
          </w:p>
        </w:tc>
      </w:tr>
      <w:tr w:rsidR="00F268D3" w14:paraId="773739D1" w14:textId="77777777">
        <w:trPr>
          <w:trHeight w:val="562"/>
        </w:trPr>
        <w:tc>
          <w:tcPr>
            <w:tcW w:w="10606" w:type="dxa"/>
            <w:gridSpan w:val="14"/>
          </w:tcPr>
          <w:p w14:paraId="6B13F1FC" w14:textId="77777777" w:rsidR="00F268D3" w:rsidRDefault="00000000">
            <w:pPr>
              <w:widowControl w:val="0"/>
              <w:pBdr>
                <w:top w:val="nil"/>
                <w:left w:val="nil"/>
                <w:bottom w:val="nil"/>
                <w:right w:val="nil"/>
                <w:between w:val="nil"/>
              </w:pBdr>
              <w:spacing w:before="2" w:after="0" w:line="244" w:lineRule="auto"/>
              <w:ind w:left="86" w:hanging="3"/>
              <w:rPr>
                <w:rFonts w:ascii="Arial" w:eastAsia="Arial" w:hAnsi="Arial" w:cs="Arial"/>
                <w:color w:val="000000"/>
              </w:rPr>
            </w:pPr>
            <w:r>
              <w:rPr>
                <w:rFonts w:ascii="Arial" w:eastAsia="Arial" w:hAnsi="Arial" w:cs="Arial"/>
                <w:color w:val="000000"/>
              </w:rPr>
              <w:t>Mediante este caso de uso se define el proceso para que el usuario correspondiente, pueda ejecutar la operación Modificar un Usuario en el sistema.</w:t>
            </w:r>
          </w:p>
        </w:tc>
      </w:tr>
      <w:tr w:rsidR="00F268D3" w14:paraId="75F90106" w14:textId="77777777">
        <w:trPr>
          <w:trHeight w:val="273"/>
        </w:trPr>
        <w:tc>
          <w:tcPr>
            <w:tcW w:w="10606" w:type="dxa"/>
            <w:gridSpan w:val="14"/>
            <w:shd w:val="clear" w:color="auto" w:fill="C5D9ED"/>
          </w:tcPr>
          <w:p w14:paraId="1CB20F13"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b/>
                <w:bCs/>
                <w:color w:val="000000"/>
              </w:rPr>
            </w:pPr>
            <w:r>
              <w:rPr>
                <w:rFonts w:ascii="Arial" w:eastAsia="Arial" w:hAnsi="Arial" w:cs="Arial"/>
                <w:b/>
                <w:bCs/>
                <w:color w:val="000000"/>
              </w:rPr>
              <w:t>3.2 ACTORES</w:t>
            </w:r>
          </w:p>
        </w:tc>
      </w:tr>
      <w:tr w:rsidR="00F268D3" w14:paraId="334BC6A1" w14:textId="77777777">
        <w:trPr>
          <w:trHeight w:val="276"/>
        </w:trPr>
        <w:tc>
          <w:tcPr>
            <w:tcW w:w="10606" w:type="dxa"/>
            <w:gridSpan w:val="14"/>
          </w:tcPr>
          <w:p w14:paraId="6CA93B10"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Administrador vendedor</w:t>
            </w:r>
          </w:p>
        </w:tc>
      </w:tr>
      <w:tr w:rsidR="00F268D3" w14:paraId="65D235E0" w14:textId="77777777">
        <w:trPr>
          <w:trHeight w:val="281"/>
        </w:trPr>
        <w:tc>
          <w:tcPr>
            <w:tcW w:w="10606" w:type="dxa"/>
            <w:gridSpan w:val="14"/>
            <w:shd w:val="clear" w:color="auto" w:fill="C5D9ED"/>
          </w:tcPr>
          <w:p w14:paraId="7D0FE507"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b/>
                <w:bCs/>
                <w:color w:val="000000"/>
              </w:rPr>
            </w:pPr>
            <w:r>
              <w:rPr>
                <w:rFonts w:ascii="Arial" w:eastAsia="Arial" w:hAnsi="Arial" w:cs="Arial"/>
                <w:b/>
                <w:bCs/>
                <w:color w:val="000000"/>
              </w:rPr>
              <w:t>3.3 PRECONDICIONES</w:t>
            </w:r>
          </w:p>
        </w:tc>
      </w:tr>
      <w:tr w:rsidR="00F268D3" w14:paraId="11225C10" w14:textId="77777777">
        <w:trPr>
          <w:trHeight w:val="129"/>
        </w:trPr>
        <w:tc>
          <w:tcPr>
            <w:tcW w:w="10606" w:type="dxa"/>
            <w:gridSpan w:val="14"/>
          </w:tcPr>
          <w:p w14:paraId="4C69C7CA" w14:textId="77777777" w:rsidR="00F268D3" w:rsidRDefault="00000000">
            <w:pPr>
              <w:widowControl w:val="0"/>
              <w:pBdr>
                <w:top w:val="nil"/>
                <w:left w:val="nil"/>
                <w:bottom w:val="nil"/>
                <w:right w:val="nil"/>
                <w:between w:val="nil"/>
              </w:pBdr>
              <w:spacing w:after="0" w:line="231" w:lineRule="auto"/>
              <w:ind w:left="81"/>
              <w:rPr>
                <w:rFonts w:ascii="Arial" w:eastAsia="Arial" w:hAnsi="Arial" w:cs="Arial"/>
                <w:color w:val="000000"/>
              </w:rPr>
            </w:pPr>
            <w:r>
              <w:rPr>
                <w:rFonts w:ascii="Arial" w:eastAsia="Arial" w:hAnsi="Arial" w:cs="Arial"/>
                <w:color w:val="000000"/>
              </w:rPr>
              <w:t>El usuario debe de haber ingresado al sistema y haberse registrado</w:t>
            </w:r>
          </w:p>
        </w:tc>
      </w:tr>
      <w:tr w:rsidR="00F268D3" w14:paraId="25D0DB4B" w14:textId="77777777">
        <w:trPr>
          <w:trHeight w:val="175"/>
        </w:trPr>
        <w:tc>
          <w:tcPr>
            <w:tcW w:w="10606" w:type="dxa"/>
            <w:gridSpan w:val="14"/>
            <w:shd w:val="clear" w:color="auto" w:fill="C5D9ED"/>
          </w:tcPr>
          <w:p w14:paraId="6E3296D2"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b/>
                <w:bCs/>
                <w:color w:val="000000"/>
              </w:rPr>
            </w:pPr>
            <w:r>
              <w:rPr>
                <w:rFonts w:ascii="Arial" w:eastAsia="Arial" w:hAnsi="Arial" w:cs="Arial"/>
                <w:b/>
                <w:bCs/>
                <w:color w:val="000000"/>
              </w:rPr>
              <w:t>3.4 FLUJO NORMAL</w:t>
            </w:r>
          </w:p>
        </w:tc>
      </w:tr>
      <w:tr w:rsidR="00F268D3" w14:paraId="4D0AF57E" w14:textId="77777777">
        <w:trPr>
          <w:trHeight w:val="277"/>
        </w:trPr>
        <w:tc>
          <w:tcPr>
            <w:tcW w:w="10606" w:type="dxa"/>
            <w:gridSpan w:val="14"/>
          </w:tcPr>
          <w:p w14:paraId="5879A064" w14:textId="77777777" w:rsidR="00F268D3" w:rsidRDefault="00000000">
            <w:pPr>
              <w:widowControl w:val="0"/>
              <w:pBdr>
                <w:top w:val="nil"/>
                <w:left w:val="nil"/>
                <w:bottom w:val="nil"/>
                <w:right w:val="nil"/>
                <w:between w:val="nil"/>
              </w:pBdr>
              <w:spacing w:after="0" w:line="242" w:lineRule="auto"/>
              <w:ind w:left="81"/>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6E84410D" w14:textId="77777777">
        <w:trPr>
          <w:trHeight w:val="325"/>
        </w:trPr>
        <w:tc>
          <w:tcPr>
            <w:tcW w:w="77" w:type="dxa"/>
            <w:tcBorders>
              <w:bottom w:val="nil"/>
            </w:tcBorders>
            <w:shd w:val="clear" w:color="auto" w:fill="C5D9ED"/>
          </w:tcPr>
          <w:p w14:paraId="3878C27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shd w:val="clear" w:color="auto" w:fill="C5D9ED"/>
          </w:tcPr>
          <w:p w14:paraId="0BC8DAA0" w14:textId="77777777" w:rsidR="00F268D3" w:rsidRDefault="00000000">
            <w:pPr>
              <w:widowControl w:val="0"/>
              <w:pBdr>
                <w:top w:val="nil"/>
                <w:left w:val="nil"/>
                <w:bottom w:val="nil"/>
                <w:right w:val="nil"/>
                <w:between w:val="nil"/>
              </w:pBdr>
              <w:spacing w:after="0" w:line="238" w:lineRule="auto"/>
              <w:ind w:left="47" w:right="24"/>
              <w:jc w:val="center"/>
              <w:rPr>
                <w:rFonts w:ascii="Arial" w:eastAsia="Arial" w:hAnsi="Arial" w:cs="Arial"/>
                <w:b/>
                <w:bCs/>
                <w:color w:val="000000"/>
              </w:rPr>
            </w:pPr>
            <w:r>
              <w:rPr>
                <w:rFonts w:ascii="Arial" w:eastAsia="Arial" w:hAnsi="Arial" w:cs="Arial"/>
                <w:b/>
                <w:bCs/>
                <w:color w:val="000000"/>
              </w:rPr>
              <w:t>Paso</w:t>
            </w:r>
          </w:p>
        </w:tc>
        <w:tc>
          <w:tcPr>
            <w:tcW w:w="3484" w:type="dxa"/>
            <w:gridSpan w:val="7"/>
            <w:shd w:val="clear" w:color="auto" w:fill="C5D9ED"/>
          </w:tcPr>
          <w:p w14:paraId="3377D09E" w14:textId="77777777" w:rsidR="00F268D3" w:rsidRDefault="00000000">
            <w:pPr>
              <w:widowControl w:val="0"/>
              <w:pBdr>
                <w:top w:val="nil"/>
                <w:left w:val="nil"/>
                <w:bottom w:val="nil"/>
                <w:right w:val="nil"/>
                <w:between w:val="nil"/>
              </w:pBdr>
              <w:spacing w:after="0" w:line="250" w:lineRule="auto"/>
              <w:ind w:left="47"/>
              <w:jc w:val="center"/>
              <w:rPr>
                <w:rFonts w:ascii="Arial" w:eastAsia="Arial" w:hAnsi="Arial" w:cs="Arial"/>
                <w:b/>
                <w:bCs/>
                <w:color w:val="000000"/>
              </w:rPr>
            </w:pPr>
            <w:r>
              <w:rPr>
                <w:rFonts w:ascii="Arial" w:eastAsia="Arial" w:hAnsi="Arial" w:cs="Arial"/>
                <w:b/>
                <w:bCs/>
                <w:color w:val="000000"/>
              </w:rPr>
              <w:t>Actor</w:t>
            </w:r>
          </w:p>
        </w:tc>
        <w:tc>
          <w:tcPr>
            <w:tcW w:w="6177" w:type="dxa"/>
            <w:gridSpan w:val="4"/>
            <w:shd w:val="clear" w:color="auto" w:fill="C5D9ED"/>
          </w:tcPr>
          <w:p w14:paraId="168B027C" w14:textId="77777777" w:rsidR="00F268D3" w:rsidRDefault="00000000">
            <w:pPr>
              <w:widowControl w:val="0"/>
              <w:pBdr>
                <w:top w:val="nil"/>
                <w:left w:val="nil"/>
                <w:bottom w:val="nil"/>
                <w:right w:val="nil"/>
                <w:between w:val="nil"/>
              </w:pBdr>
              <w:spacing w:after="0" w:line="250" w:lineRule="auto"/>
              <w:ind w:left="57"/>
              <w:jc w:val="center"/>
              <w:rPr>
                <w:rFonts w:ascii="Arial" w:eastAsia="Arial" w:hAnsi="Arial" w:cs="Arial"/>
                <w:b/>
                <w:bCs/>
                <w:color w:val="000000"/>
              </w:rPr>
            </w:pPr>
            <w:r>
              <w:rPr>
                <w:rFonts w:ascii="Arial" w:eastAsia="Arial" w:hAnsi="Arial" w:cs="Arial"/>
                <w:b/>
                <w:bCs/>
                <w:color w:val="000000"/>
              </w:rPr>
              <w:t>Sistema</w:t>
            </w:r>
          </w:p>
        </w:tc>
        <w:tc>
          <w:tcPr>
            <w:tcW w:w="99" w:type="dxa"/>
            <w:tcBorders>
              <w:bottom w:val="nil"/>
            </w:tcBorders>
          </w:tcPr>
          <w:p w14:paraId="6DEB14A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8710B29" w14:textId="77777777">
        <w:trPr>
          <w:trHeight w:val="340"/>
        </w:trPr>
        <w:tc>
          <w:tcPr>
            <w:tcW w:w="77" w:type="dxa"/>
            <w:tcBorders>
              <w:top w:val="nil"/>
              <w:bottom w:val="nil"/>
            </w:tcBorders>
          </w:tcPr>
          <w:p w14:paraId="62C08FA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Pr>
          <w:p w14:paraId="1052C95D" w14:textId="77777777" w:rsidR="00F268D3" w:rsidRDefault="00000000">
            <w:pPr>
              <w:widowControl w:val="0"/>
              <w:pBdr>
                <w:top w:val="nil"/>
                <w:left w:val="nil"/>
                <w:bottom w:val="nil"/>
                <w:right w:val="nil"/>
                <w:between w:val="nil"/>
              </w:pBdr>
              <w:spacing w:after="0" w:line="240" w:lineRule="auto"/>
              <w:ind w:left="47"/>
              <w:jc w:val="center"/>
              <w:rPr>
                <w:rFonts w:ascii="Arial" w:eastAsia="Arial" w:hAnsi="Arial" w:cs="Arial"/>
                <w:color w:val="000000"/>
              </w:rPr>
            </w:pPr>
            <w:r>
              <w:rPr>
                <w:rFonts w:ascii="Arial" w:eastAsia="Arial" w:hAnsi="Arial" w:cs="Arial"/>
                <w:color w:val="000000"/>
              </w:rPr>
              <w:t>1</w:t>
            </w:r>
          </w:p>
        </w:tc>
        <w:tc>
          <w:tcPr>
            <w:tcW w:w="3484" w:type="dxa"/>
            <w:gridSpan w:val="7"/>
          </w:tcPr>
          <w:p w14:paraId="5303BF43" w14:textId="77777777" w:rsidR="00F268D3" w:rsidRDefault="00000000">
            <w:pPr>
              <w:widowControl w:val="0"/>
              <w:pBdr>
                <w:top w:val="nil"/>
                <w:left w:val="nil"/>
                <w:bottom w:val="nil"/>
                <w:right w:val="nil"/>
                <w:between w:val="nil"/>
              </w:pBdr>
              <w:spacing w:after="0" w:line="234" w:lineRule="auto"/>
              <w:rPr>
                <w:rFonts w:ascii="Arial" w:eastAsia="Arial" w:hAnsi="Arial" w:cs="Arial"/>
                <w:color w:val="000000"/>
              </w:rPr>
            </w:pPr>
            <w:r>
              <w:rPr>
                <w:rFonts w:ascii="Arial" w:eastAsia="Arial" w:hAnsi="Arial" w:cs="Arial"/>
                <w:color w:val="000000"/>
              </w:rPr>
              <w:t>Ingresa a la página web</w:t>
            </w:r>
          </w:p>
        </w:tc>
        <w:tc>
          <w:tcPr>
            <w:tcW w:w="6177" w:type="dxa"/>
            <w:gridSpan w:val="4"/>
          </w:tcPr>
          <w:p w14:paraId="51CD5C4F" w14:textId="77777777" w:rsidR="00F268D3" w:rsidRDefault="00000000">
            <w:pPr>
              <w:widowControl w:val="0"/>
              <w:pBdr>
                <w:top w:val="nil"/>
                <w:left w:val="nil"/>
                <w:bottom w:val="nil"/>
                <w:right w:val="nil"/>
                <w:between w:val="nil"/>
              </w:pBdr>
              <w:spacing w:after="0" w:line="234" w:lineRule="auto"/>
              <w:rPr>
                <w:rFonts w:ascii="Arial" w:eastAsia="Arial" w:hAnsi="Arial" w:cs="Arial"/>
                <w:color w:val="000000"/>
              </w:rPr>
            </w:pPr>
            <w:r>
              <w:rPr>
                <w:rFonts w:ascii="Arial" w:eastAsia="Arial" w:hAnsi="Arial" w:cs="Arial"/>
                <w:color w:val="000000"/>
              </w:rPr>
              <w:t>Abre la ventana de dicho sistema</w:t>
            </w:r>
          </w:p>
        </w:tc>
        <w:tc>
          <w:tcPr>
            <w:tcW w:w="99" w:type="dxa"/>
            <w:tcBorders>
              <w:top w:val="nil"/>
              <w:bottom w:val="nil"/>
            </w:tcBorders>
          </w:tcPr>
          <w:p w14:paraId="4E5B1CE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B867B58" w14:textId="77777777">
        <w:trPr>
          <w:trHeight w:val="258"/>
        </w:trPr>
        <w:tc>
          <w:tcPr>
            <w:tcW w:w="77" w:type="dxa"/>
            <w:tcBorders>
              <w:top w:val="nil"/>
              <w:bottom w:val="nil"/>
            </w:tcBorders>
          </w:tcPr>
          <w:p w14:paraId="43C5E8A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Pr>
          <w:p w14:paraId="1A7C2B50" w14:textId="77777777" w:rsidR="00F268D3" w:rsidRDefault="00000000">
            <w:pPr>
              <w:widowControl w:val="0"/>
              <w:pBdr>
                <w:top w:val="nil"/>
                <w:left w:val="nil"/>
                <w:bottom w:val="nil"/>
                <w:right w:val="nil"/>
                <w:between w:val="nil"/>
              </w:pBdr>
              <w:spacing w:after="0" w:line="240" w:lineRule="auto"/>
              <w:ind w:left="47"/>
              <w:jc w:val="center"/>
              <w:rPr>
                <w:rFonts w:ascii="Arial" w:eastAsia="Arial" w:hAnsi="Arial" w:cs="Arial"/>
                <w:color w:val="000000"/>
              </w:rPr>
            </w:pPr>
            <w:r>
              <w:rPr>
                <w:rFonts w:ascii="Arial" w:eastAsia="Arial" w:hAnsi="Arial" w:cs="Arial"/>
                <w:color w:val="000000"/>
              </w:rPr>
              <w:t>2</w:t>
            </w:r>
          </w:p>
        </w:tc>
        <w:tc>
          <w:tcPr>
            <w:tcW w:w="3484" w:type="dxa"/>
            <w:gridSpan w:val="7"/>
          </w:tcPr>
          <w:p w14:paraId="28965635" w14:textId="77777777" w:rsidR="00F268D3" w:rsidRDefault="00000000">
            <w:pPr>
              <w:widowControl w:val="0"/>
              <w:pBdr>
                <w:top w:val="nil"/>
                <w:left w:val="nil"/>
                <w:bottom w:val="nil"/>
                <w:right w:val="nil"/>
                <w:between w:val="nil"/>
              </w:pBdr>
              <w:spacing w:after="0" w:line="223" w:lineRule="auto"/>
              <w:ind w:right="1444"/>
              <w:rPr>
                <w:rFonts w:ascii="Arial" w:eastAsia="Arial" w:hAnsi="Arial" w:cs="Arial"/>
                <w:color w:val="000000"/>
              </w:rPr>
            </w:pPr>
            <w:r>
              <w:rPr>
                <w:rFonts w:ascii="Arial" w:eastAsia="Arial" w:hAnsi="Arial" w:cs="Arial"/>
                <w:color w:val="000000"/>
              </w:rPr>
              <w:t>Inicia sesión</w:t>
            </w:r>
          </w:p>
        </w:tc>
        <w:tc>
          <w:tcPr>
            <w:tcW w:w="6177" w:type="dxa"/>
            <w:gridSpan w:val="4"/>
          </w:tcPr>
          <w:p w14:paraId="2A76074C" w14:textId="77777777" w:rsidR="00F268D3" w:rsidRDefault="00000000">
            <w:pPr>
              <w:widowControl w:val="0"/>
              <w:pBdr>
                <w:top w:val="nil"/>
                <w:left w:val="nil"/>
                <w:bottom w:val="nil"/>
                <w:right w:val="nil"/>
                <w:between w:val="nil"/>
              </w:pBdr>
              <w:spacing w:after="0" w:line="231" w:lineRule="auto"/>
              <w:rPr>
                <w:rFonts w:ascii="Arial" w:eastAsia="Arial" w:hAnsi="Arial" w:cs="Arial"/>
                <w:color w:val="000000"/>
              </w:rPr>
            </w:pPr>
            <w:r>
              <w:rPr>
                <w:rFonts w:ascii="Arial" w:eastAsia="Arial" w:hAnsi="Arial" w:cs="Arial"/>
                <w:color w:val="000000"/>
              </w:rPr>
              <w:t>muestra la sección del usuario según su rol</w:t>
            </w:r>
          </w:p>
        </w:tc>
        <w:tc>
          <w:tcPr>
            <w:tcW w:w="99" w:type="dxa"/>
            <w:tcBorders>
              <w:top w:val="nil"/>
              <w:bottom w:val="nil"/>
            </w:tcBorders>
          </w:tcPr>
          <w:p w14:paraId="0D02B27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2953160" w14:textId="77777777">
        <w:trPr>
          <w:trHeight w:val="167"/>
        </w:trPr>
        <w:tc>
          <w:tcPr>
            <w:tcW w:w="77" w:type="dxa"/>
            <w:tcBorders>
              <w:top w:val="nil"/>
              <w:bottom w:val="nil"/>
            </w:tcBorders>
          </w:tcPr>
          <w:p w14:paraId="3136A43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Pr>
          <w:p w14:paraId="18463270" w14:textId="77777777" w:rsidR="00F268D3" w:rsidRDefault="00000000">
            <w:pPr>
              <w:widowControl w:val="0"/>
              <w:pBdr>
                <w:top w:val="nil"/>
                <w:left w:val="nil"/>
                <w:bottom w:val="nil"/>
                <w:right w:val="nil"/>
                <w:between w:val="nil"/>
              </w:pBdr>
              <w:spacing w:after="0" w:line="251" w:lineRule="auto"/>
              <w:ind w:left="47"/>
              <w:jc w:val="center"/>
              <w:rPr>
                <w:rFonts w:ascii="Arial" w:eastAsia="Arial" w:hAnsi="Arial" w:cs="Arial"/>
                <w:color w:val="000000"/>
              </w:rPr>
            </w:pPr>
            <w:r>
              <w:rPr>
                <w:rFonts w:ascii="Arial" w:eastAsia="Arial" w:hAnsi="Arial" w:cs="Arial"/>
                <w:color w:val="000000"/>
              </w:rPr>
              <w:t>3</w:t>
            </w:r>
          </w:p>
        </w:tc>
        <w:tc>
          <w:tcPr>
            <w:tcW w:w="3484" w:type="dxa"/>
            <w:gridSpan w:val="7"/>
          </w:tcPr>
          <w:p w14:paraId="5809BA78" w14:textId="77777777" w:rsidR="00F268D3" w:rsidRDefault="00000000">
            <w:pPr>
              <w:widowControl w:val="0"/>
              <w:pBdr>
                <w:top w:val="nil"/>
                <w:left w:val="nil"/>
                <w:bottom w:val="nil"/>
                <w:right w:val="nil"/>
                <w:between w:val="nil"/>
              </w:pBdr>
              <w:spacing w:after="0" w:line="234" w:lineRule="auto"/>
              <w:rPr>
                <w:rFonts w:ascii="Arial" w:eastAsia="Arial" w:hAnsi="Arial" w:cs="Arial"/>
                <w:color w:val="000000"/>
              </w:rPr>
            </w:pPr>
            <w:r>
              <w:rPr>
                <w:rFonts w:ascii="Arial" w:eastAsia="Arial" w:hAnsi="Arial" w:cs="Arial"/>
                <w:color w:val="000000"/>
              </w:rPr>
              <w:t>De en modificar usuario</w:t>
            </w:r>
          </w:p>
        </w:tc>
        <w:tc>
          <w:tcPr>
            <w:tcW w:w="6177" w:type="dxa"/>
            <w:gridSpan w:val="4"/>
          </w:tcPr>
          <w:p w14:paraId="084367E3" w14:textId="77777777" w:rsidR="00F268D3" w:rsidRDefault="00000000">
            <w:pPr>
              <w:widowControl w:val="0"/>
              <w:pBdr>
                <w:top w:val="nil"/>
                <w:left w:val="nil"/>
                <w:bottom w:val="nil"/>
                <w:right w:val="nil"/>
                <w:between w:val="nil"/>
              </w:pBdr>
              <w:spacing w:after="0" w:line="223" w:lineRule="auto"/>
              <w:ind w:right="483"/>
              <w:rPr>
                <w:rFonts w:ascii="Arial" w:eastAsia="Arial" w:hAnsi="Arial" w:cs="Arial"/>
                <w:color w:val="000000"/>
              </w:rPr>
            </w:pPr>
            <w:r>
              <w:rPr>
                <w:rFonts w:ascii="Arial" w:eastAsia="Arial" w:hAnsi="Arial" w:cs="Arial"/>
                <w:color w:val="000000"/>
              </w:rPr>
              <w:t>abre un formulario para que la acción se ejecute</w:t>
            </w:r>
          </w:p>
        </w:tc>
        <w:tc>
          <w:tcPr>
            <w:tcW w:w="99" w:type="dxa"/>
            <w:tcBorders>
              <w:top w:val="nil"/>
              <w:bottom w:val="nil"/>
            </w:tcBorders>
          </w:tcPr>
          <w:p w14:paraId="1CF51E3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CFD0A44" w14:textId="77777777">
        <w:trPr>
          <w:trHeight w:val="198"/>
        </w:trPr>
        <w:tc>
          <w:tcPr>
            <w:tcW w:w="77" w:type="dxa"/>
            <w:tcBorders>
              <w:top w:val="nil"/>
              <w:bottom w:val="nil"/>
            </w:tcBorders>
          </w:tcPr>
          <w:p w14:paraId="3093D9F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Pr>
          <w:p w14:paraId="331E7589" w14:textId="77777777" w:rsidR="00F268D3" w:rsidRDefault="00000000">
            <w:pPr>
              <w:widowControl w:val="0"/>
              <w:pBdr>
                <w:top w:val="nil"/>
                <w:left w:val="nil"/>
                <w:bottom w:val="nil"/>
                <w:right w:val="nil"/>
                <w:between w:val="nil"/>
              </w:pBdr>
              <w:spacing w:after="0" w:line="250" w:lineRule="auto"/>
              <w:ind w:left="47"/>
              <w:jc w:val="center"/>
              <w:rPr>
                <w:rFonts w:ascii="Arial" w:eastAsia="Arial" w:hAnsi="Arial" w:cs="Arial"/>
                <w:color w:val="000000"/>
              </w:rPr>
            </w:pPr>
            <w:r>
              <w:rPr>
                <w:rFonts w:ascii="Arial" w:eastAsia="Arial" w:hAnsi="Arial" w:cs="Arial"/>
                <w:color w:val="000000"/>
              </w:rPr>
              <w:t>4</w:t>
            </w:r>
          </w:p>
        </w:tc>
        <w:tc>
          <w:tcPr>
            <w:tcW w:w="3484" w:type="dxa"/>
            <w:gridSpan w:val="7"/>
          </w:tcPr>
          <w:p w14:paraId="328FE33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177" w:type="dxa"/>
            <w:gridSpan w:val="4"/>
          </w:tcPr>
          <w:p w14:paraId="550C4B4F" w14:textId="77777777" w:rsidR="00F268D3" w:rsidRDefault="00000000">
            <w:pPr>
              <w:widowControl w:val="0"/>
              <w:pBdr>
                <w:top w:val="nil"/>
                <w:left w:val="nil"/>
                <w:bottom w:val="nil"/>
                <w:right w:val="nil"/>
                <w:between w:val="nil"/>
              </w:pBdr>
              <w:spacing w:after="0" w:line="231" w:lineRule="auto"/>
              <w:ind w:left="57" w:right="5"/>
              <w:rPr>
                <w:rFonts w:ascii="Arial" w:eastAsia="Arial" w:hAnsi="Arial" w:cs="Arial"/>
                <w:color w:val="000000"/>
              </w:rPr>
            </w:pPr>
            <w:r>
              <w:rPr>
                <w:rFonts w:ascii="Arial" w:eastAsia="Arial" w:hAnsi="Arial" w:cs="Arial"/>
                <w:color w:val="000000"/>
              </w:rPr>
              <w:t>Pide los datos</w:t>
            </w:r>
          </w:p>
        </w:tc>
        <w:tc>
          <w:tcPr>
            <w:tcW w:w="99" w:type="dxa"/>
            <w:tcBorders>
              <w:top w:val="nil"/>
              <w:bottom w:val="nil"/>
            </w:tcBorders>
          </w:tcPr>
          <w:p w14:paraId="53B1F47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01FD605" w14:textId="77777777">
        <w:trPr>
          <w:trHeight w:val="337"/>
        </w:trPr>
        <w:tc>
          <w:tcPr>
            <w:tcW w:w="77" w:type="dxa"/>
            <w:tcBorders>
              <w:top w:val="nil"/>
              <w:bottom w:val="nil"/>
            </w:tcBorders>
          </w:tcPr>
          <w:p w14:paraId="427FCF0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Pr>
          <w:p w14:paraId="3C3566C1" w14:textId="77777777" w:rsidR="00F268D3" w:rsidRDefault="00000000">
            <w:pPr>
              <w:widowControl w:val="0"/>
              <w:pBdr>
                <w:top w:val="nil"/>
                <w:left w:val="nil"/>
                <w:bottom w:val="nil"/>
                <w:right w:val="nil"/>
                <w:between w:val="nil"/>
              </w:pBdr>
              <w:spacing w:after="0" w:line="240" w:lineRule="auto"/>
              <w:ind w:left="47"/>
              <w:jc w:val="center"/>
              <w:rPr>
                <w:rFonts w:ascii="Arial" w:eastAsia="Arial" w:hAnsi="Arial" w:cs="Arial"/>
                <w:color w:val="000000"/>
              </w:rPr>
            </w:pPr>
            <w:r>
              <w:rPr>
                <w:rFonts w:ascii="Arial" w:eastAsia="Arial" w:hAnsi="Arial" w:cs="Arial"/>
                <w:color w:val="000000"/>
              </w:rPr>
              <w:t>5</w:t>
            </w:r>
          </w:p>
        </w:tc>
        <w:tc>
          <w:tcPr>
            <w:tcW w:w="3484" w:type="dxa"/>
            <w:gridSpan w:val="7"/>
          </w:tcPr>
          <w:p w14:paraId="67B3CA96" w14:textId="77777777" w:rsidR="00F268D3" w:rsidRDefault="00000000">
            <w:pPr>
              <w:widowControl w:val="0"/>
              <w:pBdr>
                <w:top w:val="nil"/>
                <w:left w:val="nil"/>
                <w:bottom w:val="nil"/>
                <w:right w:val="nil"/>
                <w:between w:val="nil"/>
              </w:pBdr>
              <w:spacing w:after="0" w:line="231" w:lineRule="auto"/>
              <w:rPr>
                <w:rFonts w:ascii="Arial" w:eastAsia="Arial" w:hAnsi="Arial" w:cs="Arial"/>
                <w:color w:val="000000"/>
              </w:rPr>
            </w:pPr>
            <w:r>
              <w:rPr>
                <w:rFonts w:ascii="Arial" w:eastAsia="Arial" w:hAnsi="Arial" w:cs="Arial"/>
                <w:color w:val="000000"/>
              </w:rPr>
              <w:t>Ingresa los datos al sistema</w:t>
            </w:r>
          </w:p>
        </w:tc>
        <w:tc>
          <w:tcPr>
            <w:tcW w:w="6177" w:type="dxa"/>
            <w:gridSpan w:val="4"/>
          </w:tcPr>
          <w:p w14:paraId="776FB97A" w14:textId="77777777" w:rsidR="00F268D3" w:rsidRDefault="00000000">
            <w:pPr>
              <w:widowControl w:val="0"/>
              <w:pBdr>
                <w:top w:val="nil"/>
                <w:left w:val="nil"/>
                <w:bottom w:val="nil"/>
                <w:right w:val="nil"/>
                <w:between w:val="nil"/>
              </w:pBdr>
              <w:spacing w:after="0" w:line="231" w:lineRule="auto"/>
              <w:rPr>
                <w:rFonts w:ascii="Arial" w:eastAsia="Arial" w:hAnsi="Arial" w:cs="Arial"/>
                <w:color w:val="000000"/>
              </w:rPr>
            </w:pPr>
            <w:r>
              <w:rPr>
                <w:rFonts w:ascii="Arial" w:eastAsia="Arial" w:hAnsi="Arial" w:cs="Arial"/>
                <w:color w:val="000000"/>
              </w:rPr>
              <w:t>Abre la opción de modificar usuario</w:t>
            </w:r>
          </w:p>
        </w:tc>
        <w:tc>
          <w:tcPr>
            <w:tcW w:w="99" w:type="dxa"/>
            <w:tcBorders>
              <w:top w:val="nil"/>
              <w:bottom w:val="nil"/>
            </w:tcBorders>
          </w:tcPr>
          <w:p w14:paraId="142B671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AEEDB63" w14:textId="77777777">
        <w:trPr>
          <w:trHeight w:val="70"/>
        </w:trPr>
        <w:tc>
          <w:tcPr>
            <w:tcW w:w="77" w:type="dxa"/>
            <w:tcBorders>
              <w:top w:val="nil"/>
              <w:bottom w:val="single" w:sz="8" w:space="0" w:color="000000"/>
            </w:tcBorders>
          </w:tcPr>
          <w:p w14:paraId="40625BC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bottom w:val="single" w:sz="8" w:space="0" w:color="000000"/>
            </w:tcBorders>
          </w:tcPr>
          <w:p w14:paraId="1867B29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484" w:type="dxa"/>
            <w:gridSpan w:val="7"/>
            <w:tcBorders>
              <w:bottom w:val="single" w:sz="8" w:space="0" w:color="000000"/>
            </w:tcBorders>
          </w:tcPr>
          <w:p w14:paraId="5D3B27C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177" w:type="dxa"/>
            <w:gridSpan w:val="4"/>
            <w:tcBorders>
              <w:bottom w:val="single" w:sz="8" w:space="0" w:color="000000"/>
            </w:tcBorders>
          </w:tcPr>
          <w:p w14:paraId="41716D0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9" w:type="dxa"/>
            <w:tcBorders>
              <w:top w:val="nil"/>
              <w:bottom w:val="single" w:sz="8" w:space="0" w:color="000000"/>
            </w:tcBorders>
          </w:tcPr>
          <w:p w14:paraId="3770BC2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76C5CF5" w14:textId="77777777">
        <w:trPr>
          <w:trHeight w:val="74"/>
        </w:trPr>
        <w:tc>
          <w:tcPr>
            <w:tcW w:w="10606" w:type="dxa"/>
            <w:gridSpan w:val="14"/>
            <w:tcBorders>
              <w:top w:val="single" w:sz="8" w:space="0" w:color="000000"/>
            </w:tcBorders>
            <w:shd w:val="clear" w:color="auto" w:fill="C5D9ED"/>
          </w:tcPr>
          <w:p w14:paraId="38636026" w14:textId="77777777" w:rsidR="00F268D3" w:rsidRDefault="00000000">
            <w:pPr>
              <w:widowControl w:val="0"/>
              <w:pBdr>
                <w:top w:val="nil"/>
                <w:left w:val="nil"/>
                <w:bottom w:val="nil"/>
                <w:right w:val="nil"/>
                <w:between w:val="nil"/>
              </w:pBdr>
              <w:spacing w:after="0" w:line="248" w:lineRule="auto"/>
              <w:ind w:left="81"/>
              <w:rPr>
                <w:rFonts w:ascii="Arial" w:eastAsia="Arial" w:hAnsi="Arial" w:cs="Arial"/>
                <w:b/>
                <w:bCs/>
                <w:color w:val="000000"/>
              </w:rPr>
            </w:pPr>
            <w:r>
              <w:rPr>
                <w:rFonts w:ascii="Arial" w:eastAsia="Arial" w:hAnsi="Arial" w:cs="Arial"/>
                <w:b/>
                <w:bCs/>
                <w:color w:val="000000"/>
              </w:rPr>
              <w:t>3.5 FLUJO ALTERNATIVO</w:t>
            </w:r>
          </w:p>
        </w:tc>
      </w:tr>
      <w:tr w:rsidR="00F268D3" w14:paraId="209FCFDB" w14:textId="77777777">
        <w:trPr>
          <w:trHeight w:val="275"/>
        </w:trPr>
        <w:tc>
          <w:tcPr>
            <w:tcW w:w="10606" w:type="dxa"/>
            <w:gridSpan w:val="14"/>
            <w:tcBorders>
              <w:bottom w:val="nil"/>
            </w:tcBorders>
          </w:tcPr>
          <w:p w14:paraId="733703F5" w14:textId="77777777" w:rsidR="00F268D3" w:rsidRDefault="00000000">
            <w:pPr>
              <w:widowControl w:val="0"/>
              <w:pBdr>
                <w:top w:val="nil"/>
                <w:left w:val="nil"/>
                <w:bottom w:val="nil"/>
                <w:right w:val="nil"/>
                <w:between w:val="nil"/>
              </w:pBdr>
              <w:spacing w:after="0" w:line="242" w:lineRule="auto"/>
              <w:ind w:left="81"/>
              <w:rPr>
                <w:rFonts w:ascii="Arial" w:eastAsia="Arial" w:hAnsi="Arial" w:cs="Arial"/>
                <w:color w:val="000000"/>
              </w:rPr>
            </w:pPr>
            <w:r>
              <w:rPr>
                <w:rFonts w:ascii="Arial" w:eastAsia="Arial" w:hAnsi="Arial" w:cs="Arial"/>
                <w:color w:val="000000"/>
              </w:rPr>
              <w:lastRenderedPageBreak/>
              <w:t>Si existe otra forma de acceder al caso de uso, describir los pasos.</w:t>
            </w:r>
          </w:p>
        </w:tc>
      </w:tr>
      <w:tr w:rsidR="00F268D3" w14:paraId="3A2BC2DE" w14:textId="77777777">
        <w:trPr>
          <w:trHeight w:val="508"/>
        </w:trPr>
        <w:tc>
          <w:tcPr>
            <w:tcW w:w="77" w:type="dxa"/>
            <w:tcBorders>
              <w:top w:val="nil"/>
              <w:bottom w:val="nil"/>
            </w:tcBorders>
            <w:shd w:val="clear" w:color="auto" w:fill="C5D9ED"/>
          </w:tcPr>
          <w:p w14:paraId="2DF5D62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bottom w:val="single" w:sz="4" w:space="0" w:color="000000"/>
            </w:tcBorders>
            <w:shd w:val="clear" w:color="auto" w:fill="C5D9ED"/>
          </w:tcPr>
          <w:p w14:paraId="4B258EF4" w14:textId="77777777" w:rsidR="00F268D3" w:rsidRDefault="00000000">
            <w:pPr>
              <w:widowControl w:val="0"/>
              <w:pBdr>
                <w:top w:val="nil"/>
                <w:left w:val="nil"/>
                <w:bottom w:val="nil"/>
                <w:right w:val="nil"/>
                <w:between w:val="nil"/>
              </w:pBdr>
              <w:spacing w:after="0" w:line="238" w:lineRule="auto"/>
              <w:ind w:left="47" w:right="24"/>
              <w:jc w:val="center"/>
              <w:rPr>
                <w:rFonts w:ascii="Arial" w:eastAsia="Arial" w:hAnsi="Arial" w:cs="Arial"/>
                <w:b/>
                <w:bCs/>
                <w:color w:val="000000"/>
              </w:rPr>
            </w:pPr>
            <w:r>
              <w:rPr>
                <w:rFonts w:ascii="Arial" w:eastAsia="Arial" w:hAnsi="Arial" w:cs="Arial"/>
                <w:b/>
                <w:bCs/>
                <w:color w:val="000000"/>
              </w:rPr>
              <w:t>Pas</w:t>
            </w:r>
          </w:p>
          <w:p w14:paraId="7AE9F8FC" w14:textId="77777777" w:rsidR="00F268D3" w:rsidRDefault="00000000">
            <w:pPr>
              <w:widowControl w:val="0"/>
              <w:pBdr>
                <w:top w:val="nil"/>
                <w:left w:val="nil"/>
                <w:bottom w:val="nil"/>
                <w:right w:val="nil"/>
                <w:between w:val="nil"/>
              </w:pBdr>
              <w:spacing w:after="0" w:line="250" w:lineRule="auto"/>
              <w:ind w:left="47" w:right="12"/>
              <w:jc w:val="center"/>
              <w:rPr>
                <w:rFonts w:ascii="Arial" w:eastAsia="Arial" w:hAnsi="Arial" w:cs="Arial"/>
                <w:b/>
                <w:bCs/>
                <w:color w:val="000000"/>
              </w:rPr>
            </w:pPr>
            <w:r>
              <w:rPr>
                <w:rFonts w:ascii="Arial" w:eastAsia="Arial" w:hAnsi="Arial" w:cs="Arial"/>
                <w:b/>
                <w:bCs/>
                <w:color w:val="000000"/>
              </w:rPr>
              <w:t>o</w:t>
            </w:r>
          </w:p>
        </w:tc>
        <w:tc>
          <w:tcPr>
            <w:tcW w:w="691" w:type="dxa"/>
            <w:tcBorders>
              <w:bottom w:val="single" w:sz="4" w:space="0" w:color="000000"/>
            </w:tcBorders>
            <w:shd w:val="clear" w:color="auto" w:fill="C5D9ED"/>
          </w:tcPr>
          <w:p w14:paraId="7D01CD49" w14:textId="77777777" w:rsidR="00F268D3" w:rsidRDefault="00000000">
            <w:pPr>
              <w:widowControl w:val="0"/>
              <w:pBdr>
                <w:top w:val="nil"/>
                <w:left w:val="nil"/>
                <w:bottom w:val="nil"/>
                <w:right w:val="nil"/>
                <w:between w:val="nil"/>
              </w:pBdr>
              <w:spacing w:after="0" w:line="240" w:lineRule="auto"/>
              <w:ind w:left="151"/>
              <w:rPr>
                <w:rFonts w:ascii="Arial" w:eastAsia="Arial" w:hAnsi="Arial" w:cs="Arial"/>
                <w:b/>
                <w:bCs/>
                <w:color w:val="000000"/>
              </w:rPr>
            </w:pPr>
            <w:r>
              <w:rPr>
                <w:rFonts w:ascii="Arial" w:eastAsia="Arial" w:hAnsi="Arial" w:cs="Arial"/>
                <w:b/>
                <w:bCs/>
                <w:color w:val="000000"/>
              </w:rPr>
              <w:t>Actor</w:t>
            </w:r>
          </w:p>
        </w:tc>
        <w:tc>
          <w:tcPr>
            <w:tcW w:w="1036" w:type="dxa"/>
            <w:gridSpan w:val="3"/>
            <w:tcBorders>
              <w:bottom w:val="single" w:sz="4" w:space="0" w:color="000000"/>
            </w:tcBorders>
            <w:shd w:val="clear" w:color="auto" w:fill="C5D9ED"/>
          </w:tcPr>
          <w:p w14:paraId="492D5F88" w14:textId="77777777" w:rsidR="00F268D3" w:rsidRDefault="00000000">
            <w:pPr>
              <w:widowControl w:val="0"/>
              <w:pBdr>
                <w:top w:val="nil"/>
                <w:left w:val="nil"/>
                <w:bottom w:val="nil"/>
                <w:right w:val="nil"/>
                <w:between w:val="nil"/>
              </w:pBdr>
              <w:spacing w:after="0" w:line="240" w:lineRule="auto"/>
              <w:ind w:left="169"/>
              <w:rPr>
                <w:rFonts w:ascii="Arial" w:eastAsia="Arial" w:hAnsi="Arial" w:cs="Arial"/>
                <w:b/>
                <w:bCs/>
                <w:color w:val="000000"/>
              </w:rPr>
            </w:pPr>
            <w:r>
              <w:rPr>
                <w:rFonts w:ascii="Arial" w:eastAsia="Arial" w:hAnsi="Arial" w:cs="Arial"/>
                <w:b/>
                <w:bCs/>
                <w:color w:val="000000"/>
              </w:rPr>
              <w:t>Sistema</w:t>
            </w:r>
          </w:p>
        </w:tc>
        <w:tc>
          <w:tcPr>
            <w:tcW w:w="8033" w:type="dxa"/>
            <w:gridSpan w:val="8"/>
            <w:vMerge w:val="restart"/>
            <w:tcBorders>
              <w:top w:val="nil"/>
            </w:tcBorders>
          </w:tcPr>
          <w:p w14:paraId="6CB6C18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7A17814" w14:textId="77777777">
        <w:trPr>
          <w:trHeight w:val="251"/>
        </w:trPr>
        <w:tc>
          <w:tcPr>
            <w:tcW w:w="77" w:type="dxa"/>
            <w:tcBorders>
              <w:top w:val="nil"/>
            </w:tcBorders>
          </w:tcPr>
          <w:p w14:paraId="3BDFA2A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9" w:type="dxa"/>
            <w:tcBorders>
              <w:top w:val="single" w:sz="4" w:space="0" w:color="000000"/>
            </w:tcBorders>
          </w:tcPr>
          <w:p w14:paraId="0D70B37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691" w:type="dxa"/>
            <w:tcBorders>
              <w:top w:val="single" w:sz="4" w:space="0" w:color="000000"/>
            </w:tcBorders>
          </w:tcPr>
          <w:p w14:paraId="37A2D12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1036" w:type="dxa"/>
            <w:gridSpan w:val="3"/>
            <w:tcBorders>
              <w:top w:val="single" w:sz="4" w:space="0" w:color="000000"/>
            </w:tcBorders>
          </w:tcPr>
          <w:p w14:paraId="7C3E799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8033" w:type="dxa"/>
            <w:gridSpan w:val="8"/>
            <w:vMerge/>
            <w:tcBorders>
              <w:top w:val="nil"/>
            </w:tcBorders>
          </w:tcPr>
          <w:p w14:paraId="03CC81F0"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55708A17" w14:textId="77777777">
        <w:trPr>
          <w:trHeight w:val="326"/>
        </w:trPr>
        <w:tc>
          <w:tcPr>
            <w:tcW w:w="10606" w:type="dxa"/>
            <w:gridSpan w:val="14"/>
            <w:shd w:val="clear" w:color="auto" w:fill="C5D9ED"/>
          </w:tcPr>
          <w:p w14:paraId="68887154" w14:textId="77777777" w:rsidR="00F268D3" w:rsidRDefault="00000000">
            <w:pPr>
              <w:widowControl w:val="0"/>
              <w:pBdr>
                <w:top w:val="nil"/>
                <w:left w:val="nil"/>
                <w:bottom w:val="nil"/>
                <w:right w:val="nil"/>
                <w:between w:val="nil"/>
              </w:pBdr>
              <w:spacing w:after="0" w:line="248" w:lineRule="auto"/>
              <w:ind w:left="81"/>
              <w:rPr>
                <w:rFonts w:ascii="Arial" w:eastAsia="Arial" w:hAnsi="Arial" w:cs="Arial"/>
                <w:b/>
                <w:bCs/>
                <w:color w:val="000000"/>
              </w:rPr>
            </w:pPr>
            <w:r>
              <w:rPr>
                <w:rFonts w:ascii="Arial" w:eastAsia="Arial" w:hAnsi="Arial" w:cs="Arial"/>
                <w:b/>
                <w:bCs/>
                <w:color w:val="000000"/>
              </w:rPr>
              <w:t>3.5 FLUJO EXCEPCIONAL</w:t>
            </w:r>
          </w:p>
        </w:tc>
      </w:tr>
      <w:tr w:rsidR="00F268D3" w14:paraId="005A79BD" w14:textId="77777777">
        <w:trPr>
          <w:trHeight w:val="254"/>
        </w:trPr>
        <w:tc>
          <w:tcPr>
            <w:tcW w:w="10606" w:type="dxa"/>
            <w:gridSpan w:val="14"/>
          </w:tcPr>
          <w:p w14:paraId="596E87B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54210316" w14:textId="77777777">
        <w:trPr>
          <w:trHeight w:val="141"/>
        </w:trPr>
        <w:tc>
          <w:tcPr>
            <w:tcW w:w="77" w:type="dxa"/>
            <w:tcBorders>
              <w:bottom w:val="nil"/>
            </w:tcBorders>
            <w:shd w:val="clear" w:color="auto" w:fill="C5D9ED"/>
          </w:tcPr>
          <w:p w14:paraId="29FD08D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92" w:type="dxa"/>
            <w:gridSpan w:val="3"/>
            <w:shd w:val="clear" w:color="auto" w:fill="C5D9ED"/>
          </w:tcPr>
          <w:p w14:paraId="6B4947B8" w14:textId="77777777" w:rsidR="00F268D3" w:rsidRDefault="00000000">
            <w:pPr>
              <w:widowControl w:val="0"/>
              <w:pBdr>
                <w:top w:val="nil"/>
                <w:left w:val="nil"/>
                <w:bottom w:val="nil"/>
                <w:right w:val="nil"/>
                <w:between w:val="nil"/>
              </w:pBdr>
              <w:spacing w:after="0" w:line="240" w:lineRule="auto"/>
              <w:ind w:right="537"/>
              <w:rPr>
                <w:rFonts w:ascii="Arial" w:eastAsia="Arial" w:hAnsi="Arial" w:cs="Arial"/>
                <w:b/>
                <w:bCs/>
                <w:color w:val="000000"/>
              </w:rPr>
            </w:pPr>
            <w:r>
              <w:rPr>
                <w:rFonts w:ascii="Arial" w:eastAsia="Arial" w:hAnsi="Arial" w:cs="Arial"/>
                <w:b/>
                <w:bCs/>
                <w:color w:val="000000"/>
              </w:rPr>
              <w:t>Paso</w:t>
            </w:r>
          </w:p>
        </w:tc>
        <w:tc>
          <w:tcPr>
            <w:tcW w:w="3146" w:type="dxa"/>
            <w:gridSpan w:val="6"/>
            <w:shd w:val="clear" w:color="auto" w:fill="C5D9ED"/>
          </w:tcPr>
          <w:p w14:paraId="755152BB" w14:textId="77777777" w:rsidR="00F268D3" w:rsidRDefault="00000000">
            <w:pPr>
              <w:widowControl w:val="0"/>
              <w:pBdr>
                <w:top w:val="nil"/>
                <w:left w:val="nil"/>
                <w:bottom w:val="nil"/>
                <w:right w:val="nil"/>
                <w:between w:val="nil"/>
              </w:pBdr>
              <w:spacing w:after="0" w:line="240" w:lineRule="auto"/>
              <w:ind w:right="1363"/>
              <w:rPr>
                <w:rFonts w:ascii="Arial" w:eastAsia="Arial" w:hAnsi="Arial" w:cs="Arial"/>
                <w:b/>
                <w:bCs/>
                <w:color w:val="000000"/>
              </w:rPr>
            </w:pPr>
            <w:r>
              <w:rPr>
                <w:rFonts w:ascii="Arial" w:eastAsia="Arial" w:hAnsi="Arial" w:cs="Arial"/>
                <w:b/>
                <w:bCs/>
                <w:color w:val="000000"/>
              </w:rPr>
              <w:t>Actor</w:t>
            </w:r>
          </w:p>
        </w:tc>
        <w:tc>
          <w:tcPr>
            <w:tcW w:w="5692" w:type="dxa"/>
            <w:gridSpan w:val="3"/>
            <w:shd w:val="clear" w:color="auto" w:fill="C5D9ED"/>
          </w:tcPr>
          <w:p w14:paraId="4BDFB78F" w14:textId="77777777" w:rsidR="00F268D3" w:rsidRDefault="00000000">
            <w:pPr>
              <w:widowControl w:val="0"/>
              <w:pBdr>
                <w:top w:val="nil"/>
                <w:left w:val="nil"/>
                <w:bottom w:val="nil"/>
                <w:right w:val="nil"/>
                <w:between w:val="nil"/>
              </w:pBdr>
              <w:spacing w:after="0" w:line="240" w:lineRule="auto"/>
              <w:ind w:left="2422" w:right="2368"/>
              <w:jc w:val="center"/>
              <w:rPr>
                <w:rFonts w:ascii="Arial" w:eastAsia="Arial" w:hAnsi="Arial" w:cs="Arial"/>
                <w:b/>
                <w:bCs/>
                <w:color w:val="000000"/>
              </w:rPr>
            </w:pPr>
            <w:r>
              <w:rPr>
                <w:rFonts w:ascii="Arial" w:eastAsia="Arial" w:hAnsi="Arial" w:cs="Arial"/>
                <w:b/>
                <w:bCs/>
                <w:color w:val="000000"/>
              </w:rPr>
              <w:t xml:space="preserve">Sistema </w:t>
            </w:r>
          </w:p>
        </w:tc>
        <w:tc>
          <w:tcPr>
            <w:tcW w:w="99" w:type="dxa"/>
            <w:tcBorders>
              <w:bottom w:val="nil"/>
            </w:tcBorders>
          </w:tcPr>
          <w:p w14:paraId="6091CAE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E10E9F8" w14:textId="77777777">
        <w:trPr>
          <w:trHeight w:val="630"/>
        </w:trPr>
        <w:tc>
          <w:tcPr>
            <w:tcW w:w="77" w:type="dxa"/>
            <w:tcBorders>
              <w:top w:val="nil"/>
              <w:bottom w:val="nil"/>
            </w:tcBorders>
          </w:tcPr>
          <w:p w14:paraId="11804BA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92" w:type="dxa"/>
            <w:gridSpan w:val="3"/>
          </w:tcPr>
          <w:p w14:paraId="01E3AF73" w14:textId="77777777" w:rsidR="00F268D3" w:rsidRDefault="00000000">
            <w:pPr>
              <w:widowControl w:val="0"/>
              <w:pBdr>
                <w:top w:val="nil"/>
                <w:left w:val="nil"/>
                <w:bottom w:val="nil"/>
                <w:right w:val="nil"/>
                <w:between w:val="nil"/>
              </w:pBdr>
              <w:spacing w:after="0" w:line="231" w:lineRule="auto"/>
              <w:ind w:left="586" w:right="542"/>
              <w:jc w:val="center"/>
              <w:rPr>
                <w:rFonts w:ascii="Arial" w:eastAsia="Arial" w:hAnsi="Arial" w:cs="Arial"/>
                <w:color w:val="000000"/>
              </w:rPr>
            </w:pPr>
            <w:r>
              <w:rPr>
                <w:rFonts w:ascii="Arial" w:eastAsia="Arial" w:hAnsi="Arial" w:cs="Arial"/>
                <w:color w:val="000000"/>
              </w:rPr>
              <w:t>3.1</w:t>
            </w:r>
          </w:p>
        </w:tc>
        <w:tc>
          <w:tcPr>
            <w:tcW w:w="3146" w:type="dxa"/>
            <w:gridSpan w:val="6"/>
          </w:tcPr>
          <w:p w14:paraId="16CE777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92" w:type="dxa"/>
            <w:gridSpan w:val="3"/>
          </w:tcPr>
          <w:p w14:paraId="09C9DBEA" w14:textId="77777777" w:rsidR="00F268D3" w:rsidRDefault="00000000">
            <w:pPr>
              <w:widowControl w:val="0"/>
              <w:pBdr>
                <w:top w:val="nil"/>
                <w:left w:val="nil"/>
                <w:bottom w:val="nil"/>
                <w:right w:val="nil"/>
                <w:between w:val="nil"/>
              </w:pBdr>
              <w:spacing w:after="0" w:line="242" w:lineRule="auto"/>
              <w:ind w:left="88" w:right="493" w:hanging="3"/>
              <w:rPr>
                <w:rFonts w:ascii="Arial" w:eastAsia="Arial" w:hAnsi="Arial" w:cs="Arial"/>
                <w:color w:val="000000"/>
              </w:rPr>
            </w:pPr>
            <w:r>
              <w:rPr>
                <w:rFonts w:ascii="Arial" w:eastAsia="Arial" w:hAnsi="Arial" w:cs="Arial"/>
                <w:color w:val="000000"/>
              </w:rPr>
              <w:t>Si el formulario no funciona se mostrará la opción de otra opción de modificar</w:t>
            </w:r>
          </w:p>
        </w:tc>
        <w:tc>
          <w:tcPr>
            <w:tcW w:w="99" w:type="dxa"/>
            <w:tcBorders>
              <w:top w:val="nil"/>
              <w:bottom w:val="nil"/>
            </w:tcBorders>
          </w:tcPr>
          <w:p w14:paraId="200655A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8FEE15A" w14:textId="77777777">
        <w:trPr>
          <w:trHeight w:val="534"/>
        </w:trPr>
        <w:tc>
          <w:tcPr>
            <w:tcW w:w="77" w:type="dxa"/>
            <w:tcBorders>
              <w:top w:val="nil"/>
              <w:bottom w:val="single" w:sz="8" w:space="0" w:color="000000"/>
            </w:tcBorders>
          </w:tcPr>
          <w:p w14:paraId="59ECA41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92" w:type="dxa"/>
            <w:gridSpan w:val="3"/>
            <w:tcBorders>
              <w:bottom w:val="single" w:sz="8" w:space="0" w:color="000000"/>
            </w:tcBorders>
          </w:tcPr>
          <w:p w14:paraId="665ED2E6" w14:textId="77777777" w:rsidR="00F268D3" w:rsidRDefault="00000000">
            <w:pPr>
              <w:widowControl w:val="0"/>
              <w:pBdr>
                <w:top w:val="nil"/>
                <w:left w:val="nil"/>
                <w:bottom w:val="nil"/>
                <w:right w:val="nil"/>
                <w:between w:val="nil"/>
              </w:pBdr>
              <w:spacing w:after="0" w:line="231" w:lineRule="auto"/>
              <w:ind w:left="586" w:right="542"/>
              <w:jc w:val="center"/>
              <w:rPr>
                <w:rFonts w:ascii="Arial" w:eastAsia="Arial" w:hAnsi="Arial" w:cs="Arial"/>
                <w:color w:val="000000"/>
              </w:rPr>
            </w:pPr>
            <w:r>
              <w:rPr>
                <w:rFonts w:ascii="Arial" w:eastAsia="Arial" w:hAnsi="Arial" w:cs="Arial"/>
                <w:color w:val="000000"/>
              </w:rPr>
              <w:t>5.2</w:t>
            </w:r>
          </w:p>
        </w:tc>
        <w:tc>
          <w:tcPr>
            <w:tcW w:w="3146" w:type="dxa"/>
            <w:gridSpan w:val="6"/>
            <w:tcBorders>
              <w:bottom w:val="single" w:sz="8" w:space="0" w:color="000000"/>
            </w:tcBorders>
          </w:tcPr>
          <w:p w14:paraId="5ECDC0A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92" w:type="dxa"/>
            <w:gridSpan w:val="3"/>
            <w:tcBorders>
              <w:bottom w:val="single" w:sz="8" w:space="0" w:color="000000"/>
            </w:tcBorders>
          </w:tcPr>
          <w:p w14:paraId="1663E317" w14:textId="77777777" w:rsidR="00F268D3" w:rsidRDefault="00000000">
            <w:pPr>
              <w:widowControl w:val="0"/>
              <w:pBdr>
                <w:top w:val="nil"/>
                <w:left w:val="nil"/>
                <w:bottom w:val="nil"/>
                <w:right w:val="nil"/>
                <w:between w:val="nil"/>
              </w:pBdr>
              <w:spacing w:after="0" w:line="240" w:lineRule="auto"/>
              <w:ind w:left="88" w:right="493" w:hanging="3"/>
              <w:rPr>
                <w:rFonts w:ascii="Arial" w:eastAsia="Arial" w:hAnsi="Arial" w:cs="Arial"/>
                <w:color w:val="000000"/>
              </w:rPr>
            </w:pPr>
            <w:r>
              <w:rPr>
                <w:rFonts w:ascii="Arial" w:eastAsia="Arial" w:hAnsi="Arial" w:cs="Arial"/>
                <w:color w:val="000000"/>
              </w:rPr>
              <w:t>Si no se puede ingresar se oprime en la opción de ingresar por otra forma</w:t>
            </w:r>
          </w:p>
        </w:tc>
        <w:tc>
          <w:tcPr>
            <w:tcW w:w="99" w:type="dxa"/>
            <w:tcBorders>
              <w:top w:val="nil"/>
              <w:bottom w:val="single" w:sz="8" w:space="0" w:color="000000"/>
            </w:tcBorders>
          </w:tcPr>
          <w:p w14:paraId="110BB3D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200E202" w14:textId="77777777">
        <w:trPr>
          <w:trHeight w:val="94"/>
        </w:trPr>
        <w:tc>
          <w:tcPr>
            <w:tcW w:w="10606" w:type="dxa"/>
            <w:gridSpan w:val="14"/>
            <w:tcBorders>
              <w:top w:val="single" w:sz="8" w:space="0" w:color="000000"/>
            </w:tcBorders>
            <w:shd w:val="clear" w:color="auto" w:fill="C5D9ED"/>
          </w:tcPr>
          <w:p w14:paraId="3517ED8C"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b/>
                <w:bCs/>
                <w:color w:val="000000"/>
              </w:rPr>
            </w:pPr>
            <w:r>
              <w:rPr>
                <w:rFonts w:ascii="Arial" w:eastAsia="Arial" w:hAnsi="Arial" w:cs="Arial"/>
                <w:b/>
                <w:bCs/>
                <w:color w:val="000000"/>
              </w:rPr>
              <w:t>3.7 POS CONDICIONES</w:t>
            </w:r>
          </w:p>
        </w:tc>
      </w:tr>
      <w:tr w:rsidR="00F268D3" w14:paraId="2CB0CEA0" w14:textId="77777777">
        <w:trPr>
          <w:trHeight w:val="251"/>
        </w:trPr>
        <w:tc>
          <w:tcPr>
            <w:tcW w:w="10606" w:type="dxa"/>
            <w:gridSpan w:val="14"/>
          </w:tcPr>
          <w:p w14:paraId="26EB51E0"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color w:val="000000"/>
              </w:rPr>
            </w:pPr>
            <w:r>
              <w:rPr>
                <w:rFonts w:ascii="Arial" w:eastAsia="Arial" w:hAnsi="Arial" w:cs="Arial"/>
                <w:color w:val="000000"/>
              </w:rPr>
              <w:t>Si el sistema permite el ingreso se podrá modificar los datos del usuario</w:t>
            </w:r>
          </w:p>
        </w:tc>
      </w:tr>
      <w:tr w:rsidR="00F268D3" w14:paraId="3D22F90E" w14:textId="77777777">
        <w:trPr>
          <w:trHeight w:val="141"/>
        </w:trPr>
        <w:tc>
          <w:tcPr>
            <w:tcW w:w="10606" w:type="dxa"/>
            <w:gridSpan w:val="14"/>
          </w:tcPr>
          <w:p w14:paraId="15F39835"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b/>
                <w:bCs/>
                <w:color w:val="000000"/>
              </w:rPr>
            </w:pPr>
            <w:r>
              <w:rPr>
                <w:rFonts w:ascii="Arial" w:eastAsia="Arial" w:hAnsi="Arial" w:cs="Arial"/>
                <w:b/>
                <w:bCs/>
                <w:color w:val="000000"/>
              </w:rPr>
              <w:t>3.8 FRECUENCIA</w:t>
            </w:r>
          </w:p>
        </w:tc>
      </w:tr>
      <w:tr w:rsidR="00F268D3" w14:paraId="3DA7455F" w14:textId="77777777">
        <w:trPr>
          <w:trHeight w:val="340"/>
        </w:trPr>
        <w:tc>
          <w:tcPr>
            <w:tcW w:w="10606" w:type="dxa"/>
            <w:gridSpan w:val="14"/>
          </w:tcPr>
          <w:p w14:paraId="01B952B9"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Qué frecuencia tiene el CU media</w:t>
            </w:r>
          </w:p>
        </w:tc>
      </w:tr>
    </w:tbl>
    <w:p w14:paraId="551D0FE6" w14:textId="77777777" w:rsidR="00F268D3" w:rsidRDefault="00F268D3"/>
    <w:p w14:paraId="56F7D8D9" w14:textId="77777777" w:rsidR="00F268D3" w:rsidRDefault="00000000">
      <w:pPr>
        <w:tabs>
          <w:tab w:val="left" w:pos="1740"/>
        </w:tabs>
      </w:pPr>
      <w:r>
        <w:tab/>
      </w:r>
    </w:p>
    <w:p w14:paraId="7D46E50E" w14:textId="77777777" w:rsidR="00F268D3" w:rsidRDefault="00F268D3">
      <w:pPr>
        <w:tabs>
          <w:tab w:val="left" w:pos="1740"/>
        </w:tabs>
      </w:pPr>
    </w:p>
    <w:p w14:paraId="23CE3D54" w14:textId="77777777" w:rsidR="00F268D3" w:rsidRDefault="00F268D3">
      <w:pPr>
        <w:tabs>
          <w:tab w:val="left" w:pos="1740"/>
        </w:tabs>
      </w:pPr>
    </w:p>
    <w:p w14:paraId="3A138114" w14:textId="77777777" w:rsidR="00F268D3" w:rsidRDefault="00F268D3">
      <w:pPr>
        <w:tabs>
          <w:tab w:val="left" w:pos="1740"/>
        </w:tabs>
      </w:pPr>
    </w:p>
    <w:p w14:paraId="194BB3A2" w14:textId="77777777" w:rsidR="00F268D3" w:rsidRDefault="00F268D3">
      <w:pPr>
        <w:tabs>
          <w:tab w:val="left" w:pos="1740"/>
        </w:tabs>
      </w:pPr>
    </w:p>
    <w:p w14:paraId="08371FC0" w14:textId="77777777" w:rsidR="00F268D3" w:rsidRDefault="00F268D3">
      <w:pPr>
        <w:tabs>
          <w:tab w:val="left" w:pos="1740"/>
        </w:tabs>
      </w:pPr>
    </w:p>
    <w:p w14:paraId="45C9D0AE" w14:textId="77777777" w:rsidR="00F268D3" w:rsidRDefault="00F268D3">
      <w:pPr>
        <w:tabs>
          <w:tab w:val="left" w:pos="1740"/>
        </w:tabs>
      </w:pPr>
    </w:p>
    <w:tbl>
      <w:tblPr>
        <w:tblpPr w:leftFromText="141" w:rightFromText="141" w:vertAnchor="text"/>
        <w:tblW w:w="10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55"/>
        <w:gridCol w:w="737"/>
        <w:gridCol w:w="124"/>
        <w:gridCol w:w="518"/>
        <w:gridCol w:w="341"/>
        <w:gridCol w:w="421"/>
        <w:gridCol w:w="609"/>
        <w:gridCol w:w="652"/>
        <w:gridCol w:w="581"/>
        <w:gridCol w:w="637"/>
        <w:gridCol w:w="4085"/>
        <w:gridCol w:w="568"/>
        <w:gridCol w:w="236"/>
      </w:tblGrid>
      <w:tr w:rsidR="00F268D3" w14:paraId="3B8D1491" w14:textId="77777777">
        <w:trPr>
          <w:trHeight w:val="372"/>
        </w:trPr>
        <w:tc>
          <w:tcPr>
            <w:tcW w:w="10400" w:type="dxa"/>
            <w:gridSpan w:val="14"/>
            <w:shd w:val="clear" w:color="auto" w:fill="001F5F"/>
          </w:tcPr>
          <w:p w14:paraId="6A578B6F" w14:textId="77777777" w:rsidR="00F268D3" w:rsidRDefault="00000000">
            <w:pPr>
              <w:widowControl w:val="0"/>
              <w:pBdr>
                <w:top w:val="nil"/>
                <w:left w:val="nil"/>
                <w:bottom w:val="nil"/>
                <w:right w:val="nil"/>
                <w:between w:val="nil"/>
              </w:pBdr>
              <w:tabs>
                <w:tab w:val="left" w:pos="806"/>
              </w:tabs>
              <w:spacing w:before="7" w:after="0" w:line="240" w:lineRule="auto"/>
              <w:ind w:left="83"/>
              <w:rPr>
                <w:rFonts w:ascii="Arial" w:eastAsia="Arial" w:hAnsi="Arial" w:cs="Arial"/>
                <w:color w:val="000000"/>
              </w:rPr>
            </w:pPr>
            <w:r>
              <w:rPr>
                <w:rFonts w:ascii="Arial" w:eastAsia="Arial" w:hAnsi="Arial" w:cs="Arial"/>
                <w:color w:val="FFFFFF"/>
              </w:rPr>
              <w:t>9.</w:t>
            </w:r>
            <w:r>
              <w:rPr>
                <w:rFonts w:ascii="Arial" w:eastAsia="Arial" w:hAnsi="Arial" w:cs="Arial"/>
                <w:color w:val="FFFFFF"/>
              </w:rPr>
              <w:tab/>
              <w:t>IDENTIFICACIÓN DE CASO DE USO</w:t>
            </w:r>
          </w:p>
        </w:tc>
      </w:tr>
      <w:tr w:rsidR="00F268D3" w14:paraId="4749EC52" w14:textId="77777777">
        <w:trPr>
          <w:trHeight w:val="70"/>
        </w:trPr>
        <w:tc>
          <w:tcPr>
            <w:tcW w:w="2161" w:type="dxa"/>
            <w:gridSpan w:val="5"/>
            <w:shd w:val="clear" w:color="auto" w:fill="DBE1ED"/>
          </w:tcPr>
          <w:p w14:paraId="2E5AC017"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color w:val="000000"/>
              </w:rPr>
            </w:pPr>
            <w:r>
              <w:rPr>
                <w:rFonts w:ascii="Arial" w:eastAsia="Arial" w:hAnsi="Arial" w:cs="Arial"/>
                <w:color w:val="000000"/>
              </w:rPr>
              <w:t>1.1 Id Caso</w:t>
            </w:r>
          </w:p>
        </w:tc>
        <w:tc>
          <w:tcPr>
            <w:tcW w:w="1407" w:type="dxa"/>
            <w:gridSpan w:val="3"/>
          </w:tcPr>
          <w:p w14:paraId="6A87FBC8" w14:textId="77777777" w:rsidR="00F268D3" w:rsidRDefault="00000000">
            <w:pPr>
              <w:widowControl w:val="0"/>
              <w:pBdr>
                <w:top w:val="nil"/>
                <w:left w:val="nil"/>
                <w:bottom w:val="nil"/>
                <w:right w:val="nil"/>
                <w:between w:val="nil"/>
              </w:pBdr>
              <w:spacing w:after="0" w:line="242" w:lineRule="auto"/>
              <w:ind w:left="83"/>
              <w:rPr>
                <w:rFonts w:ascii="Arial" w:eastAsia="Arial" w:hAnsi="Arial" w:cs="Arial"/>
                <w:color w:val="000000"/>
              </w:rPr>
            </w:pPr>
            <w:r>
              <w:rPr>
                <w:rFonts w:ascii="Arial" w:eastAsia="Arial" w:hAnsi="Arial" w:cs="Arial"/>
                <w:color w:val="000000"/>
              </w:rPr>
              <w:t>CUD002</w:t>
            </w:r>
          </w:p>
        </w:tc>
        <w:tc>
          <w:tcPr>
            <w:tcW w:w="1924" w:type="dxa"/>
            <w:gridSpan w:val="3"/>
            <w:shd w:val="clear" w:color="auto" w:fill="DBE1ED"/>
          </w:tcPr>
          <w:p w14:paraId="7DD32828" w14:textId="77777777" w:rsidR="00F268D3" w:rsidRDefault="00000000">
            <w:pPr>
              <w:widowControl w:val="0"/>
              <w:pBdr>
                <w:top w:val="nil"/>
                <w:left w:val="nil"/>
                <w:bottom w:val="nil"/>
                <w:right w:val="nil"/>
                <w:between w:val="nil"/>
              </w:pBdr>
              <w:spacing w:before="7" w:after="0" w:line="240" w:lineRule="auto"/>
              <w:ind w:left="73"/>
              <w:rPr>
                <w:rFonts w:ascii="Arial" w:eastAsia="Arial" w:hAnsi="Arial" w:cs="Arial"/>
                <w:color w:val="000000"/>
              </w:rPr>
            </w:pPr>
            <w:r>
              <w:rPr>
                <w:rFonts w:ascii="Arial" w:eastAsia="Arial" w:hAnsi="Arial" w:cs="Arial"/>
                <w:color w:val="000000"/>
              </w:rPr>
              <w:t>1.2 Nombre</w:t>
            </w:r>
          </w:p>
        </w:tc>
        <w:tc>
          <w:tcPr>
            <w:tcW w:w="4908" w:type="dxa"/>
            <w:gridSpan w:val="3"/>
          </w:tcPr>
          <w:p w14:paraId="28B87414" w14:textId="77777777" w:rsidR="00F268D3" w:rsidRDefault="00000000">
            <w:pPr>
              <w:widowControl w:val="0"/>
              <w:pBdr>
                <w:top w:val="nil"/>
                <w:left w:val="nil"/>
                <w:bottom w:val="nil"/>
                <w:right w:val="nil"/>
                <w:between w:val="nil"/>
              </w:pBdr>
              <w:spacing w:after="0" w:line="242" w:lineRule="auto"/>
              <w:ind w:left="69"/>
              <w:rPr>
                <w:rFonts w:ascii="Arial" w:eastAsia="Arial" w:hAnsi="Arial" w:cs="Arial"/>
                <w:color w:val="000000"/>
              </w:rPr>
            </w:pPr>
            <w:r>
              <w:rPr>
                <w:rFonts w:ascii="Arial" w:eastAsia="Arial" w:hAnsi="Arial" w:cs="Arial"/>
                <w:color w:val="000000"/>
              </w:rPr>
              <w:t>Gestionar Usuarios (inactivar usuario)</w:t>
            </w:r>
          </w:p>
        </w:tc>
      </w:tr>
      <w:tr w:rsidR="00F268D3" w14:paraId="4F518E90" w14:textId="77777777">
        <w:trPr>
          <w:trHeight w:val="99"/>
        </w:trPr>
        <w:tc>
          <w:tcPr>
            <w:tcW w:w="10400" w:type="dxa"/>
            <w:gridSpan w:val="14"/>
            <w:shd w:val="clear" w:color="auto" w:fill="001F5F"/>
          </w:tcPr>
          <w:p w14:paraId="79FBE372" w14:textId="77777777" w:rsidR="00F268D3" w:rsidRDefault="00000000">
            <w:pPr>
              <w:widowControl w:val="0"/>
              <w:pBdr>
                <w:top w:val="nil"/>
                <w:left w:val="nil"/>
                <w:bottom w:val="nil"/>
                <w:right w:val="nil"/>
                <w:between w:val="nil"/>
              </w:pBdr>
              <w:tabs>
                <w:tab w:val="left" w:pos="806"/>
              </w:tabs>
              <w:spacing w:before="7" w:after="0" w:line="240" w:lineRule="auto"/>
              <w:ind w:left="83"/>
              <w:rPr>
                <w:rFonts w:ascii="Arial" w:eastAsia="Arial" w:hAnsi="Arial" w:cs="Arial"/>
                <w:color w:val="000000"/>
              </w:rPr>
            </w:pPr>
            <w:r>
              <w:rPr>
                <w:rFonts w:ascii="Arial" w:eastAsia="Arial" w:hAnsi="Arial" w:cs="Arial"/>
                <w:color w:val="FFFFFF"/>
              </w:rPr>
              <w:t>10.</w:t>
            </w:r>
            <w:r>
              <w:rPr>
                <w:rFonts w:ascii="Arial" w:eastAsia="Arial" w:hAnsi="Arial" w:cs="Arial"/>
                <w:color w:val="FFFFFF"/>
              </w:rPr>
              <w:tab/>
              <w:t>HISTORICO DE CASO DE USO</w:t>
            </w:r>
          </w:p>
        </w:tc>
      </w:tr>
      <w:tr w:rsidR="00F268D3" w14:paraId="2AE0F9DA" w14:textId="77777777">
        <w:trPr>
          <w:trHeight w:val="345"/>
        </w:trPr>
        <w:tc>
          <w:tcPr>
            <w:tcW w:w="2941" w:type="dxa"/>
            <w:gridSpan w:val="7"/>
            <w:shd w:val="clear" w:color="auto" w:fill="DBE1ED"/>
          </w:tcPr>
          <w:p w14:paraId="06D717C9" w14:textId="77777777" w:rsidR="00F268D3" w:rsidRDefault="00000000">
            <w:pPr>
              <w:widowControl w:val="0"/>
              <w:pBdr>
                <w:top w:val="nil"/>
                <w:left w:val="nil"/>
                <w:bottom w:val="nil"/>
                <w:right w:val="nil"/>
                <w:between w:val="nil"/>
              </w:pBdr>
              <w:spacing w:before="12" w:after="0" w:line="240" w:lineRule="auto"/>
              <w:ind w:left="83"/>
              <w:rPr>
                <w:rFonts w:ascii="Arial" w:eastAsia="Arial" w:hAnsi="Arial" w:cs="Arial"/>
                <w:color w:val="000000"/>
              </w:rPr>
            </w:pPr>
            <w:r>
              <w:rPr>
                <w:rFonts w:ascii="Arial" w:eastAsia="Arial" w:hAnsi="Arial" w:cs="Arial"/>
                <w:color w:val="000000"/>
              </w:rPr>
              <w:t>2.1 Autor</w:t>
            </w:r>
          </w:p>
        </w:tc>
        <w:tc>
          <w:tcPr>
            <w:tcW w:w="7459" w:type="dxa"/>
            <w:gridSpan w:val="7"/>
          </w:tcPr>
          <w:p w14:paraId="04B83BF6" w14:textId="77777777" w:rsidR="00F268D3" w:rsidRDefault="00000000">
            <w:pPr>
              <w:widowControl w:val="0"/>
              <w:pBdr>
                <w:top w:val="nil"/>
                <w:left w:val="nil"/>
                <w:bottom w:val="nil"/>
                <w:right w:val="nil"/>
                <w:between w:val="nil"/>
              </w:pBdr>
              <w:spacing w:after="0" w:line="246" w:lineRule="auto"/>
              <w:ind w:left="78"/>
              <w:rPr>
                <w:rFonts w:ascii="Arial" w:eastAsia="Arial" w:hAnsi="Arial" w:cs="Arial"/>
                <w:color w:val="000000"/>
              </w:rPr>
            </w:pPr>
            <w:r>
              <w:rPr>
                <w:rFonts w:ascii="Arial" w:eastAsia="Arial" w:hAnsi="Arial" w:cs="Arial"/>
                <w:color w:val="000000"/>
              </w:rPr>
              <w:t>Juan Polania</w:t>
            </w:r>
            <w:r>
              <w:t xml:space="preserve"> y </w:t>
            </w:r>
            <w:r>
              <w:rPr>
                <w:rFonts w:ascii="Arial" w:eastAsia="Arial" w:hAnsi="Arial" w:cs="Arial"/>
                <w:color w:val="000000"/>
              </w:rPr>
              <w:t>Cesar Gonzale</w:t>
            </w:r>
            <w:r>
              <w:t>z</w:t>
            </w:r>
          </w:p>
        </w:tc>
      </w:tr>
      <w:tr w:rsidR="00F268D3" w14:paraId="68668788" w14:textId="77777777">
        <w:trPr>
          <w:trHeight w:val="347"/>
        </w:trPr>
        <w:tc>
          <w:tcPr>
            <w:tcW w:w="2941" w:type="dxa"/>
            <w:gridSpan w:val="7"/>
            <w:shd w:val="clear" w:color="auto" w:fill="DBE1ED"/>
          </w:tcPr>
          <w:p w14:paraId="13DDDD7D"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color w:val="000000"/>
              </w:rPr>
            </w:pPr>
            <w:r>
              <w:rPr>
                <w:rFonts w:ascii="Arial" w:eastAsia="Arial" w:hAnsi="Arial" w:cs="Arial"/>
                <w:color w:val="000000"/>
              </w:rPr>
              <w:t>2.2 Fecha Creación</w:t>
            </w:r>
          </w:p>
        </w:tc>
        <w:tc>
          <w:tcPr>
            <w:tcW w:w="2551" w:type="dxa"/>
            <w:gridSpan w:val="4"/>
          </w:tcPr>
          <w:p w14:paraId="4186CE37" w14:textId="77777777" w:rsidR="00F268D3" w:rsidRDefault="00000000">
            <w:pPr>
              <w:widowControl w:val="0"/>
              <w:pBdr>
                <w:top w:val="nil"/>
                <w:left w:val="nil"/>
                <w:bottom w:val="nil"/>
                <w:right w:val="nil"/>
                <w:between w:val="nil"/>
              </w:pBdr>
              <w:spacing w:after="0" w:line="241" w:lineRule="auto"/>
              <w:ind w:left="78"/>
              <w:rPr>
                <w:rFonts w:ascii="Arial" w:eastAsia="Arial" w:hAnsi="Arial" w:cs="Arial"/>
                <w:color w:val="000000"/>
              </w:rPr>
            </w:pPr>
            <w:r>
              <w:rPr>
                <w:rFonts w:ascii="Arial" w:eastAsia="Arial" w:hAnsi="Arial" w:cs="Arial"/>
                <w:color w:val="000000"/>
              </w:rPr>
              <w:t>25/10/2025</w:t>
            </w:r>
          </w:p>
        </w:tc>
        <w:tc>
          <w:tcPr>
            <w:tcW w:w="4214" w:type="dxa"/>
            <w:shd w:val="clear" w:color="auto" w:fill="DBE1ED"/>
          </w:tcPr>
          <w:p w14:paraId="6BA1EA98" w14:textId="77777777" w:rsidR="00F268D3" w:rsidRDefault="00000000">
            <w:pPr>
              <w:widowControl w:val="0"/>
              <w:pBdr>
                <w:top w:val="nil"/>
                <w:left w:val="nil"/>
                <w:bottom w:val="nil"/>
                <w:right w:val="nil"/>
                <w:between w:val="nil"/>
              </w:pBdr>
              <w:tabs>
                <w:tab w:val="left" w:pos="792"/>
              </w:tabs>
              <w:spacing w:before="7" w:after="0" w:line="240" w:lineRule="auto"/>
              <w:ind w:left="69"/>
              <w:rPr>
                <w:rFonts w:ascii="Arial" w:eastAsia="Arial" w:hAnsi="Arial" w:cs="Arial"/>
                <w:color w:val="000000"/>
              </w:rPr>
            </w:pPr>
            <w:r>
              <w:rPr>
                <w:rFonts w:ascii="Arial" w:eastAsia="Arial" w:hAnsi="Arial" w:cs="Arial"/>
                <w:color w:val="000000"/>
              </w:rPr>
              <w:t>2.7 Última Actualización</w:t>
            </w:r>
          </w:p>
        </w:tc>
        <w:tc>
          <w:tcPr>
            <w:tcW w:w="694" w:type="dxa"/>
            <w:gridSpan w:val="2"/>
          </w:tcPr>
          <w:p w14:paraId="3DB1C88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E60B4D8" w14:textId="77777777">
        <w:trPr>
          <w:trHeight w:val="508"/>
        </w:trPr>
        <w:tc>
          <w:tcPr>
            <w:tcW w:w="2941" w:type="dxa"/>
            <w:gridSpan w:val="7"/>
            <w:shd w:val="clear" w:color="auto" w:fill="DBE1ED"/>
          </w:tcPr>
          <w:p w14:paraId="406A57DB"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color w:val="000000"/>
              </w:rPr>
            </w:pPr>
            <w:r>
              <w:rPr>
                <w:rFonts w:ascii="Arial" w:eastAsia="Arial" w:hAnsi="Arial" w:cs="Arial"/>
                <w:color w:val="000000"/>
              </w:rPr>
              <w:t>2.4 Actualizado por</w:t>
            </w:r>
          </w:p>
        </w:tc>
        <w:tc>
          <w:tcPr>
            <w:tcW w:w="2551" w:type="dxa"/>
            <w:gridSpan w:val="4"/>
          </w:tcPr>
          <w:p w14:paraId="4AB9322B" w14:textId="77777777" w:rsidR="00F268D3" w:rsidRDefault="00000000">
            <w:pPr>
              <w:widowControl w:val="0"/>
              <w:pBdr>
                <w:top w:val="nil"/>
                <w:left w:val="nil"/>
                <w:bottom w:val="nil"/>
                <w:right w:val="nil"/>
                <w:between w:val="nil"/>
              </w:pBdr>
              <w:spacing w:before="1" w:after="0" w:line="230" w:lineRule="auto"/>
              <w:ind w:left="78" w:hanging="5"/>
              <w:rPr>
                <w:rFonts w:ascii="Arial" w:eastAsia="Arial" w:hAnsi="Arial" w:cs="Arial"/>
                <w:color w:val="000000"/>
              </w:rPr>
            </w:pPr>
            <w:r>
              <w:rPr>
                <w:rFonts w:ascii="Arial" w:eastAsia="Arial" w:hAnsi="Arial" w:cs="Arial"/>
                <w:color w:val="000000"/>
              </w:rPr>
              <w:t>Juan Polania</w:t>
            </w:r>
            <w:r>
              <w:t xml:space="preserve"> y </w:t>
            </w:r>
            <w:r>
              <w:rPr>
                <w:rFonts w:ascii="Arial" w:eastAsia="Arial" w:hAnsi="Arial" w:cs="Arial"/>
                <w:color w:val="000000"/>
              </w:rPr>
              <w:t>Cesar Gonzale</w:t>
            </w:r>
            <w:r>
              <w:t>z</w:t>
            </w:r>
          </w:p>
        </w:tc>
        <w:tc>
          <w:tcPr>
            <w:tcW w:w="4214" w:type="dxa"/>
            <w:shd w:val="clear" w:color="auto" w:fill="DBE1ED"/>
          </w:tcPr>
          <w:p w14:paraId="3DC66BA5" w14:textId="77777777" w:rsidR="00F268D3" w:rsidRDefault="00000000">
            <w:pPr>
              <w:widowControl w:val="0"/>
              <w:pBdr>
                <w:top w:val="nil"/>
                <w:left w:val="nil"/>
                <w:bottom w:val="nil"/>
                <w:right w:val="nil"/>
                <w:between w:val="nil"/>
              </w:pBdr>
              <w:spacing w:before="7" w:after="0" w:line="240" w:lineRule="auto"/>
              <w:ind w:left="69"/>
              <w:rPr>
                <w:rFonts w:ascii="Arial" w:eastAsia="Arial" w:hAnsi="Arial" w:cs="Arial"/>
                <w:color w:val="000000"/>
              </w:rPr>
            </w:pPr>
            <w:r>
              <w:rPr>
                <w:rFonts w:ascii="Arial" w:eastAsia="Arial" w:hAnsi="Arial" w:cs="Arial"/>
                <w:color w:val="000000"/>
              </w:rPr>
              <w:t>2.5 Versión</w:t>
            </w:r>
          </w:p>
        </w:tc>
        <w:tc>
          <w:tcPr>
            <w:tcW w:w="694" w:type="dxa"/>
            <w:gridSpan w:val="2"/>
          </w:tcPr>
          <w:p w14:paraId="001C727C" w14:textId="77777777" w:rsidR="00F268D3" w:rsidRDefault="00000000">
            <w:pPr>
              <w:widowControl w:val="0"/>
              <w:pBdr>
                <w:top w:val="nil"/>
                <w:left w:val="nil"/>
                <w:bottom w:val="nil"/>
                <w:right w:val="nil"/>
                <w:between w:val="nil"/>
              </w:pBdr>
              <w:spacing w:before="7" w:after="0" w:line="240" w:lineRule="auto"/>
              <w:ind w:left="61"/>
              <w:rPr>
                <w:rFonts w:ascii="Arial" w:eastAsia="Arial" w:hAnsi="Arial" w:cs="Arial"/>
                <w:color w:val="000000"/>
              </w:rPr>
            </w:pPr>
            <w:r>
              <w:rPr>
                <w:rFonts w:ascii="Arial" w:eastAsia="Arial" w:hAnsi="Arial" w:cs="Arial"/>
                <w:color w:val="000000"/>
              </w:rPr>
              <w:t>1.0</w:t>
            </w:r>
          </w:p>
        </w:tc>
      </w:tr>
      <w:tr w:rsidR="00F268D3" w14:paraId="7E0E8714" w14:textId="77777777">
        <w:trPr>
          <w:trHeight w:val="70"/>
        </w:trPr>
        <w:tc>
          <w:tcPr>
            <w:tcW w:w="10400" w:type="dxa"/>
            <w:gridSpan w:val="14"/>
            <w:shd w:val="clear" w:color="auto" w:fill="001F5F"/>
          </w:tcPr>
          <w:p w14:paraId="3F06AC58" w14:textId="77777777" w:rsidR="00F268D3" w:rsidRDefault="00000000">
            <w:pPr>
              <w:widowControl w:val="0"/>
              <w:pBdr>
                <w:top w:val="nil"/>
                <w:left w:val="nil"/>
                <w:bottom w:val="nil"/>
                <w:right w:val="nil"/>
                <w:between w:val="nil"/>
              </w:pBdr>
              <w:tabs>
                <w:tab w:val="left" w:pos="856"/>
              </w:tabs>
              <w:spacing w:before="4" w:after="0" w:line="240" w:lineRule="auto"/>
              <w:ind w:left="83"/>
              <w:rPr>
                <w:rFonts w:ascii="Arial" w:eastAsia="Arial" w:hAnsi="Arial" w:cs="Arial"/>
                <w:color w:val="000000"/>
              </w:rPr>
            </w:pPr>
            <w:r>
              <w:rPr>
                <w:rFonts w:ascii="Arial" w:eastAsia="Arial" w:hAnsi="Arial" w:cs="Arial"/>
                <w:color w:val="FFFFFF"/>
              </w:rPr>
              <w:t>4.</w:t>
            </w:r>
            <w:r>
              <w:rPr>
                <w:rFonts w:ascii="Arial" w:eastAsia="Arial" w:hAnsi="Arial" w:cs="Arial"/>
                <w:color w:val="FFFFFF"/>
              </w:rPr>
              <w:tab/>
              <w:t>DEFINICION DE UN CASO DE USO</w:t>
            </w:r>
          </w:p>
        </w:tc>
      </w:tr>
      <w:tr w:rsidR="00F268D3" w14:paraId="3B23779E" w14:textId="77777777">
        <w:trPr>
          <w:trHeight w:val="70"/>
        </w:trPr>
        <w:tc>
          <w:tcPr>
            <w:tcW w:w="10400" w:type="dxa"/>
            <w:gridSpan w:val="14"/>
            <w:shd w:val="clear" w:color="auto" w:fill="C5D9ED"/>
          </w:tcPr>
          <w:p w14:paraId="0E6105AD"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b/>
                <w:bCs/>
                <w:color w:val="000000"/>
              </w:rPr>
            </w:pPr>
            <w:r>
              <w:rPr>
                <w:rFonts w:ascii="Arial" w:eastAsia="Arial" w:hAnsi="Arial" w:cs="Arial"/>
                <w:b/>
                <w:bCs/>
                <w:color w:val="000000"/>
              </w:rPr>
              <w:t>3.1 DESCRIPCIÓN</w:t>
            </w:r>
          </w:p>
        </w:tc>
      </w:tr>
      <w:tr w:rsidR="00F268D3" w14:paraId="4A5A8CDB" w14:textId="77777777">
        <w:trPr>
          <w:trHeight w:val="612"/>
        </w:trPr>
        <w:tc>
          <w:tcPr>
            <w:tcW w:w="10400" w:type="dxa"/>
            <w:gridSpan w:val="14"/>
          </w:tcPr>
          <w:p w14:paraId="5AB0C3F6" w14:textId="77777777" w:rsidR="00F268D3" w:rsidRDefault="00000000">
            <w:pPr>
              <w:widowControl w:val="0"/>
              <w:pBdr>
                <w:top w:val="nil"/>
                <w:left w:val="nil"/>
                <w:bottom w:val="nil"/>
                <w:right w:val="nil"/>
                <w:between w:val="nil"/>
              </w:pBdr>
              <w:spacing w:before="9" w:after="0" w:line="249" w:lineRule="auto"/>
              <w:ind w:left="86" w:hanging="3"/>
              <w:rPr>
                <w:rFonts w:ascii="Arial" w:eastAsia="Arial" w:hAnsi="Arial" w:cs="Arial"/>
                <w:color w:val="000000"/>
              </w:rPr>
            </w:pPr>
            <w:r>
              <w:rPr>
                <w:rFonts w:ascii="Arial" w:eastAsia="Arial" w:hAnsi="Arial" w:cs="Arial"/>
                <w:color w:val="000000"/>
              </w:rPr>
              <w:t>Mediante este caso de uso se define el proceso para que el usuario correspondiente, pueda ejecutar la operación Activar o Inactivar un Usuario en el sistema.</w:t>
            </w:r>
          </w:p>
        </w:tc>
      </w:tr>
      <w:tr w:rsidR="00F268D3" w14:paraId="7382E374" w14:textId="77777777">
        <w:trPr>
          <w:trHeight w:val="345"/>
        </w:trPr>
        <w:tc>
          <w:tcPr>
            <w:tcW w:w="10400" w:type="dxa"/>
            <w:gridSpan w:val="14"/>
            <w:shd w:val="clear" w:color="auto" w:fill="C5D9ED"/>
          </w:tcPr>
          <w:p w14:paraId="0EDA9B42"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b/>
                <w:bCs/>
                <w:color w:val="000000"/>
              </w:rPr>
            </w:pPr>
            <w:r>
              <w:rPr>
                <w:rFonts w:ascii="Arial" w:eastAsia="Arial" w:hAnsi="Arial" w:cs="Arial"/>
                <w:b/>
                <w:bCs/>
                <w:color w:val="000000"/>
              </w:rPr>
              <w:t>3.2 ACTORES</w:t>
            </w:r>
          </w:p>
        </w:tc>
      </w:tr>
      <w:tr w:rsidR="00F268D3" w14:paraId="254A967A" w14:textId="77777777">
        <w:trPr>
          <w:trHeight w:val="345"/>
        </w:trPr>
        <w:tc>
          <w:tcPr>
            <w:tcW w:w="10400" w:type="dxa"/>
            <w:gridSpan w:val="14"/>
          </w:tcPr>
          <w:p w14:paraId="7F5CC6FB" w14:textId="77777777" w:rsidR="00F268D3" w:rsidRDefault="00000000">
            <w:pPr>
              <w:widowControl w:val="0"/>
              <w:pBdr>
                <w:top w:val="nil"/>
                <w:left w:val="nil"/>
                <w:bottom w:val="nil"/>
                <w:right w:val="nil"/>
                <w:between w:val="nil"/>
              </w:pBdr>
              <w:spacing w:before="9" w:after="0" w:line="240" w:lineRule="auto"/>
              <w:ind w:left="83"/>
              <w:rPr>
                <w:rFonts w:ascii="Arial" w:eastAsia="Arial" w:hAnsi="Arial" w:cs="Arial"/>
                <w:color w:val="000000"/>
              </w:rPr>
            </w:pPr>
            <w:r>
              <w:rPr>
                <w:rFonts w:ascii="Arial" w:eastAsia="Arial" w:hAnsi="Arial" w:cs="Arial"/>
                <w:color w:val="000000"/>
              </w:rPr>
              <w:t>Administrador</w:t>
            </w:r>
          </w:p>
        </w:tc>
      </w:tr>
      <w:tr w:rsidR="00F268D3" w14:paraId="54D92C4B" w14:textId="77777777">
        <w:trPr>
          <w:trHeight w:val="345"/>
        </w:trPr>
        <w:tc>
          <w:tcPr>
            <w:tcW w:w="10400" w:type="dxa"/>
            <w:gridSpan w:val="14"/>
            <w:shd w:val="clear" w:color="auto" w:fill="C5D9ED"/>
          </w:tcPr>
          <w:p w14:paraId="397B9392" w14:textId="77777777" w:rsidR="00F268D3" w:rsidRDefault="00000000">
            <w:pPr>
              <w:widowControl w:val="0"/>
              <w:pBdr>
                <w:top w:val="nil"/>
                <w:left w:val="nil"/>
                <w:bottom w:val="nil"/>
                <w:right w:val="nil"/>
                <w:between w:val="nil"/>
              </w:pBdr>
              <w:spacing w:before="9" w:after="0" w:line="240" w:lineRule="auto"/>
              <w:ind w:left="83"/>
              <w:rPr>
                <w:rFonts w:ascii="Arial" w:eastAsia="Arial" w:hAnsi="Arial" w:cs="Arial"/>
                <w:b/>
                <w:bCs/>
                <w:color w:val="000000"/>
              </w:rPr>
            </w:pPr>
            <w:r>
              <w:rPr>
                <w:rFonts w:ascii="Arial" w:eastAsia="Arial" w:hAnsi="Arial" w:cs="Arial"/>
                <w:b/>
                <w:bCs/>
                <w:color w:val="000000"/>
              </w:rPr>
              <w:t>3.3 PRECONDICIONES</w:t>
            </w:r>
          </w:p>
        </w:tc>
      </w:tr>
      <w:tr w:rsidR="00F268D3" w14:paraId="4E6DC256" w14:textId="77777777">
        <w:trPr>
          <w:trHeight w:val="316"/>
        </w:trPr>
        <w:tc>
          <w:tcPr>
            <w:tcW w:w="10400" w:type="dxa"/>
            <w:gridSpan w:val="14"/>
          </w:tcPr>
          <w:p w14:paraId="2A85146F" w14:textId="77777777" w:rsidR="00F268D3" w:rsidRDefault="00000000">
            <w:pPr>
              <w:widowControl w:val="0"/>
              <w:pBdr>
                <w:top w:val="nil"/>
                <w:left w:val="nil"/>
                <w:bottom w:val="nil"/>
                <w:right w:val="nil"/>
                <w:between w:val="nil"/>
              </w:pBdr>
              <w:spacing w:after="0" w:line="241" w:lineRule="auto"/>
              <w:ind w:left="83"/>
              <w:rPr>
                <w:rFonts w:ascii="Arial" w:eastAsia="Arial" w:hAnsi="Arial" w:cs="Arial"/>
                <w:color w:val="000000"/>
              </w:rPr>
            </w:pPr>
            <w:r>
              <w:rPr>
                <w:rFonts w:ascii="Arial" w:eastAsia="Arial" w:hAnsi="Arial" w:cs="Arial"/>
                <w:color w:val="000000"/>
              </w:rPr>
              <w:t>El usuario debe de haber ingresado al sistema e iniciado sesión</w:t>
            </w:r>
          </w:p>
        </w:tc>
      </w:tr>
      <w:tr w:rsidR="00F268D3" w14:paraId="202F6EAF" w14:textId="77777777">
        <w:trPr>
          <w:trHeight w:val="347"/>
        </w:trPr>
        <w:tc>
          <w:tcPr>
            <w:tcW w:w="10400" w:type="dxa"/>
            <w:gridSpan w:val="14"/>
            <w:shd w:val="clear" w:color="auto" w:fill="C5D9ED"/>
          </w:tcPr>
          <w:p w14:paraId="63C5392D" w14:textId="77777777" w:rsidR="00F268D3" w:rsidRDefault="00000000">
            <w:pPr>
              <w:widowControl w:val="0"/>
              <w:pBdr>
                <w:top w:val="nil"/>
                <w:left w:val="nil"/>
                <w:bottom w:val="nil"/>
                <w:right w:val="nil"/>
                <w:between w:val="nil"/>
              </w:pBdr>
              <w:spacing w:before="9" w:after="0" w:line="240" w:lineRule="auto"/>
              <w:ind w:left="83"/>
              <w:rPr>
                <w:rFonts w:ascii="Arial" w:eastAsia="Arial" w:hAnsi="Arial" w:cs="Arial"/>
                <w:b/>
                <w:bCs/>
                <w:color w:val="000000"/>
              </w:rPr>
            </w:pPr>
            <w:r>
              <w:rPr>
                <w:rFonts w:ascii="Arial" w:eastAsia="Arial" w:hAnsi="Arial" w:cs="Arial"/>
                <w:b/>
                <w:bCs/>
                <w:color w:val="000000"/>
              </w:rPr>
              <w:lastRenderedPageBreak/>
              <w:t>3.4 FLUJO NORMAL</w:t>
            </w:r>
          </w:p>
        </w:tc>
      </w:tr>
      <w:tr w:rsidR="00F268D3" w14:paraId="1AB77CB1" w14:textId="77777777">
        <w:trPr>
          <w:trHeight w:val="273"/>
        </w:trPr>
        <w:tc>
          <w:tcPr>
            <w:tcW w:w="10400" w:type="dxa"/>
            <w:gridSpan w:val="14"/>
          </w:tcPr>
          <w:p w14:paraId="56B5E24D"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44D00F3E" w14:textId="77777777">
        <w:trPr>
          <w:trHeight w:val="513"/>
        </w:trPr>
        <w:tc>
          <w:tcPr>
            <w:tcW w:w="77" w:type="dxa"/>
            <w:tcBorders>
              <w:bottom w:val="nil"/>
            </w:tcBorders>
            <w:shd w:val="clear" w:color="auto" w:fill="C5D9ED"/>
          </w:tcPr>
          <w:p w14:paraId="0C37482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shd w:val="clear" w:color="auto" w:fill="C5D9ED"/>
          </w:tcPr>
          <w:p w14:paraId="3FD8B0D4" w14:textId="77777777" w:rsidR="00F268D3" w:rsidRDefault="00000000">
            <w:pPr>
              <w:widowControl w:val="0"/>
              <w:pBdr>
                <w:top w:val="nil"/>
                <w:left w:val="nil"/>
                <w:bottom w:val="nil"/>
                <w:right w:val="nil"/>
                <w:between w:val="nil"/>
              </w:pBdr>
              <w:spacing w:after="0" w:line="252" w:lineRule="auto"/>
              <w:ind w:left="282" w:right="114" w:hanging="130"/>
              <w:rPr>
                <w:rFonts w:ascii="Arial" w:eastAsia="Arial" w:hAnsi="Arial" w:cs="Arial"/>
                <w:b/>
                <w:bCs/>
                <w:color w:val="000000"/>
              </w:rPr>
            </w:pPr>
            <w:r>
              <w:rPr>
                <w:rFonts w:ascii="Arial" w:eastAsia="Arial" w:hAnsi="Arial" w:cs="Arial"/>
                <w:b/>
                <w:bCs/>
                <w:color w:val="000000"/>
              </w:rPr>
              <w:t>Pas o</w:t>
            </w:r>
          </w:p>
        </w:tc>
        <w:tc>
          <w:tcPr>
            <w:tcW w:w="3491" w:type="dxa"/>
            <w:gridSpan w:val="7"/>
            <w:shd w:val="clear" w:color="auto" w:fill="C5D9ED"/>
          </w:tcPr>
          <w:p w14:paraId="77047D9E" w14:textId="77777777" w:rsidR="00F268D3" w:rsidRDefault="00000000">
            <w:pPr>
              <w:widowControl w:val="0"/>
              <w:pBdr>
                <w:top w:val="nil"/>
                <w:left w:val="nil"/>
                <w:bottom w:val="nil"/>
                <w:right w:val="nil"/>
                <w:between w:val="nil"/>
              </w:pBdr>
              <w:spacing w:before="7" w:after="0" w:line="240" w:lineRule="auto"/>
              <w:ind w:left="38"/>
              <w:jc w:val="center"/>
              <w:rPr>
                <w:rFonts w:ascii="Arial" w:eastAsia="Arial" w:hAnsi="Arial" w:cs="Arial"/>
                <w:b/>
                <w:bCs/>
                <w:color w:val="000000"/>
              </w:rPr>
            </w:pPr>
            <w:r>
              <w:rPr>
                <w:rFonts w:ascii="Arial" w:eastAsia="Arial" w:hAnsi="Arial" w:cs="Arial"/>
                <w:b/>
                <w:bCs/>
                <w:color w:val="000000"/>
              </w:rPr>
              <w:t>Actor</w:t>
            </w:r>
          </w:p>
        </w:tc>
        <w:tc>
          <w:tcPr>
            <w:tcW w:w="6055" w:type="dxa"/>
            <w:gridSpan w:val="4"/>
            <w:shd w:val="clear" w:color="auto" w:fill="C5D9ED"/>
          </w:tcPr>
          <w:p w14:paraId="025416FB" w14:textId="77777777" w:rsidR="00F268D3" w:rsidRDefault="00000000">
            <w:pPr>
              <w:widowControl w:val="0"/>
              <w:pBdr>
                <w:top w:val="nil"/>
                <w:left w:val="nil"/>
                <w:bottom w:val="nil"/>
                <w:right w:val="nil"/>
                <w:between w:val="nil"/>
              </w:pBdr>
              <w:spacing w:before="7" w:after="0" w:line="240" w:lineRule="auto"/>
              <w:ind w:left="463" w:right="440"/>
              <w:jc w:val="center"/>
              <w:rPr>
                <w:rFonts w:ascii="Arial" w:eastAsia="Arial" w:hAnsi="Arial" w:cs="Arial"/>
                <w:b/>
                <w:bCs/>
                <w:color w:val="000000"/>
              </w:rPr>
            </w:pPr>
            <w:r>
              <w:rPr>
                <w:rFonts w:ascii="Arial" w:eastAsia="Arial" w:hAnsi="Arial" w:cs="Arial"/>
                <w:b/>
                <w:bCs/>
                <w:color w:val="000000"/>
              </w:rPr>
              <w:t>Sistema</w:t>
            </w:r>
          </w:p>
        </w:tc>
        <w:tc>
          <w:tcPr>
            <w:tcW w:w="107" w:type="dxa"/>
            <w:tcBorders>
              <w:bottom w:val="nil"/>
            </w:tcBorders>
          </w:tcPr>
          <w:p w14:paraId="6F0242F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E61E772" w14:textId="77777777">
        <w:trPr>
          <w:trHeight w:val="107"/>
        </w:trPr>
        <w:tc>
          <w:tcPr>
            <w:tcW w:w="77" w:type="dxa"/>
            <w:tcBorders>
              <w:top w:val="nil"/>
              <w:bottom w:val="nil"/>
            </w:tcBorders>
          </w:tcPr>
          <w:p w14:paraId="7CE5A4B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tcPr>
          <w:p w14:paraId="10EC4571" w14:textId="77777777" w:rsidR="00F268D3" w:rsidRDefault="00000000">
            <w:pPr>
              <w:widowControl w:val="0"/>
              <w:pBdr>
                <w:top w:val="nil"/>
                <w:left w:val="nil"/>
                <w:bottom w:val="nil"/>
                <w:right w:val="nil"/>
                <w:between w:val="nil"/>
              </w:pBdr>
              <w:spacing w:before="7" w:after="0" w:line="240" w:lineRule="auto"/>
              <w:ind w:left="47"/>
              <w:jc w:val="center"/>
              <w:rPr>
                <w:rFonts w:ascii="Arial" w:eastAsia="Arial" w:hAnsi="Arial" w:cs="Arial"/>
                <w:color w:val="000000"/>
              </w:rPr>
            </w:pPr>
            <w:r>
              <w:rPr>
                <w:rFonts w:ascii="Arial" w:eastAsia="Arial" w:hAnsi="Arial" w:cs="Arial"/>
                <w:color w:val="000000"/>
              </w:rPr>
              <w:t>1</w:t>
            </w:r>
          </w:p>
        </w:tc>
        <w:tc>
          <w:tcPr>
            <w:tcW w:w="3491" w:type="dxa"/>
            <w:gridSpan w:val="7"/>
          </w:tcPr>
          <w:p w14:paraId="5330AE6E"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Ingresa a la página web</w:t>
            </w:r>
          </w:p>
        </w:tc>
        <w:tc>
          <w:tcPr>
            <w:tcW w:w="6055" w:type="dxa"/>
            <w:gridSpan w:val="4"/>
          </w:tcPr>
          <w:p w14:paraId="0DA09C83"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Abre la ventana de dicho sistema</w:t>
            </w:r>
          </w:p>
        </w:tc>
        <w:tc>
          <w:tcPr>
            <w:tcW w:w="107" w:type="dxa"/>
            <w:tcBorders>
              <w:top w:val="nil"/>
              <w:bottom w:val="nil"/>
            </w:tcBorders>
          </w:tcPr>
          <w:p w14:paraId="65A10C4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2C9ACA3" w14:textId="77777777">
        <w:trPr>
          <w:trHeight w:val="70"/>
        </w:trPr>
        <w:tc>
          <w:tcPr>
            <w:tcW w:w="77" w:type="dxa"/>
            <w:tcBorders>
              <w:top w:val="nil"/>
              <w:bottom w:val="nil"/>
            </w:tcBorders>
          </w:tcPr>
          <w:p w14:paraId="3CF8FBD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tcPr>
          <w:p w14:paraId="36E1876C" w14:textId="77777777" w:rsidR="00F268D3" w:rsidRDefault="00000000">
            <w:pPr>
              <w:widowControl w:val="0"/>
              <w:pBdr>
                <w:top w:val="nil"/>
                <w:left w:val="nil"/>
                <w:bottom w:val="nil"/>
                <w:right w:val="nil"/>
                <w:between w:val="nil"/>
              </w:pBdr>
              <w:spacing w:before="7" w:after="0" w:line="240" w:lineRule="auto"/>
              <w:ind w:left="47"/>
              <w:jc w:val="center"/>
              <w:rPr>
                <w:rFonts w:ascii="Arial" w:eastAsia="Arial" w:hAnsi="Arial" w:cs="Arial"/>
                <w:color w:val="000000"/>
              </w:rPr>
            </w:pPr>
            <w:r>
              <w:rPr>
                <w:rFonts w:ascii="Arial" w:eastAsia="Arial" w:hAnsi="Arial" w:cs="Arial"/>
                <w:color w:val="000000"/>
              </w:rPr>
              <w:t>2</w:t>
            </w:r>
          </w:p>
        </w:tc>
        <w:tc>
          <w:tcPr>
            <w:tcW w:w="3491" w:type="dxa"/>
            <w:gridSpan w:val="7"/>
          </w:tcPr>
          <w:p w14:paraId="051515CD" w14:textId="77777777" w:rsidR="00F268D3" w:rsidRDefault="00000000">
            <w:pPr>
              <w:widowControl w:val="0"/>
              <w:pBdr>
                <w:top w:val="nil"/>
                <w:left w:val="nil"/>
                <w:bottom w:val="nil"/>
                <w:right w:val="nil"/>
                <w:between w:val="nil"/>
              </w:pBdr>
              <w:spacing w:before="2" w:after="0" w:line="223" w:lineRule="auto"/>
              <w:ind w:right="1412"/>
              <w:rPr>
                <w:rFonts w:ascii="Arial" w:eastAsia="Arial" w:hAnsi="Arial" w:cs="Arial"/>
                <w:color w:val="000000"/>
              </w:rPr>
            </w:pPr>
            <w:r>
              <w:rPr>
                <w:rFonts w:ascii="Arial" w:eastAsia="Arial" w:hAnsi="Arial" w:cs="Arial"/>
                <w:color w:val="000000"/>
              </w:rPr>
              <w:t>Inicia sesión</w:t>
            </w:r>
          </w:p>
        </w:tc>
        <w:tc>
          <w:tcPr>
            <w:tcW w:w="6055" w:type="dxa"/>
            <w:gridSpan w:val="4"/>
          </w:tcPr>
          <w:p w14:paraId="14F20B9A"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muestra la sección del usuario según su rol</w:t>
            </w:r>
          </w:p>
        </w:tc>
        <w:tc>
          <w:tcPr>
            <w:tcW w:w="107" w:type="dxa"/>
            <w:tcBorders>
              <w:top w:val="nil"/>
              <w:bottom w:val="nil"/>
            </w:tcBorders>
          </w:tcPr>
          <w:p w14:paraId="24B3DA4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C27A8C3" w14:textId="77777777">
        <w:trPr>
          <w:trHeight w:val="70"/>
        </w:trPr>
        <w:tc>
          <w:tcPr>
            <w:tcW w:w="77" w:type="dxa"/>
            <w:tcBorders>
              <w:top w:val="nil"/>
              <w:bottom w:val="nil"/>
            </w:tcBorders>
          </w:tcPr>
          <w:p w14:paraId="2DF0B0B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tcPr>
          <w:p w14:paraId="05B78172" w14:textId="77777777" w:rsidR="00F268D3" w:rsidRDefault="00000000">
            <w:pPr>
              <w:widowControl w:val="0"/>
              <w:pBdr>
                <w:top w:val="nil"/>
                <w:left w:val="nil"/>
                <w:bottom w:val="nil"/>
                <w:right w:val="nil"/>
                <w:between w:val="nil"/>
              </w:pBdr>
              <w:spacing w:before="9" w:after="0" w:line="240" w:lineRule="auto"/>
              <w:ind w:left="47"/>
              <w:jc w:val="center"/>
              <w:rPr>
                <w:rFonts w:ascii="Arial" w:eastAsia="Arial" w:hAnsi="Arial" w:cs="Arial"/>
                <w:color w:val="000000"/>
              </w:rPr>
            </w:pPr>
            <w:r>
              <w:rPr>
                <w:rFonts w:ascii="Arial" w:eastAsia="Arial" w:hAnsi="Arial" w:cs="Arial"/>
                <w:color w:val="000000"/>
              </w:rPr>
              <w:t>3</w:t>
            </w:r>
          </w:p>
        </w:tc>
        <w:tc>
          <w:tcPr>
            <w:tcW w:w="3491" w:type="dxa"/>
            <w:gridSpan w:val="7"/>
          </w:tcPr>
          <w:p w14:paraId="6BEDB1A7" w14:textId="77777777" w:rsidR="00F268D3" w:rsidRDefault="00000000">
            <w:pPr>
              <w:widowControl w:val="0"/>
              <w:pBdr>
                <w:top w:val="nil"/>
                <w:left w:val="nil"/>
                <w:bottom w:val="nil"/>
                <w:right w:val="nil"/>
                <w:between w:val="nil"/>
              </w:pBdr>
              <w:spacing w:after="0" w:line="242" w:lineRule="auto"/>
              <w:rPr>
                <w:rFonts w:ascii="Arial" w:eastAsia="Arial" w:hAnsi="Arial" w:cs="Arial"/>
                <w:color w:val="000000"/>
              </w:rPr>
            </w:pPr>
            <w:r>
              <w:rPr>
                <w:rFonts w:ascii="Arial" w:eastAsia="Arial" w:hAnsi="Arial" w:cs="Arial"/>
                <w:color w:val="000000"/>
              </w:rPr>
              <w:t>De en inactivar usuario</w:t>
            </w:r>
          </w:p>
        </w:tc>
        <w:tc>
          <w:tcPr>
            <w:tcW w:w="6055" w:type="dxa"/>
            <w:gridSpan w:val="4"/>
          </w:tcPr>
          <w:p w14:paraId="18C53933" w14:textId="77777777" w:rsidR="00F268D3" w:rsidRDefault="00000000">
            <w:pPr>
              <w:widowControl w:val="0"/>
              <w:pBdr>
                <w:top w:val="nil"/>
                <w:left w:val="nil"/>
                <w:bottom w:val="nil"/>
                <w:right w:val="nil"/>
                <w:between w:val="nil"/>
              </w:pBdr>
              <w:spacing w:before="2" w:after="0" w:line="223" w:lineRule="auto"/>
              <w:ind w:right="439"/>
              <w:rPr>
                <w:rFonts w:ascii="Arial" w:eastAsia="Arial" w:hAnsi="Arial" w:cs="Arial"/>
                <w:color w:val="000000"/>
              </w:rPr>
            </w:pPr>
            <w:r>
              <w:rPr>
                <w:rFonts w:ascii="Arial" w:eastAsia="Arial" w:hAnsi="Arial" w:cs="Arial"/>
                <w:color w:val="000000"/>
              </w:rPr>
              <w:t>abre un formulario para que la acción se ejecute</w:t>
            </w:r>
          </w:p>
        </w:tc>
        <w:tc>
          <w:tcPr>
            <w:tcW w:w="107" w:type="dxa"/>
            <w:tcBorders>
              <w:top w:val="nil"/>
              <w:bottom w:val="nil"/>
            </w:tcBorders>
          </w:tcPr>
          <w:p w14:paraId="613011C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44FC892" w14:textId="77777777">
        <w:trPr>
          <w:trHeight w:val="70"/>
        </w:trPr>
        <w:tc>
          <w:tcPr>
            <w:tcW w:w="77" w:type="dxa"/>
            <w:tcBorders>
              <w:top w:val="nil"/>
              <w:bottom w:val="nil"/>
            </w:tcBorders>
          </w:tcPr>
          <w:p w14:paraId="6881F8A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tcPr>
          <w:p w14:paraId="5D2D5198" w14:textId="77777777" w:rsidR="00F268D3" w:rsidRDefault="00000000">
            <w:pPr>
              <w:widowControl w:val="0"/>
              <w:pBdr>
                <w:top w:val="nil"/>
                <w:left w:val="nil"/>
                <w:bottom w:val="nil"/>
                <w:right w:val="nil"/>
                <w:between w:val="nil"/>
              </w:pBdr>
              <w:spacing w:before="7" w:after="0" w:line="240" w:lineRule="auto"/>
              <w:ind w:left="47"/>
              <w:jc w:val="center"/>
              <w:rPr>
                <w:rFonts w:ascii="Arial" w:eastAsia="Arial" w:hAnsi="Arial" w:cs="Arial"/>
                <w:color w:val="000000"/>
              </w:rPr>
            </w:pPr>
            <w:r>
              <w:rPr>
                <w:rFonts w:ascii="Arial" w:eastAsia="Arial" w:hAnsi="Arial" w:cs="Arial"/>
                <w:color w:val="000000"/>
              </w:rPr>
              <w:t>4</w:t>
            </w:r>
          </w:p>
        </w:tc>
        <w:tc>
          <w:tcPr>
            <w:tcW w:w="3491" w:type="dxa"/>
            <w:gridSpan w:val="7"/>
          </w:tcPr>
          <w:p w14:paraId="2EA02B2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055" w:type="dxa"/>
            <w:gridSpan w:val="4"/>
          </w:tcPr>
          <w:p w14:paraId="51A374F1" w14:textId="77777777" w:rsidR="00F268D3" w:rsidRDefault="00000000">
            <w:pPr>
              <w:widowControl w:val="0"/>
              <w:pBdr>
                <w:top w:val="nil"/>
                <w:left w:val="nil"/>
                <w:bottom w:val="nil"/>
                <w:right w:val="nil"/>
                <w:between w:val="nil"/>
              </w:pBdr>
              <w:spacing w:after="0" w:line="241" w:lineRule="auto"/>
              <w:ind w:right="446"/>
              <w:rPr>
                <w:rFonts w:ascii="Arial" w:eastAsia="Arial" w:hAnsi="Arial" w:cs="Arial"/>
                <w:color w:val="000000"/>
              </w:rPr>
            </w:pPr>
            <w:r>
              <w:rPr>
                <w:rFonts w:ascii="Arial" w:eastAsia="Arial" w:hAnsi="Arial" w:cs="Arial"/>
                <w:color w:val="000000"/>
              </w:rPr>
              <w:t>Pide los datos</w:t>
            </w:r>
          </w:p>
        </w:tc>
        <w:tc>
          <w:tcPr>
            <w:tcW w:w="107" w:type="dxa"/>
            <w:tcBorders>
              <w:top w:val="nil"/>
              <w:bottom w:val="nil"/>
            </w:tcBorders>
          </w:tcPr>
          <w:p w14:paraId="06CA273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0A50275" w14:textId="77777777">
        <w:trPr>
          <w:trHeight w:val="70"/>
        </w:trPr>
        <w:tc>
          <w:tcPr>
            <w:tcW w:w="77" w:type="dxa"/>
            <w:tcBorders>
              <w:top w:val="nil"/>
              <w:bottom w:val="nil"/>
            </w:tcBorders>
          </w:tcPr>
          <w:p w14:paraId="53CE3D1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tcPr>
          <w:p w14:paraId="2A0B6498" w14:textId="77777777" w:rsidR="00F268D3" w:rsidRDefault="00000000">
            <w:pPr>
              <w:widowControl w:val="0"/>
              <w:pBdr>
                <w:top w:val="nil"/>
                <w:left w:val="nil"/>
                <w:bottom w:val="nil"/>
                <w:right w:val="nil"/>
                <w:between w:val="nil"/>
              </w:pBdr>
              <w:spacing w:before="7" w:after="0" w:line="240" w:lineRule="auto"/>
              <w:ind w:left="47"/>
              <w:jc w:val="center"/>
              <w:rPr>
                <w:rFonts w:ascii="Arial" w:eastAsia="Arial" w:hAnsi="Arial" w:cs="Arial"/>
                <w:color w:val="000000"/>
              </w:rPr>
            </w:pPr>
            <w:r>
              <w:rPr>
                <w:rFonts w:ascii="Arial" w:eastAsia="Arial" w:hAnsi="Arial" w:cs="Arial"/>
                <w:color w:val="000000"/>
              </w:rPr>
              <w:t>5</w:t>
            </w:r>
          </w:p>
        </w:tc>
        <w:tc>
          <w:tcPr>
            <w:tcW w:w="3491" w:type="dxa"/>
            <w:gridSpan w:val="7"/>
          </w:tcPr>
          <w:p w14:paraId="121ED3A5"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Ingresa los datos al sistema</w:t>
            </w:r>
          </w:p>
        </w:tc>
        <w:tc>
          <w:tcPr>
            <w:tcW w:w="6055" w:type="dxa"/>
            <w:gridSpan w:val="4"/>
          </w:tcPr>
          <w:p w14:paraId="43AA0BCD" w14:textId="77777777" w:rsidR="00F268D3" w:rsidRDefault="00000000">
            <w:pPr>
              <w:widowControl w:val="0"/>
              <w:pBdr>
                <w:top w:val="nil"/>
                <w:left w:val="nil"/>
                <w:bottom w:val="nil"/>
                <w:right w:val="nil"/>
                <w:between w:val="nil"/>
              </w:pBdr>
              <w:spacing w:after="0" w:line="241" w:lineRule="auto"/>
              <w:rPr>
                <w:rFonts w:ascii="Arial" w:eastAsia="Arial" w:hAnsi="Arial" w:cs="Arial"/>
                <w:color w:val="000000"/>
              </w:rPr>
            </w:pPr>
            <w:r>
              <w:rPr>
                <w:rFonts w:ascii="Arial" w:eastAsia="Arial" w:hAnsi="Arial" w:cs="Arial"/>
                <w:color w:val="000000"/>
              </w:rPr>
              <w:t>Abre la opción de inactivar usuario</w:t>
            </w:r>
          </w:p>
        </w:tc>
        <w:tc>
          <w:tcPr>
            <w:tcW w:w="107" w:type="dxa"/>
            <w:tcBorders>
              <w:top w:val="nil"/>
              <w:bottom w:val="nil"/>
            </w:tcBorders>
          </w:tcPr>
          <w:p w14:paraId="6D938D6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A802EC8" w14:textId="77777777">
        <w:trPr>
          <w:trHeight w:val="345"/>
        </w:trPr>
        <w:tc>
          <w:tcPr>
            <w:tcW w:w="77" w:type="dxa"/>
            <w:tcBorders>
              <w:top w:val="nil"/>
              <w:bottom w:val="single" w:sz="8" w:space="0" w:color="000000"/>
            </w:tcBorders>
          </w:tcPr>
          <w:p w14:paraId="655C328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tcBorders>
              <w:bottom w:val="single" w:sz="8" w:space="0" w:color="000000"/>
            </w:tcBorders>
          </w:tcPr>
          <w:p w14:paraId="1D0B075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491" w:type="dxa"/>
            <w:gridSpan w:val="7"/>
            <w:tcBorders>
              <w:bottom w:val="single" w:sz="8" w:space="0" w:color="000000"/>
            </w:tcBorders>
          </w:tcPr>
          <w:p w14:paraId="4B26359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055" w:type="dxa"/>
            <w:gridSpan w:val="4"/>
            <w:tcBorders>
              <w:bottom w:val="single" w:sz="8" w:space="0" w:color="000000"/>
            </w:tcBorders>
          </w:tcPr>
          <w:p w14:paraId="13E3455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07" w:type="dxa"/>
            <w:tcBorders>
              <w:top w:val="nil"/>
              <w:bottom w:val="single" w:sz="8" w:space="0" w:color="000000"/>
            </w:tcBorders>
          </w:tcPr>
          <w:p w14:paraId="10E7DFC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55D99DD" w14:textId="77777777">
        <w:trPr>
          <w:trHeight w:val="340"/>
        </w:trPr>
        <w:tc>
          <w:tcPr>
            <w:tcW w:w="10400" w:type="dxa"/>
            <w:gridSpan w:val="14"/>
            <w:tcBorders>
              <w:top w:val="single" w:sz="8" w:space="0" w:color="000000"/>
            </w:tcBorders>
            <w:shd w:val="clear" w:color="auto" w:fill="C5D9ED"/>
          </w:tcPr>
          <w:p w14:paraId="128F7A90"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b/>
                <w:bCs/>
                <w:color w:val="000000"/>
              </w:rPr>
            </w:pPr>
            <w:r>
              <w:rPr>
                <w:rFonts w:ascii="Arial" w:eastAsia="Arial" w:hAnsi="Arial" w:cs="Arial"/>
                <w:b/>
                <w:bCs/>
                <w:color w:val="000000"/>
              </w:rPr>
              <w:t>3.5 FLUJO ALTERNATIVO</w:t>
            </w:r>
          </w:p>
        </w:tc>
      </w:tr>
      <w:tr w:rsidR="00F268D3" w14:paraId="64D8D85D" w14:textId="77777777">
        <w:trPr>
          <w:trHeight w:val="278"/>
        </w:trPr>
        <w:tc>
          <w:tcPr>
            <w:tcW w:w="10400" w:type="dxa"/>
            <w:gridSpan w:val="14"/>
            <w:tcBorders>
              <w:bottom w:val="nil"/>
            </w:tcBorders>
          </w:tcPr>
          <w:p w14:paraId="12E48BEE" w14:textId="77777777" w:rsidR="00F268D3" w:rsidRDefault="00000000">
            <w:pPr>
              <w:widowControl w:val="0"/>
              <w:pBdr>
                <w:top w:val="nil"/>
                <w:left w:val="nil"/>
                <w:bottom w:val="nil"/>
                <w:right w:val="nil"/>
                <w:between w:val="nil"/>
              </w:pBdr>
              <w:spacing w:before="4" w:after="0" w:line="240" w:lineRule="auto"/>
              <w:ind w:left="83"/>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6D41D242" w14:textId="77777777">
        <w:trPr>
          <w:trHeight w:val="513"/>
        </w:trPr>
        <w:tc>
          <w:tcPr>
            <w:tcW w:w="77" w:type="dxa"/>
            <w:tcBorders>
              <w:top w:val="nil"/>
            </w:tcBorders>
            <w:shd w:val="clear" w:color="auto" w:fill="C5D9ED"/>
          </w:tcPr>
          <w:p w14:paraId="6DF15CB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70" w:type="dxa"/>
            <w:shd w:val="clear" w:color="auto" w:fill="C5D9ED"/>
          </w:tcPr>
          <w:p w14:paraId="5F7FF9FB" w14:textId="77777777" w:rsidR="00F268D3" w:rsidRDefault="00000000">
            <w:pPr>
              <w:widowControl w:val="0"/>
              <w:pBdr>
                <w:top w:val="nil"/>
                <w:left w:val="nil"/>
                <w:bottom w:val="nil"/>
                <w:right w:val="nil"/>
                <w:between w:val="nil"/>
              </w:pBdr>
              <w:spacing w:after="0" w:line="252" w:lineRule="auto"/>
              <w:ind w:left="282" w:right="114" w:hanging="130"/>
              <w:rPr>
                <w:rFonts w:ascii="Arial" w:eastAsia="Arial" w:hAnsi="Arial" w:cs="Arial"/>
                <w:b/>
                <w:bCs/>
                <w:color w:val="000000"/>
              </w:rPr>
            </w:pPr>
            <w:r>
              <w:rPr>
                <w:rFonts w:ascii="Arial" w:eastAsia="Arial" w:hAnsi="Arial" w:cs="Arial"/>
                <w:b/>
                <w:bCs/>
                <w:color w:val="000000"/>
              </w:rPr>
              <w:t>Pas o</w:t>
            </w:r>
          </w:p>
        </w:tc>
        <w:tc>
          <w:tcPr>
            <w:tcW w:w="754" w:type="dxa"/>
            <w:shd w:val="clear" w:color="auto" w:fill="C5D9ED"/>
          </w:tcPr>
          <w:p w14:paraId="4BA5EFEB" w14:textId="77777777" w:rsidR="00F268D3" w:rsidRDefault="00000000">
            <w:pPr>
              <w:widowControl w:val="0"/>
              <w:pBdr>
                <w:top w:val="nil"/>
                <w:left w:val="nil"/>
                <w:bottom w:val="nil"/>
                <w:right w:val="nil"/>
                <w:between w:val="nil"/>
              </w:pBdr>
              <w:spacing w:before="7" w:after="0" w:line="240" w:lineRule="auto"/>
              <w:ind w:left="140"/>
              <w:rPr>
                <w:rFonts w:ascii="Arial" w:eastAsia="Arial" w:hAnsi="Arial" w:cs="Arial"/>
                <w:b/>
                <w:bCs/>
                <w:color w:val="000000"/>
              </w:rPr>
            </w:pPr>
            <w:r>
              <w:rPr>
                <w:rFonts w:ascii="Arial" w:eastAsia="Arial" w:hAnsi="Arial" w:cs="Arial"/>
                <w:b/>
                <w:bCs/>
                <w:color w:val="000000"/>
              </w:rPr>
              <w:t>Actor</w:t>
            </w:r>
          </w:p>
        </w:tc>
        <w:tc>
          <w:tcPr>
            <w:tcW w:w="1008" w:type="dxa"/>
            <w:gridSpan w:val="3"/>
            <w:shd w:val="clear" w:color="auto" w:fill="C5D9ED"/>
          </w:tcPr>
          <w:p w14:paraId="37F1ED21" w14:textId="77777777" w:rsidR="00F268D3" w:rsidRDefault="00000000">
            <w:pPr>
              <w:widowControl w:val="0"/>
              <w:pBdr>
                <w:top w:val="nil"/>
                <w:left w:val="nil"/>
                <w:bottom w:val="nil"/>
                <w:right w:val="nil"/>
                <w:between w:val="nil"/>
              </w:pBdr>
              <w:spacing w:before="7" w:after="0" w:line="240" w:lineRule="auto"/>
              <w:ind w:left="155"/>
              <w:rPr>
                <w:rFonts w:ascii="Arial" w:eastAsia="Arial" w:hAnsi="Arial" w:cs="Arial"/>
                <w:b/>
                <w:bCs/>
                <w:color w:val="000000"/>
              </w:rPr>
            </w:pPr>
            <w:r>
              <w:rPr>
                <w:rFonts w:ascii="Arial" w:eastAsia="Arial" w:hAnsi="Arial" w:cs="Arial"/>
                <w:b/>
                <w:bCs/>
                <w:color w:val="000000"/>
              </w:rPr>
              <w:t>Sistema</w:t>
            </w:r>
          </w:p>
        </w:tc>
        <w:tc>
          <w:tcPr>
            <w:tcW w:w="7891" w:type="dxa"/>
            <w:gridSpan w:val="8"/>
            <w:tcBorders>
              <w:top w:val="nil"/>
            </w:tcBorders>
          </w:tcPr>
          <w:p w14:paraId="5722CDE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62575C4" w14:textId="77777777">
        <w:trPr>
          <w:trHeight w:val="328"/>
        </w:trPr>
        <w:tc>
          <w:tcPr>
            <w:tcW w:w="10400" w:type="dxa"/>
            <w:gridSpan w:val="14"/>
            <w:shd w:val="clear" w:color="auto" w:fill="C5D9ED"/>
          </w:tcPr>
          <w:p w14:paraId="112C28CA" w14:textId="77777777" w:rsidR="00F268D3" w:rsidRDefault="00000000">
            <w:pPr>
              <w:widowControl w:val="0"/>
              <w:pBdr>
                <w:top w:val="nil"/>
                <w:left w:val="nil"/>
                <w:bottom w:val="nil"/>
                <w:right w:val="nil"/>
                <w:between w:val="nil"/>
              </w:pBdr>
              <w:spacing w:before="2" w:after="0" w:line="240" w:lineRule="auto"/>
              <w:ind w:left="83"/>
              <w:rPr>
                <w:rFonts w:ascii="Arial" w:eastAsia="Arial" w:hAnsi="Arial" w:cs="Arial"/>
                <w:b/>
                <w:bCs/>
                <w:color w:val="000000"/>
              </w:rPr>
            </w:pPr>
            <w:r>
              <w:rPr>
                <w:rFonts w:ascii="Arial" w:eastAsia="Arial" w:hAnsi="Arial" w:cs="Arial"/>
                <w:b/>
                <w:bCs/>
                <w:color w:val="000000"/>
              </w:rPr>
              <w:t>3.5 FLUJO EXCEPCIONAL</w:t>
            </w:r>
          </w:p>
        </w:tc>
      </w:tr>
      <w:tr w:rsidR="00F268D3" w14:paraId="68D7EDCA" w14:textId="77777777">
        <w:trPr>
          <w:trHeight w:val="254"/>
        </w:trPr>
        <w:tc>
          <w:tcPr>
            <w:tcW w:w="10400" w:type="dxa"/>
            <w:gridSpan w:val="14"/>
          </w:tcPr>
          <w:p w14:paraId="4623DCB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48EB4A24" w14:textId="77777777">
        <w:trPr>
          <w:trHeight w:val="70"/>
        </w:trPr>
        <w:tc>
          <w:tcPr>
            <w:tcW w:w="77" w:type="dxa"/>
            <w:tcBorders>
              <w:bottom w:val="nil"/>
            </w:tcBorders>
            <w:shd w:val="clear" w:color="auto" w:fill="C5D9ED"/>
          </w:tcPr>
          <w:p w14:paraId="3ECA41E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51" w:type="dxa"/>
            <w:gridSpan w:val="3"/>
            <w:shd w:val="clear" w:color="auto" w:fill="C5D9ED"/>
          </w:tcPr>
          <w:p w14:paraId="704E83B1" w14:textId="77777777" w:rsidR="00F268D3" w:rsidRDefault="00000000">
            <w:pPr>
              <w:widowControl w:val="0"/>
              <w:pBdr>
                <w:top w:val="nil"/>
                <w:left w:val="nil"/>
                <w:bottom w:val="nil"/>
                <w:right w:val="nil"/>
                <w:between w:val="nil"/>
              </w:pBdr>
              <w:spacing w:after="0" w:line="248" w:lineRule="auto"/>
              <w:ind w:left="47" w:right="7"/>
              <w:jc w:val="center"/>
              <w:rPr>
                <w:rFonts w:ascii="Arial" w:eastAsia="Arial" w:hAnsi="Arial" w:cs="Arial"/>
                <w:b/>
                <w:bCs/>
                <w:color w:val="000000"/>
              </w:rPr>
            </w:pPr>
            <w:r>
              <w:rPr>
                <w:rFonts w:ascii="Arial" w:eastAsia="Arial" w:hAnsi="Arial" w:cs="Arial"/>
                <w:b/>
                <w:bCs/>
                <w:color w:val="000000"/>
              </w:rPr>
              <w:t>Paso</w:t>
            </w:r>
          </w:p>
        </w:tc>
        <w:tc>
          <w:tcPr>
            <w:tcW w:w="3208" w:type="dxa"/>
            <w:gridSpan w:val="6"/>
            <w:shd w:val="clear" w:color="auto" w:fill="C5D9ED"/>
          </w:tcPr>
          <w:p w14:paraId="0F1F2287" w14:textId="77777777" w:rsidR="00F268D3" w:rsidRDefault="00000000">
            <w:pPr>
              <w:widowControl w:val="0"/>
              <w:pBdr>
                <w:top w:val="nil"/>
                <w:left w:val="nil"/>
                <w:bottom w:val="nil"/>
                <w:right w:val="nil"/>
                <w:between w:val="nil"/>
              </w:pBdr>
              <w:spacing w:after="0" w:line="248" w:lineRule="auto"/>
              <w:ind w:left="40" w:right="6"/>
              <w:jc w:val="center"/>
              <w:rPr>
                <w:rFonts w:ascii="Arial" w:eastAsia="Arial" w:hAnsi="Arial" w:cs="Arial"/>
                <w:b/>
                <w:bCs/>
                <w:color w:val="000000"/>
              </w:rPr>
            </w:pPr>
            <w:r>
              <w:rPr>
                <w:rFonts w:ascii="Arial" w:eastAsia="Arial" w:hAnsi="Arial" w:cs="Arial"/>
                <w:b/>
                <w:bCs/>
                <w:color w:val="000000"/>
              </w:rPr>
              <w:t>Actor</w:t>
            </w:r>
          </w:p>
        </w:tc>
        <w:tc>
          <w:tcPr>
            <w:tcW w:w="5457" w:type="dxa"/>
            <w:gridSpan w:val="3"/>
            <w:shd w:val="clear" w:color="auto" w:fill="C5D9ED"/>
          </w:tcPr>
          <w:p w14:paraId="387C4705" w14:textId="77777777" w:rsidR="00F268D3" w:rsidRDefault="00000000">
            <w:pPr>
              <w:widowControl w:val="0"/>
              <w:pBdr>
                <w:top w:val="nil"/>
                <w:left w:val="nil"/>
                <w:bottom w:val="nil"/>
                <w:right w:val="nil"/>
                <w:between w:val="nil"/>
              </w:pBdr>
              <w:spacing w:after="0" w:line="248" w:lineRule="auto"/>
              <w:ind w:left="20" w:right="6"/>
              <w:jc w:val="center"/>
              <w:rPr>
                <w:rFonts w:ascii="Arial" w:eastAsia="Arial" w:hAnsi="Arial" w:cs="Arial"/>
                <w:b/>
                <w:bCs/>
                <w:color w:val="000000"/>
              </w:rPr>
            </w:pPr>
            <w:r>
              <w:rPr>
                <w:rFonts w:ascii="Arial" w:eastAsia="Arial" w:hAnsi="Arial" w:cs="Arial"/>
                <w:b/>
                <w:bCs/>
                <w:color w:val="000000"/>
              </w:rPr>
              <w:t>Sistema</w:t>
            </w:r>
          </w:p>
          <w:p w14:paraId="12BD6A94" w14:textId="77777777" w:rsidR="00F268D3" w:rsidRDefault="00F268D3">
            <w:pPr>
              <w:widowControl w:val="0"/>
              <w:pBdr>
                <w:top w:val="nil"/>
                <w:left w:val="nil"/>
                <w:bottom w:val="nil"/>
                <w:right w:val="nil"/>
                <w:between w:val="nil"/>
              </w:pBdr>
              <w:spacing w:after="0" w:line="248" w:lineRule="auto"/>
              <w:ind w:left="20"/>
              <w:jc w:val="center"/>
              <w:rPr>
                <w:rFonts w:ascii="Arial" w:eastAsia="Arial" w:hAnsi="Arial" w:cs="Arial"/>
                <w:b/>
                <w:bCs/>
                <w:color w:val="000000"/>
              </w:rPr>
            </w:pPr>
          </w:p>
        </w:tc>
        <w:tc>
          <w:tcPr>
            <w:tcW w:w="107" w:type="dxa"/>
            <w:tcBorders>
              <w:bottom w:val="nil"/>
            </w:tcBorders>
          </w:tcPr>
          <w:p w14:paraId="07AE687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F27BC1C" w14:textId="77777777">
        <w:trPr>
          <w:trHeight w:val="235"/>
        </w:trPr>
        <w:tc>
          <w:tcPr>
            <w:tcW w:w="77" w:type="dxa"/>
            <w:tcBorders>
              <w:top w:val="nil"/>
              <w:bottom w:val="nil"/>
            </w:tcBorders>
          </w:tcPr>
          <w:p w14:paraId="058832E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51" w:type="dxa"/>
            <w:gridSpan w:val="3"/>
          </w:tcPr>
          <w:p w14:paraId="55158A01" w14:textId="77777777" w:rsidR="00F268D3" w:rsidRDefault="00000000">
            <w:pPr>
              <w:widowControl w:val="0"/>
              <w:pBdr>
                <w:top w:val="nil"/>
                <w:left w:val="nil"/>
                <w:bottom w:val="nil"/>
                <w:right w:val="nil"/>
                <w:between w:val="nil"/>
              </w:pBdr>
              <w:spacing w:after="0" w:line="241" w:lineRule="auto"/>
              <w:ind w:left="47"/>
              <w:jc w:val="center"/>
              <w:rPr>
                <w:rFonts w:ascii="Arial" w:eastAsia="Arial" w:hAnsi="Arial" w:cs="Arial"/>
                <w:color w:val="000000"/>
              </w:rPr>
            </w:pPr>
            <w:r>
              <w:rPr>
                <w:rFonts w:ascii="Arial" w:eastAsia="Arial" w:hAnsi="Arial" w:cs="Arial"/>
                <w:color w:val="000000"/>
              </w:rPr>
              <w:t>3.1</w:t>
            </w:r>
          </w:p>
        </w:tc>
        <w:tc>
          <w:tcPr>
            <w:tcW w:w="3208" w:type="dxa"/>
            <w:gridSpan w:val="6"/>
          </w:tcPr>
          <w:p w14:paraId="365C2A2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57" w:type="dxa"/>
            <w:gridSpan w:val="3"/>
          </w:tcPr>
          <w:p w14:paraId="08C9A8DC" w14:textId="77777777" w:rsidR="00F268D3" w:rsidRDefault="00000000">
            <w:pPr>
              <w:widowControl w:val="0"/>
              <w:pBdr>
                <w:top w:val="nil"/>
                <w:left w:val="nil"/>
                <w:bottom w:val="nil"/>
                <w:right w:val="nil"/>
                <w:between w:val="nil"/>
              </w:pBdr>
              <w:spacing w:after="0" w:line="240" w:lineRule="auto"/>
              <w:ind w:left="75" w:right="394" w:hanging="5"/>
              <w:rPr>
                <w:rFonts w:ascii="Arial" w:eastAsia="Arial" w:hAnsi="Arial" w:cs="Arial"/>
                <w:color w:val="000000"/>
              </w:rPr>
            </w:pPr>
            <w:r>
              <w:rPr>
                <w:rFonts w:ascii="Arial" w:eastAsia="Arial" w:hAnsi="Arial" w:cs="Arial"/>
                <w:color w:val="000000"/>
              </w:rPr>
              <w:t>Si el formulario no funciona se mostrará la opción de otra opción de inactivar</w:t>
            </w:r>
          </w:p>
        </w:tc>
        <w:tc>
          <w:tcPr>
            <w:tcW w:w="107" w:type="dxa"/>
            <w:tcBorders>
              <w:top w:val="nil"/>
              <w:bottom w:val="nil"/>
            </w:tcBorders>
          </w:tcPr>
          <w:p w14:paraId="3B5FA41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9A8A976" w14:textId="77777777">
        <w:trPr>
          <w:trHeight w:val="143"/>
        </w:trPr>
        <w:tc>
          <w:tcPr>
            <w:tcW w:w="77" w:type="dxa"/>
            <w:tcBorders>
              <w:top w:val="nil"/>
              <w:bottom w:val="single" w:sz="8" w:space="0" w:color="000000"/>
            </w:tcBorders>
          </w:tcPr>
          <w:p w14:paraId="1268544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51" w:type="dxa"/>
            <w:gridSpan w:val="3"/>
            <w:tcBorders>
              <w:bottom w:val="single" w:sz="8" w:space="0" w:color="000000"/>
            </w:tcBorders>
          </w:tcPr>
          <w:p w14:paraId="4775833A" w14:textId="77777777" w:rsidR="00F268D3" w:rsidRDefault="00000000">
            <w:pPr>
              <w:widowControl w:val="0"/>
              <w:pBdr>
                <w:top w:val="nil"/>
                <w:left w:val="nil"/>
                <w:bottom w:val="nil"/>
                <w:right w:val="nil"/>
                <w:between w:val="nil"/>
              </w:pBdr>
              <w:spacing w:after="0" w:line="241" w:lineRule="auto"/>
              <w:ind w:left="47"/>
              <w:jc w:val="center"/>
              <w:rPr>
                <w:rFonts w:ascii="Arial" w:eastAsia="Arial" w:hAnsi="Arial" w:cs="Arial"/>
                <w:color w:val="000000"/>
              </w:rPr>
            </w:pPr>
            <w:r>
              <w:rPr>
                <w:rFonts w:ascii="Arial" w:eastAsia="Arial" w:hAnsi="Arial" w:cs="Arial"/>
                <w:color w:val="000000"/>
              </w:rPr>
              <w:t>5.2</w:t>
            </w:r>
          </w:p>
        </w:tc>
        <w:tc>
          <w:tcPr>
            <w:tcW w:w="3208" w:type="dxa"/>
            <w:gridSpan w:val="6"/>
            <w:tcBorders>
              <w:bottom w:val="single" w:sz="8" w:space="0" w:color="000000"/>
            </w:tcBorders>
          </w:tcPr>
          <w:p w14:paraId="02382FB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457" w:type="dxa"/>
            <w:gridSpan w:val="3"/>
            <w:tcBorders>
              <w:bottom w:val="single" w:sz="8" w:space="0" w:color="000000"/>
            </w:tcBorders>
          </w:tcPr>
          <w:p w14:paraId="408AA185" w14:textId="77777777" w:rsidR="00F268D3" w:rsidRDefault="00000000">
            <w:pPr>
              <w:widowControl w:val="0"/>
              <w:pBdr>
                <w:top w:val="nil"/>
                <w:left w:val="nil"/>
                <w:bottom w:val="nil"/>
                <w:right w:val="nil"/>
                <w:between w:val="nil"/>
              </w:pBdr>
              <w:spacing w:after="0" w:line="240" w:lineRule="auto"/>
              <w:ind w:left="75" w:right="394" w:hanging="5"/>
              <w:rPr>
                <w:rFonts w:ascii="Arial" w:eastAsia="Arial" w:hAnsi="Arial" w:cs="Arial"/>
                <w:color w:val="000000"/>
              </w:rPr>
            </w:pPr>
            <w:r>
              <w:rPr>
                <w:rFonts w:ascii="Arial" w:eastAsia="Arial" w:hAnsi="Arial" w:cs="Arial"/>
                <w:color w:val="000000"/>
              </w:rPr>
              <w:t>Si no se puede ingresar se oprime en la opción de ingresar por otra forma</w:t>
            </w:r>
          </w:p>
        </w:tc>
        <w:tc>
          <w:tcPr>
            <w:tcW w:w="107" w:type="dxa"/>
            <w:tcBorders>
              <w:top w:val="nil"/>
              <w:bottom w:val="single" w:sz="8" w:space="0" w:color="000000"/>
            </w:tcBorders>
          </w:tcPr>
          <w:p w14:paraId="21634DB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1898915" w14:textId="77777777">
        <w:trPr>
          <w:trHeight w:val="342"/>
        </w:trPr>
        <w:tc>
          <w:tcPr>
            <w:tcW w:w="10400" w:type="dxa"/>
            <w:gridSpan w:val="14"/>
            <w:tcBorders>
              <w:top w:val="single" w:sz="8" w:space="0" w:color="000000"/>
            </w:tcBorders>
            <w:shd w:val="clear" w:color="auto" w:fill="C5D9ED"/>
          </w:tcPr>
          <w:p w14:paraId="567A011D" w14:textId="77777777" w:rsidR="00F268D3" w:rsidRDefault="00000000">
            <w:pPr>
              <w:widowControl w:val="0"/>
              <w:pBdr>
                <w:top w:val="nil"/>
                <w:left w:val="nil"/>
                <w:bottom w:val="nil"/>
                <w:right w:val="nil"/>
                <w:between w:val="nil"/>
              </w:pBdr>
              <w:spacing w:before="9" w:after="0" w:line="240" w:lineRule="auto"/>
              <w:ind w:left="83"/>
              <w:rPr>
                <w:rFonts w:ascii="Arial" w:eastAsia="Arial" w:hAnsi="Arial" w:cs="Arial"/>
                <w:b/>
                <w:bCs/>
                <w:color w:val="000000"/>
              </w:rPr>
            </w:pPr>
            <w:r>
              <w:rPr>
                <w:rFonts w:ascii="Arial" w:eastAsia="Arial" w:hAnsi="Arial" w:cs="Arial"/>
                <w:b/>
                <w:bCs/>
                <w:color w:val="000000"/>
              </w:rPr>
              <w:t>3.7 POS CONDICIONES</w:t>
            </w:r>
          </w:p>
        </w:tc>
      </w:tr>
      <w:tr w:rsidR="00F268D3" w14:paraId="6335406E" w14:textId="77777777">
        <w:trPr>
          <w:trHeight w:val="345"/>
        </w:trPr>
        <w:tc>
          <w:tcPr>
            <w:tcW w:w="10400" w:type="dxa"/>
            <w:gridSpan w:val="14"/>
          </w:tcPr>
          <w:p w14:paraId="345CB269" w14:textId="77777777" w:rsidR="00F268D3" w:rsidRDefault="00000000">
            <w:pPr>
              <w:widowControl w:val="0"/>
              <w:pBdr>
                <w:top w:val="nil"/>
                <w:left w:val="nil"/>
                <w:bottom w:val="nil"/>
                <w:right w:val="nil"/>
                <w:between w:val="nil"/>
              </w:pBdr>
              <w:spacing w:before="9" w:after="0" w:line="240" w:lineRule="auto"/>
              <w:ind w:left="83"/>
              <w:rPr>
                <w:rFonts w:ascii="Arial" w:eastAsia="Arial" w:hAnsi="Arial" w:cs="Arial"/>
                <w:color w:val="000000"/>
              </w:rPr>
            </w:pPr>
            <w:r>
              <w:rPr>
                <w:rFonts w:ascii="Arial" w:eastAsia="Arial" w:hAnsi="Arial" w:cs="Arial"/>
                <w:color w:val="000000"/>
              </w:rPr>
              <w:t>Si el sistema permite el ingreso se podrá inactivar los datos del usuario</w:t>
            </w:r>
          </w:p>
        </w:tc>
      </w:tr>
      <w:tr w:rsidR="00F268D3" w14:paraId="498B5114" w14:textId="77777777">
        <w:trPr>
          <w:trHeight w:val="345"/>
        </w:trPr>
        <w:tc>
          <w:tcPr>
            <w:tcW w:w="10400" w:type="dxa"/>
            <w:gridSpan w:val="14"/>
          </w:tcPr>
          <w:p w14:paraId="0CF5B772"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b/>
                <w:bCs/>
                <w:color w:val="000000"/>
              </w:rPr>
            </w:pPr>
            <w:r>
              <w:rPr>
                <w:rFonts w:ascii="Arial" w:eastAsia="Arial" w:hAnsi="Arial" w:cs="Arial"/>
                <w:b/>
                <w:bCs/>
                <w:color w:val="000000"/>
              </w:rPr>
              <w:t>3.8 FRECUENCIA</w:t>
            </w:r>
          </w:p>
        </w:tc>
      </w:tr>
      <w:tr w:rsidR="00F268D3" w14:paraId="50D0FBA5" w14:textId="77777777">
        <w:trPr>
          <w:trHeight w:val="345"/>
        </w:trPr>
        <w:tc>
          <w:tcPr>
            <w:tcW w:w="10400" w:type="dxa"/>
            <w:gridSpan w:val="14"/>
          </w:tcPr>
          <w:p w14:paraId="00B23CBE" w14:textId="77777777" w:rsidR="00F268D3" w:rsidRDefault="00000000">
            <w:pPr>
              <w:widowControl w:val="0"/>
              <w:pBdr>
                <w:top w:val="nil"/>
                <w:left w:val="nil"/>
                <w:bottom w:val="nil"/>
                <w:right w:val="nil"/>
                <w:between w:val="nil"/>
              </w:pBdr>
              <w:spacing w:before="7" w:after="0" w:line="240" w:lineRule="auto"/>
              <w:ind w:left="83"/>
              <w:rPr>
                <w:rFonts w:ascii="Arial" w:eastAsia="Arial" w:hAnsi="Arial" w:cs="Arial"/>
                <w:color w:val="000000"/>
              </w:rPr>
            </w:pPr>
            <w:r>
              <w:rPr>
                <w:rFonts w:ascii="Arial" w:eastAsia="Arial" w:hAnsi="Arial" w:cs="Arial"/>
                <w:color w:val="000000"/>
              </w:rPr>
              <w:t>Qué frecuencia tiene el CU media</w:t>
            </w:r>
          </w:p>
        </w:tc>
      </w:tr>
    </w:tbl>
    <w:p w14:paraId="7C52D2BD" w14:textId="77777777" w:rsidR="00F268D3" w:rsidRDefault="00F268D3">
      <w:pPr>
        <w:tabs>
          <w:tab w:val="left" w:pos="1740"/>
        </w:tabs>
      </w:pPr>
    </w:p>
    <w:p w14:paraId="106B9440" w14:textId="77777777" w:rsidR="00F268D3" w:rsidRDefault="00F268D3">
      <w:pPr>
        <w:tabs>
          <w:tab w:val="left" w:pos="1740"/>
        </w:tabs>
      </w:pPr>
    </w:p>
    <w:p w14:paraId="0A230AD5" w14:textId="77777777" w:rsidR="00F268D3" w:rsidRDefault="00F268D3"/>
    <w:p w14:paraId="7D634DF7" w14:textId="77777777" w:rsidR="00F268D3" w:rsidRDefault="00F268D3"/>
    <w:p w14:paraId="65B2EC99" w14:textId="77777777" w:rsidR="00F268D3" w:rsidRDefault="00F268D3"/>
    <w:p w14:paraId="1C2B8AC4" w14:textId="77777777" w:rsidR="00F268D3" w:rsidRDefault="00F268D3"/>
    <w:p w14:paraId="4D774B3B" w14:textId="77777777" w:rsidR="00F268D3" w:rsidRDefault="00F268D3"/>
    <w:tbl>
      <w:tblPr>
        <w:tblpPr w:leftFromText="141" w:rightFromText="141" w:vertAnchor="page" w:horzAnchor="margin" w:tblpXSpec="center"/>
        <w:tblW w:w="108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6"/>
        <w:gridCol w:w="685"/>
        <w:gridCol w:w="764"/>
        <w:gridCol w:w="134"/>
        <w:gridCol w:w="542"/>
        <w:gridCol w:w="351"/>
        <w:gridCol w:w="438"/>
        <w:gridCol w:w="636"/>
        <w:gridCol w:w="679"/>
        <w:gridCol w:w="603"/>
        <w:gridCol w:w="659"/>
        <w:gridCol w:w="4248"/>
        <w:gridCol w:w="597"/>
        <w:gridCol w:w="236"/>
      </w:tblGrid>
      <w:tr w:rsidR="00F268D3" w14:paraId="06EDE096" w14:textId="77777777">
        <w:trPr>
          <w:trHeight w:val="127"/>
        </w:trPr>
        <w:tc>
          <w:tcPr>
            <w:tcW w:w="10808" w:type="dxa"/>
            <w:gridSpan w:val="14"/>
            <w:tcBorders>
              <w:left w:val="single" w:sz="4" w:space="0" w:color="000000"/>
              <w:bottom w:val="single" w:sz="4" w:space="0" w:color="000000"/>
              <w:right w:val="single" w:sz="4" w:space="0" w:color="000000"/>
            </w:tcBorders>
            <w:shd w:val="clear" w:color="auto" w:fill="001F5F"/>
          </w:tcPr>
          <w:p w14:paraId="748E01F4" w14:textId="77777777" w:rsidR="00F268D3" w:rsidRDefault="00000000">
            <w:pPr>
              <w:widowControl w:val="0"/>
              <w:pBdr>
                <w:top w:val="nil"/>
                <w:left w:val="nil"/>
                <w:bottom w:val="nil"/>
                <w:right w:val="nil"/>
                <w:between w:val="nil"/>
              </w:pBdr>
              <w:tabs>
                <w:tab w:val="left" w:pos="806"/>
              </w:tabs>
              <w:spacing w:after="0" w:line="226" w:lineRule="auto"/>
              <w:ind w:left="81"/>
              <w:rPr>
                <w:rFonts w:ascii="Arial" w:eastAsia="Arial" w:hAnsi="Arial" w:cs="Arial"/>
                <w:color w:val="000000"/>
              </w:rPr>
            </w:pPr>
            <w:r>
              <w:rPr>
                <w:rFonts w:ascii="Arial" w:eastAsia="Arial" w:hAnsi="Arial" w:cs="Arial"/>
                <w:color w:val="FFFFFF"/>
              </w:rPr>
              <w:t>11.</w:t>
            </w:r>
            <w:r>
              <w:rPr>
                <w:rFonts w:ascii="Arial" w:eastAsia="Arial" w:hAnsi="Arial" w:cs="Arial"/>
                <w:color w:val="FFFFFF"/>
              </w:rPr>
              <w:tab/>
              <w:t>IDENTIFICACIÓN DE CASO DE USO</w:t>
            </w:r>
          </w:p>
        </w:tc>
      </w:tr>
      <w:tr w:rsidR="00F268D3" w14:paraId="5E36060D" w14:textId="77777777">
        <w:trPr>
          <w:trHeight w:val="352"/>
        </w:trPr>
        <w:tc>
          <w:tcPr>
            <w:tcW w:w="2251" w:type="dxa"/>
            <w:gridSpan w:val="5"/>
            <w:tcBorders>
              <w:top w:val="single" w:sz="4" w:space="0" w:color="000000"/>
              <w:left w:val="single" w:sz="4" w:space="0" w:color="000000"/>
              <w:bottom w:val="single" w:sz="4" w:space="0" w:color="000000"/>
              <w:right w:val="single" w:sz="4" w:space="0" w:color="000000"/>
            </w:tcBorders>
            <w:shd w:val="clear" w:color="auto" w:fill="DBE1ED"/>
          </w:tcPr>
          <w:p w14:paraId="6ECD802E"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color w:val="000000"/>
              </w:rPr>
            </w:pPr>
            <w:r>
              <w:rPr>
                <w:rFonts w:ascii="Arial" w:eastAsia="Arial" w:hAnsi="Arial" w:cs="Arial"/>
                <w:color w:val="000000"/>
              </w:rPr>
              <w:t>1.1 Id Caso</w:t>
            </w:r>
          </w:p>
        </w:tc>
        <w:tc>
          <w:tcPr>
            <w:tcW w:w="1461" w:type="dxa"/>
            <w:gridSpan w:val="3"/>
            <w:tcBorders>
              <w:top w:val="single" w:sz="4" w:space="0" w:color="000000"/>
              <w:left w:val="single" w:sz="4" w:space="0" w:color="000000"/>
              <w:bottom w:val="single" w:sz="4" w:space="0" w:color="000000"/>
              <w:right w:val="single" w:sz="4" w:space="0" w:color="000000"/>
            </w:tcBorders>
          </w:tcPr>
          <w:p w14:paraId="5CBB4C8F" w14:textId="77777777" w:rsidR="00F268D3" w:rsidRDefault="00000000">
            <w:pPr>
              <w:widowControl w:val="0"/>
              <w:pBdr>
                <w:top w:val="nil"/>
                <w:left w:val="nil"/>
                <w:bottom w:val="nil"/>
                <w:right w:val="nil"/>
                <w:between w:val="nil"/>
              </w:pBdr>
              <w:spacing w:after="0" w:line="212" w:lineRule="auto"/>
              <w:ind w:left="74"/>
              <w:rPr>
                <w:rFonts w:ascii="Arial" w:eastAsia="Arial" w:hAnsi="Arial" w:cs="Arial"/>
                <w:color w:val="000000"/>
              </w:rPr>
            </w:pPr>
            <w:r>
              <w:rPr>
                <w:rFonts w:ascii="Arial" w:eastAsia="Arial" w:hAnsi="Arial" w:cs="Arial"/>
                <w:color w:val="000000"/>
              </w:rPr>
              <w:t>CUD003</w:t>
            </w:r>
          </w:p>
        </w:tc>
        <w:tc>
          <w:tcPr>
            <w:tcW w:w="1995" w:type="dxa"/>
            <w:gridSpan w:val="3"/>
            <w:tcBorders>
              <w:top w:val="single" w:sz="4" w:space="0" w:color="000000"/>
              <w:left w:val="single" w:sz="4" w:space="0" w:color="000000"/>
              <w:bottom w:val="single" w:sz="4" w:space="0" w:color="000000"/>
              <w:right w:val="single" w:sz="4" w:space="0" w:color="000000"/>
            </w:tcBorders>
            <w:shd w:val="clear" w:color="auto" w:fill="DBE1ED"/>
          </w:tcPr>
          <w:p w14:paraId="187500DD" w14:textId="77777777" w:rsidR="00F268D3" w:rsidRDefault="00000000">
            <w:pPr>
              <w:widowControl w:val="0"/>
              <w:pBdr>
                <w:top w:val="nil"/>
                <w:left w:val="nil"/>
                <w:bottom w:val="nil"/>
                <w:right w:val="nil"/>
                <w:between w:val="nil"/>
              </w:pBdr>
              <w:spacing w:after="0" w:line="229" w:lineRule="auto"/>
              <w:ind w:left="68"/>
              <w:rPr>
                <w:rFonts w:ascii="Arial" w:eastAsia="Arial" w:hAnsi="Arial" w:cs="Arial"/>
                <w:color w:val="000000"/>
              </w:rPr>
            </w:pPr>
            <w:r>
              <w:rPr>
                <w:rFonts w:ascii="Arial" w:eastAsia="Arial" w:hAnsi="Arial" w:cs="Arial"/>
                <w:color w:val="000000"/>
              </w:rPr>
              <w:t>1.2 Nombre</w:t>
            </w:r>
          </w:p>
        </w:tc>
        <w:tc>
          <w:tcPr>
            <w:tcW w:w="5101" w:type="dxa"/>
            <w:gridSpan w:val="3"/>
            <w:tcBorders>
              <w:top w:val="single" w:sz="4" w:space="0" w:color="000000"/>
              <w:left w:val="single" w:sz="4" w:space="0" w:color="000000"/>
              <w:bottom w:val="single" w:sz="4" w:space="0" w:color="000000"/>
              <w:right w:val="single" w:sz="4" w:space="0" w:color="000000"/>
            </w:tcBorders>
          </w:tcPr>
          <w:p w14:paraId="5BAEDBE0" w14:textId="77777777" w:rsidR="00F268D3" w:rsidRDefault="00000000">
            <w:pPr>
              <w:widowControl w:val="0"/>
              <w:pBdr>
                <w:top w:val="nil"/>
                <w:left w:val="nil"/>
                <w:bottom w:val="nil"/>
                <w:right w:val="nil"/>
                <w:between w:val="nil"/>
              </w:pBdr>
              <w:spacing w:after="0" w:line="212" w:lineRule="auto"/>
              <w:ind w:left="63"/>
              <w:rPr>
                <w:rFonts w:ascii="Arial" w:eastAsia="Arial" w:hAnsi="Arial" w:cs="Arial"/>
                <w:color w:val="000000"/>
              </w:rPr>
            </w:pPr>
            <w:r>
              <w:rPr>
                <w:rFonts w:ascii="Arial" w:eastAsia="Arial" w:hAnsi="Arial" w:cs="Arial"/>
                <w:color w:val="000000"/>
              </w:rPr>
              <w:t>gestionar cliente (consultar cliente)</w:t>
            </w:r>
          </w:p>
        </w:tc>
      </w:tr>
      <w:tr w:rsidR="00F268D3" w14:paraId="796EF7C7" w14:textId="77777777">
        <w:trPr>
          <w:trHeight w:val="239"/>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001F5F"/>
          </w:tcPr>
          <w:p w14:paraId="59930D38" w14:textId="77777777" w:rsidR="00F268D3" w:rsidRDefault="00000000">
            <w:pPr>
              <w:widowControl w:val="0"/>
              <w:pBdr>
                <w:top w:val="nil"/>
                <w:left w:val="nil"/>
                <w:bottom w:val="nil"/>
                <w:right w:val="nil"/>
                <w:between w:val="nil"/>
              </w:pBdr>
              <w:tabs>
                <w:tab w:val="left" w:pos="806"/>
              </w:tabs>
              <w:spacing w:after="0" w:line="229" w:lineRule="auto"/>
              <w:ind w:left="81"/>
              <w:rPr>
                <w:rFonts w:ascii="Arial" w:eastAsia="Arial" w:hAnsi="Arial" w:cs="Arial"/>
                <w:color w:val="000000"/>
              </w:rPr>
            </w:pPr>
            <w:r>
              <w:rPr>
                <w:rFonts w:ascii="Arial" w:eastAsia="Arial" w:hAnsi="Arial" w:cs="Arial"/>
                <w:color w:val="FFFFFF"/>
              </w:rPr>
              <w:lastRenderedPageBreak/>
              <w:t>12.</w:t>
            </w:r>
            <w:r>
              <w:rPr>
                <w:rFonts w:ascii="Arial" w:eastAsia="Arial" w:hAnsi="Arial" w:cs="Arial"/>
                <w:color w:val="FFFFFF"/>
              </w:rPr>
              <w:tab/>
              <w:t>HISTORICO DE CASO DE USO</w:t>
            </w:r>
          </w:p>
        </w:tc>
      </w:tr>
      <w:tr w:rsidR="00F268D3" w14:paraId="709A08E1" w14:textId="77777777">
        <w:trPr>
          <w:trHeight w:val="274"/>
        </w:trPr>
        <w:tc>
          <w:tcPr>
            <w:tcW w:w="3058" w:type="dxa"/>
            <w:gridSpan w:val="7"/>
            <w:tcBorders>
              <w:top w:val="single" w:sz="4" w:space="0" w:color="000000"/>
              <w:left w:val="single" w:sz="4" w:space="0" w:color="000000"/>
              <w:bottom w:val="single" w:sz="4" w:space="0" w:color="000000"/>
              <w:right w:val="single" w:sz="4" w:space="0" w:color="000000"/>
            </w:tcBorders>
            <w:shd w:val="clear" w:color="auto" w:fill="DBE1ED"/>
          </w:tcPr>
          <w:p w14:paraId="312496B6" w14:textId="77777777" w:rsidR="00F268D3" w:rsidRDefault="00000000">
            <w:pPr>
              <w:widowControl w:val="0"/>
              <w:pBdr>
                <w:top w:val="nil"/>
                <w:left w:val="nil"/>
                <w:bottom w:val="nil"/>
                <w:right w:val="nil"/>
                <w:between w:val="nil"/>
              </w:pBdr>
              <w:spacing w:after="0" w:line="227" w:lineRule="auto"/>
              <w:ind w:left="81"/>
              <w:rPr>
                <w:rFonts w:ascii="Arial" w:eastAsia="Arial" w:hAnsi="Arial" w:cs="Arial"/>
                <w:color w:val="000000"/>
              </w:rPr>
            </w:pPr>
            <w:r>
              <w:rPr>
                <w:rFonts w:ascii="Arial" w:eastAsia="Arial" w:hAnsi="Arial" w:cs="Arial"/>
                <w:color w:val="000000"/>
              </w:rPr>
              <w:t>2.1 Autor</w:t>
            </w:r>
          </w:p>
        </w:tc>
        <w:tc>
          <w:tcPr>
            <w:tcW w:w="7750" w:type="dxa"/>
            <w:gridSpan w:val="7"/>
            <w:tcBorders>
              <w:top w:val="single" w:sz="4" w:space="0" w:color="000000"/>
              <w:left w:val="single" w:sz="4" w:space="0" w:color="000000"/>
              <w:bottom w:val="single" w:sz="4" w:space="0" w:color="000000"/>
              <w:right w:val="single" w:sz="4" w:space="0" w:color="000000"/>
            </w:tcBorders>
          </w:tcPr>
          <w:p w14:paraId="63B6A30D" w14:textId="77777777" w:rsidR="00F268D3" w:rsidRDefault="00000000">
            <w:pPr>
              <w:widowControl w:val="0"/>
              <w:pBdr>
                <w:top w:val="nil"/>
                <w:left w:val="nil"/>
                <w:bottom w:val="nil"/>
                <w:right w:val="nil"/>
                <w:between w:val="nil"/>
              </w:pBdr>
              <w:spacing w:after="0" w:line="212" w:lineRule="auto"/>
              <w:ind w:left="69"/>
              <w:rPr>
                <w:rFonts w:ascii="Arial" w:eastAsia="Arial" w:hAnsi="Arial" w:cs="Arial"/>
                <w:color w:val="000000"/>
              </w:rPr>
            </w:pPr>
            <w:r>
              <w:rPr>
                <w:rFonts w:ascii="Arial" w:eastAsia="Arial" w:hAnsi="Arial" w:cs="Arial"/>
                <w:color w:val="000000"/>
              </w:rPr>
              <w:t>Juan Polania</w:t>
            </w:r>
            <w:r>
              <w:t xml:space="preserve"> y </w:t>
            </w:r>
            <w:r>
              <w:rPr>
                <w:rFonts w:ascii="Arial" w:eastAsia="Arial" w:hAnsi="Arial" w:cs="Arial"/>
                <w:color w:val="000000"/>
              </w:rPr>
              <w:t>Cesar Gonzale</w:t>
            </w:r>
            <w:r>
              <w:t>z</w:t>
            </w:r>
          </w:p>
        </w:tc>
      </w:tr>
      <w:tr w:rsidR="00F268D3" w14:paraId="4A17EB7E" w14:textId="77777777">
        <w:trPr>
          <w:trHeight w:val="194"/>
        </w:trPr>
        <w:tc>
          <w:tcPr>
            <w:tcW w:w="3058" w:type="dxa"/>
            <w:gridSpan w:val="7"/>
            <w:tcBorders>
              <w:top w:val="single" w:sz="4" w:space="0" w:color="000000"/>
              <w:left w:val="single" w:sz="4" w:space="0" w:color="000000"/>
              <w:bottom w:val="single" w:sz="4" w:space="0" w:color="000000"/>
              <w:right w:val="single" w:sz="4" w:space="0" w:color="000000"/>
            </w:tcBorders>
            <w:shd w:val="clear" w:color="auto" w:fill="DBE1ED"/>
          </w:tcPr>
          <w:p w14:paraId="605393CD" w14:textId="77777777" w:rsidR="00F268D3" w:rsidRDefault="00000000">
            <w:pPr>
              <w:widowControl w:val="0"/>
              <w:pBdr>
                <w:top w:val="nil"/>
                <w:left w:val="nil"/>
                <w:bottom w:val="nil"/>
                <w:right w:val="nil"/>
                <w:between w:val="nil"/>
              </w:pBdr>
              <w:spacing w:after="0" w:line="231" w:lineRule="auto"/>
              <w:ind w:left="81"/>
              <w:rPr>
                <w:rFonts w:ascii="Arial" w:eastAsia="Arial" w:hAnsi="Arial" w:cs="Arial"/>
                <w:color w:val="000000"/>
              </w:rPr>
            </w:pPr>
            <w:r>
              <w:rPr>
                <w:rFonts w:ascii="Arial" w:eastAsia="Arial" w:hAnsi="Arial" w:cs="Arial"/>
                <w:color w:val="000000"/>
              </w:rPr>
              <w:t>2.2 Fecha Creación</w:t>
            </w:r>
          </w:p>
        </w:tc>
        <w:tc>
          <w:tcPr>
            <w:tcW w:w="2649" w:type="dxa"/>
            <w:gridSpan w:val="4"/>
            <w:tcBorders>
              <w:top w:val="single" w:sz="4" w:space="0" w:color="000000"/>
              <w:left w:val="single" w:sz="4" w:space="0" w:color="000000"/>
              <w:bottom w:val="single" w:sz="4" w:space="0" w:color="000000"/>
              <w:right w:val="single" w:sz="4" w:space="0" w:color="000000"/>
            </w:tcBorders>
          </w:tcPr>
          <w:p w14:paraId="015A0741" w14:textId="77777777" w:rsidR="00F268D3" w:rsidRDefault="00000000">
            <w:pPr>
              <w:widowControl w:val="0"/>
              <w:pBdr>
                <w:top w:val="nil"/>
                <w:left w:val="nil"/>
                <w:bottom w:val="nil"/>
                <w:right w:val="nil"/>
                <w:between w:val="nil"/>
              </w:pBdr>
              <w:spacing w:after="0" w:line="212" w:lineRule="auto"/>
              <w:ind w:left="69"/>
              <w:rPr>
                <w:rFonts w:ascii="Arial" w:eastAsia="Arial" w:hAnsi="Arial" w:cs="Arial"/>
                <w:color w:val="000000"/>
              </w:rPr>
            </w:pPr>
            <w:r>
              <w:rPr>
                <w:rFonts w:ascii="Arial" w:eastAsia="Arial" w:hAnsi="Arial" w:cs="Arial"/>
                <w:color w:val="000000"/>
              </w:rPr>
              <w:t>25/10/2025</w:t>
            </w:r>
          </w:p>
        </w:tc>
        <w:tc>
          <w:tcPr>
            <w:tcW w:w="4375" w:type="dxa"/>
            <w:tcBorders>
              <w:top w:val="single" w:sz="4" w:space="0" w:color="000000"/>
              <w:left w:val="single" w:sz="4" w:space="0" w:color="000000"/>
              <w:bottom w:val="single" w:sz="4" w:space="0" w:color="000000"/>
              <w:right w:val="single" w:sz="4" w:space="0" w:color="000000"/>
            </w:tcBorders>
            <w:shd w:val="clear" w:color="auto" w:fill="DBE1ED"/>
          </w:tcPr>
          <w:p w14:paraId="75D4EBAD" w14:textId="77777777" w:rsidR="00F268D3" w:rsidRDefault="00000000">
            <w:pPr>
              <w:widowControl w:val="0"/>
              <w:pBdr>
                <w:top w:val="nil"/>
                <w:left w:val="nil"/>
                <w:bottom w:val="nil"/>
                <w:right w:val="nil"/>
                <w:between w:val="nil"/>
              </w:pBdr>
              <w:tabs>
                <w:tab w:val="left" w:pos="783"/>
              </w:tabs>
              <w:spacing w:after="0" w:line="231" w:lineRule="auto"/>
              <w:ind w:left="63"/>
              <w:rPr>
                <w:rFonts w:ascii="Arial" w:eastAsia="Arial" w:hAnsi="Arial" w:cs="Arial"/>
                <w:color w:val="000000"/>
              </w:rPr>
            </w:pPr>
            <w:r>
              <w:rPr>
                <w:rFonts w:ascii="Arial" w:eastAsia="Arial" w:hAnsi="Arial" w:cs="Arial"/>
                <w:color w:val="000000"/>
              </w:rPr>
              <w:t>2.8</w:t>
            </w:r>
            <w:r>
              <w:rPr>
                <w:rFonts w:ascii="Arial" w:eastAsia="Arial" w:hAnsi="Arial" w:cs="Arial"/>
                <w:color w:val="000000"/>
              </w:rPr>
              <w:tab/>
              <w:t>Última Actualización</w:t>
            </w:r>
          </w:p>
        </w:tc>
        <w:tc>
          <w:tcPr>
            <w:tcW w:w="726" w:type="dxa"/>
            <w:gridSpan w:val="2"/>
            <w:tcBorders>
              <w:top w:val="single" w:sz="4" w:space="0" w:color="000000"/>
              <w:left w:val="single" w:sz="4" w:space="0" w:color="000000"/>
              <w:bottom w:val="single" w:sz="4" w:space="0" w:color="000000"/>
              <w:right w:val="single" w:sz="4" w:space="0" w:color="000000"/>
            </w:tcBorders>
          </w:tcPr>
          <w:p w14:paraId="04624C5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83588A2" w14:textId="77777777">
        <w:trPr>
          <w:trHeight w:val="503"/>
        </w:trPr>
        <w:tc>
          <w:tcPr>
            <w:tcW w:w="3058" w:type="dxa"/>
            <w:gridSpan w:val="7"/>
            <w:tcBorders>
              <w:top w:val="single" w:sz="4" w:space="0" w:color="000000"/>
              <w:left w:val="single" w:sz="4" w:space="0" w:color="000000"/>
              <w:bottom w:val="single" w:sz="4" w:space="0" w:color="000000"/>
              <w:right w:val="single" w:sz="4" w:space="0" w:color="000000"/>
            </w:tcBorders>
            <w:shd w:val="clear" w:color="auto" w:fill="DBE1ED"/>
          </w:tcPr>
          <w:p w14:paraId="12B20F9A" w14:textId="77777777" w:rsidR="00F268D3" w:rsidRDefault="00000000">
            <w:pPr>
              <w:widowControl w:val="0"/>
              <w:pBdr>
                <w:top w:val="nil"/>
                <w:left w:val="nil"/>
                <w:bottom w:val="nil"/>
                <w:right w:val="nil"/>
                <w:between w:val="nil"/>
              </w:pBdr>
              <w:spacing w:after="0" w:line="227" w:lineRule="auto"/>
              <w:ind w:left="81"/>
              <w:rPr>
                <w:rFonts w:ascii="Arial" w:eastAsia="Arial" w:hAnsi="Arial" w:cs="Arial"/>
                <w:color w:val="000000"/>
              </w:rPr>
            </w:pPr>
            <w:r>
              <w:rPr>
                <w:rFonts w:ascii="Arial" w:eastAsia="Arial" w:hAnsi="Arial" w:cs="Arial"/>
                <w:color w:val="000000"/>
              </w:rPr>
              <w:t>2.4 Actualizado por</w:t>
            </w:r>
          </w:p>
        </w:tc>
        <w:tc>
          <w:tcPr>
            <w:tcW w:w="2649" w:type="dxa"/>
            <w:gridSpan w:val="4"/>
            <w:tcBorders>
              <w:top w:val="single" w:sz="4" w:space="0" w:color="000000"/>
              <w:left w:val="single" w:sz="4" w:space="0" w:color="000000"/>
              <w:bottom w:val="single" w:sz="4" w:space="0" w:color="000000"/>
              <w:right w:val="single" w:sz="4" w:space="0" w:color="000000"/>
            </w:tcBorders>
          </w:tcPr>
          <w:p w14:paraId="540D3DB8" w14:textId="77777777" w:rsidR="00F268D3" w:rsidRDefault="00000000">
            <w:pPr>
              <w:widowControl w:val="0"/>
              <w:pBdr>
                <w:top w:val="nil"/>
                <w:left w:val="nil"/>
                <w:bottom w:val="nil"/>
                <w:right w:val="nil"/>
                <w:between w:val="nil"/>
              </w:pBdr>
              <w:spacing w:after="0" w:line="250" w:lineRule="auto"/>
              <w:ind w:left="71"/>
              <w:rPr>
                <w:rFonts w:ascii="Arial" w:eastAsia="Arial" w:hAnsi="Arial" w:cs="Arial"/>
                <w:color w:val="000000"/>
              </w:rPr>
            </w:pPr>
            <w:r>
              <w:rPr>
                <w:rFonts w:ascii="Arial" w:eastAsia="Arial" w:hAnsi="Arial" w:cs="Arial"/>
                <w:color w:val="000000"/>
              </w:rPr>
              <w:t>Juan Polania, Cesar Gonzale</w:t>
            </w:r>
            <w:r>
              <w:t>z</w:t>
            </w:r>
          </w:p>
        </w:tc>
        <w:tc>
          <w:tcPr>
            <w:tcW w:w="4375" w:type="dxa"/>
            <w:tcBorders>
              <w:top w:val="single" w:sz="4" w:space="0" w:color="000000"/>
              <w:left w:val="single" w:sz="4" w:space="0" w:color="000000"/>
              <w:bottom w:val="single" w:sz="4" w:space="0" w:color="000000"/>
              <w:right w:val="single" w:sz="4" w:space="0" w:color="000000"/>
            </w:tcBorders>
            <w:shd w:val="clear" w:color="auto" w:fill="DBE1ED"/>
          </w:tcPr>
          <w:p w14:paraId="1B058D38" w14:textId="77777777" w:rsidR="00F268D3" w:rsidRDefault="00000000">
            <w:pPr>
              <w:widowControl w:val="0"/>
              <w:pBdr>
                <w:top w:val="nil"/>
                <w:left w:val="nil"/>
                <w:bottom w:val="nil"/>
                <w:right w:val="nil"/>
                <w:between w:val="nil"/>
              </w:pBdr>
              <w:spacing w:after="0" w:line="227" w:lineRule="auto"/>
              <w:ind w:left="63"/>
              <w:rPr>
                <w:rFonts w:ascii="Arial" w:eastAsia="Arial" w:hAnsi="Arial" w:cs="Arial"/>
                <w:color w:val="000000"/>
              </w:rPr>
            </w:pPr>
            <w:r>
              <w:rPr>
                <w:rFonts w:ascii="Arial" w:eastAsia="Arial" w:hAnsi="Arial" w:cs="Arial"/>
                <w:color w:val="000000"/>
              </w:rPr>
              <w:t>2.5 Versión</w:t>
            </w:r>
          </w:p>
        </w:tc>
        <w:tc>
          <w:tcPr>
            <w:tcW w:w="726" w:type="dxa"/>
            <w:gridSpan w:val="2"/>
            <w:tcBorders>
              <w:top w:val="single" w:sz="4" w:space="0" w:color="000000"/>
              <w:left w:val="single" w:sz="4" w:space="0" w:color="000000"/>
              <w:bottom w:val="single" w:sz="4" w:space="0" w:color="000000"/>
              <w:right w:val="single" w:sz="4" w:space="0" w:color="000000"/>
            </w:tcBorders>
          </w:tcPr>
          <w:p w14:paraId="3F075ADC" w14:textId="77777777" w:rsidR="00F268D3" w:rsidRDefault="00000000">
            <w:pPr>
              <w:widowControl w:val="0"/>
              <w:pBdr>
                <w:top w:val="nil"/>
                <w:left w:val="nil"/>
                <w:bottom w:val="nil"/>
                <w:right w:val="nil"/>
                <w:between w:val="nil"/>
              </w:pBdr>
              <w:spacing w:after="0" w:line="227" w:lineRule="auto"/>
              <w:ind w:left="57"/>
              <w:rPr>
                <w:rFonts w:ascii="Arial" w:eastAsia="Arial" w:hAnsi="Arial" w:cs="Arial"/>
                <w:color w:val="000000"/>
              </w:rPr>
            </w:pPr>
            <w:r>
              <w:rPr>
                <w:rFonts w:ascii="Arial" w:eastAsia="Arial" w:hAnsi="Arial" w:cs="Arial"/>
                <w:color w:val="000000"/>
              </w:rPr>
              <w:t>1.0</w:t>
            </w:r>
          </w:p>
        </w:tc>
      </w:tr>
      <w:tr w:rsidR="00F268D3" w14:paraId="777DDADF" w14:textId="77777777">
        <w:trPr>
          <w:trHeight w:val="190"/>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001F5F"/>
          </w:tcPr>
          <w:p w14:paraId="58C7791B" w14:textId="77777777" w:rsidR="00F268D3" w:rsidRDefault="00000000">
            <w:pPr>
              <w:widowControl w:val="0"/>
              <w:pBdr>
                <w:top w:val="nil"/>
                <w:left w:val="nil"/>
                <w:bottom w:val="nil"/>
                <w:right w:val="nil"/>
                <w:between w:val="nil"/>
              </w:pBdr>
              <w:tabs>
                <w:tab w:val="left" w:pos="856"/>
              </w:tabs>
              <w:spacing w:after="0" w:line="229" w:lineRule="auto"/>
              <w:ind w:left="81"/>
              <w:rPr>
                <w:rFonts w:ascii="Arial" w:eastAsia="Arial" w:hAnsi="Arial" w:cs="Arial"/>
                <w:color w:val="000000"/>
              </w:rPr>
            </w:pPr>
            <w:r>
              <w:rPr>
                <w:rFonts w:ascii="Arial" w:eastAsia="Arial" w:hAnsi="Arial" w:cs="Arial"/>
                <w:color w:val="FFFFFF"/>
              </w:rPr>
              <w:t>5.</w:t>
            </w:r>
            <w:r>
              <w:rPr>
                <w:rFonts w:ascii="Arial" w:eastAsia="Arial" w:hAnsi="Arial" w:cs="Arial"/>
                <w:color w:val="FFFFFF"/>
              </w:rPr>
              <w:tab/>
              <w:t>DEFINICION DE UN CASO DE USO</w:t>
            </w:r>
          </w:p>
        </w:tc>
      </w:tr>
      <w:tr w:rsidR="00F268D3" w14:paraId="3CBF04F5" w14:textId="77777777">
        <w:trPr>
          <w:trHeight w:val="260"/>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C5D9ED"/>
          </w:tcPr>
          <w:p w14:paraId="32428397"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b/>
                <w:bCs/>
                <w:color w:val="000000"/>
              </w:rPr>
            </w:pPr>
            <w:r>
              <w:rPr>
                <w:rFonts w:ascii="Arial" w:eastAsia="Arial" w:hAnsi="Arial" w:cs="Arial"/>
                <w:b/>
                <w:bCs/>
                <w:color w:val="000000"/>
              </w:rPr>
              <w:t>3.1 DESCRIPCIÓN</w:t>
            </w:r>
          </w:p>
        </w:tc>
      </w:tr>
      <w:tr w:rsidR="00F268D3" w14:paraId="08C4619C" w14:textId="77777777">
        <w:trPr>
          <w:trHeight w:val="406"/>
        </w:trPr>
        <w:tc>
          <w:tcPr>
            <w:tcW w:w="10808" w:type="dxa"/>
            <w:gridSpan w:val="14"/>
            <w:tcBorders>
              <w:top w:val="single" w:sz="4" w:space="0" w:color="000000"/>
              <w:left w:val="single" w:sz="4" w:space="0" w:color="000000"/>
              <w:bottom w:val="single" w:sz="4" w:space="0" w:color="000000"/>
              <w:right w:val="single" w:sz="4" w:space="0" w:color="000000"/>
            </w:tcBorders>
          </w:tcPr>
          <w:p w14:paraId="072E0153" w14:textId="77777777" w:rsidR="00F268D3" w:rsidRDefault="00000000">
            <w:pPr>
              <w:widowControl w:val="0"/>
              <w:pBdr>
                <w:top w:val="nil"/>
                <w:left w:val="nil"/>
                <w:bottom w:val="nil"/>
                <w:right w:val="nil"/>
                <w:between w:val="nil"/>
              </w:pBdr>
              <w:spacing w:after="0" w:line="236" w:lineRule="auto"/>
              <w:ind w:left="81"/>
              <w:rPr>
                <w:rFonts w:ascii="Arial" w:eastAsia="Arial" w:hAnsi="Arial" w:cs="Arial"/>
                <w:color w:val="000000"/>
              </w:rPr>
            </w:pPr>
            <w:r>
              <w:rPr>
                <w:rFonts w:ascii="Arial" w:eastAsia="Arial" w:hAnsi="Arial" w:cs="Arial"/>
                <w:color w:val="000000"/>
              </w:rPr>
              <w:t>Mediante este caso de uso se define el proceso para que el cliente y administrador pueda consultar dicho</w:t>
            </w:r>
          </w:p>
          <w:p w14:paraId="0AF58A39" w14:textId="77777777" w:rsidR="00F268D3" w:rsidRDefault="00000000">
            <w:pPr>
              <w:widowControl w:val="0"/>
              <w:pBdr>
                <w:top w:val="nil"/>
                <w:left w:val="nil"/>
                <w:bottom w:val="nil"/>
                <w:right w:val="nil"/>
                <w:between w:val="nil"/>
              </w:pBdr>
              <w:spacing w:before="1" w:after="0" w:line="240" w:lineRule="auto"/>
              <w:ind w:left="81"/>
              <w:rPr>
                <w:rFonts w:ascii="Arial" w:eastAsia="Arial" w:hAnsi="Arial" w:cs="Arial"/>
                <w:color w:val="000000"/>
              </w:rPr>
            </w:pPr>
            <w:r>
              <w:rPr>
                <w:rFonts w:ascii="Arial" w:eastAsia="Arial" w:hAnsi="Arial" w:cs="Arial"/>
                <w:color w:val="000000"/>
              </w:rPr>
              <w:t>cliente</w:t>
            </w:r>
          </w:p>
        </w:tc>
      </w:tr>
      <w:tr w:rsidR="00F268D3" w14:paraId="1051A0B4" w14:textId="77777777">
        <w:trPr>
          <w:trHeight w:val="259"/>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C5D9ED"/>
          </w:tcPr>
          <w:p w14:paraId="70E15A49"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b/>
                <w:bCs/>
                <w:color w:val="000000"/>
              </w:rPr>
            </w:pPr>
            <w:r>
              <w:rPr>
                <w:rFonts w:ascii="Arial" w:eastAsia="Arial" w:hAnsi="Arial" w:cs="Arial"/>
                <w:b/>
                <w:bCs/>
                <w:color w:val="000000"/>
              </w:rPr>
              <w:t>3.2 ACTORES</w:t>
            </w:r>
          </w:p>
        </w:tc>
      </w:tr>
      <w:tr w:rsidR="00F268D3" w14:paraId="4EA9BA14" w14:textId="77777777">
        <w:trPr>
          <w:trHeight w:val="134"/>
        </w:trPr>
        <w:tc>
          <w:tcPr>
            <w:tcW w:w="10808" w:type="dxa"/>
            <w:gridSpan w:val="14"/>
            <w:tcBorders>
              <w:top w:val="single" w:sz="4" w:space="0" w:color="000000"/>
              <w:left w:val="single" w:sz="4" w:space="0" w:color="000000"/>
              <w:bottom w:val="single" w:sz="4" w:space="0" w:color="000000"/>
              <w:right w:val="single" w:sz="4" w:space="0" w:color="000000"/>
            </w:tcBorders>
          </w:tcPr>
          <w:p w14:paraId="268EC85F"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color w:val="000000"/>
              </w:rPr>
            </w:pPr>
            <w:r>
              <w:rPr>
                <w:rFonts w:ascii="Arial" w:eastAsia="Arial" w:hAnsi="Arial" w:cs="Arial"/>
                <w:color w:val="000000"/>
              </w:rPr>
              <w:t>Administrador y cliente</w:t>
            </w:r>
          </w:p>
        </w:tc>
      </w:tr>
      <w:tr w:rsidR="00F268D3" w14:paraId="241BDFC6" w14:textId="77777777">
        <w:trPr>
          <w:trHeight w:val="195"/>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C5D9ED"/>
          </w:tcPr>
          <w:p w14:paraId="60547BBD"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b/>
                <w:bCs/>
                <w:color w:val="000000"/>
              </w:rPr>
            </w:pPr>
            <w:r>
              <w:rPr>
                <w:rFonts w:ascii="Arial" w:eastAsia="Arial" w:hAnsi="Arial" w:cs="Arial"/>
                <w:b/>
                <w:bCs/>
                <w:color w:val="000000"/>
              </w:rPr>
              <w:t>3.3 PRECONDICIONES</w:t>
            </w:r>
          </w:p>
        </w:tc>
      </w:tr>
      <w:tr w:rsidR="00F268D3" w14:paraId="12EEF825" w14:textId="77777777">
        <w:trPr>
          <w:trHeight w:val="99"/>
        </w:trPr>
        <w:tc>
          <w:tcPr>
            <w:tcW w:w="10808" w:type="dxa"/>
            <w:gridSpan w:val="14"/>
            <w:tcBorders>
              <w:top w:val="single" w:sz="4" w:space="0" w:color="000000"/>
              <w:left w:val="single" w:sz="4" w:space="0" w:color="000000"/>
              <w:bottom w:val="single" w:sz="4" w:space="0" w:color="000000"/>
              <w:right w:val="single" w:sz="4" w:space="0" w:color="000000"/>
            </w:tcBorders>
          </w:tcPr>
          <w:p w14:paraId="5C6467CD" w14:textId="77777777" w:rsidR="00F268D3" w:rsidRDefault="00000000">
            <w:pPr>
              <w:widowControl w:val="0"/>
              <w:pBdr>
                <w:top w:val="nil"/>
                <w:left w:val="nil"/>
                <w:bottom w:val="nil"/>
                <w:right w:val="nil"/>
                <w:between w:val="nil"/>
              </w:pBdr>
              <w:spacing w:after="0" w:line="212" w:lineRule="auto"/>
              <w:ind w:left="81"/>
              <w:rPr>
                <w:rFonts w:ascii="Arial" w:eastAsia="Arial" w:hAnsi="Arial" w:cs="Arial"/>
                <w:color w:val="000000"/>
              </w:rPr>
            </w:pPr>
            <w:r>
              <w:rPr>
                <w:rFonts w:ascii="Arial" w:eastAsia="Arial" w:hAnsi="Arial" w:cs="Arial"/>
                <w:color w:val="000000"/>
              </w:rPr>
              <w:t>El cliente debe de haber ingresado al sistema e iniciado sesión</w:t>
            </w:r>
          </w:p>
        </w:tc>
      </w:tr>
      <w:tr w:rsidR="00F268D3" w14:paraId="7A32F63A" w14:textId="77777777">
        <w:trPr>
          <w:trHeight w:val="214"/>
        </w:trPr>
        <w:tc>
          <w:tcPr>
            <w:tcW w:w="10808" w:type="dxa"/>
            <w:gridSpan w:val="14"/>
            <w:tcBorders>
              <w:top w:val="single" w:sz="4" w:space="0" w:color="000000"/>
              <w:left w:val="single" w:sz="4" w:space="0" w:color="000000"/>
              <w:bottom w:val="single" w:sz="4" w:space="0" w:color="000000"/>
              <w:right w:val="single" w:sz="4" w:space="0" w:color="000000"/>
            </w:tcBorders>
            <w:shd w:val="clear" w:color="auto" w:fill="C5D9ED"/>
          </w:tcPr>
          <w:p w14:paraId="74B260A8" w14:textId="77777777" w:rsidR="00F268D3" w:rsidRDefault="00000000">
            <w:pPr>
              <w:widowControl w:val="0"/>
              <w:pBdr>
                <w:top w:val="nil"/>
                <w:left w:val="nil"/>
                <w:bottom w:val="nil"/>
                <w:right w:val="nil"/>
                <w:between w:val="nil"/>
              </w:pBdr>
              <w:spacing w:after="0" w:line="227" w:lineRule="auto"/>
              <w:ind w:left="81"/>
              <w:rPr>
                <w:rFonts w:ascii="Arial" w:eastAsia="Arial" w:hAnsi="Arial" w:cs="Arial"/>
                <w:b/>
                <w:bCs/>
                <w:color w:val="000000"/>
              </w:rPr>
            </w:pPr>
            <w:r>
              <w:rPr>
                <w:rFonts w:ascii="Arial" w:eastAsia="Arial" w:hAnsi="Arial" w:cs="Arial"/>
                <w:b/>
                <w:bCs/>
                <w:color w:val="000000"/>
              </w:rPr>
              <w:t>3.4 FLUJO NORMAL</w:t>
            </w:r>
          </w:p>
        </w:tc>
      </w:tr>
      <w:tr w:rsidR="00F268D3" w14:paraId="460240A0" w14:textId="77777777">
        <w:trPr>
          <w:trHeight w:val="270"/>
        </w:trPr>
        <w:tc>
          <w:tcPr>
            <w:tcW w:w="10808" w:type="dxa"/>
            <w:gridSpan w:val="14"/>
            <w:tcBorders>
              <w:top w:val="single" w:sz="4" w:space="0" w:color="000000"/>
              <w:left w:val="single" w:sz="4" w:space="0" w:color="000000"/>
              <w:bottom w:val="single" w:sz="4" w:space="0" w:color="000000"/>
              <w:right w:val="single" w:sz="4" w:space="0" w:color="000000"/>
            </w:tcBorders>
          </w:tcPr>
          <w:p w14:paraId="101D102D" w14:textId="77777777" w:rsidR="00F268D3" w:rsidRDefault="00000000">
            <w:pPr>
              <w:widowControl w:val="0"/>
              <w:pBdr>
                <w:top w:val="nil"/>
                <w:left w:val="nil"/>
                <w:bottom w:val="nil"/>
                <w:right w:val="nil"/>
                <w:between w:val="nil"/>
              </w:pBdr>
              <w:spacing w:after="0" w:line="219" w:lineRule="auto"/>
              <w:ind w:left="81"/>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7CD9E360" w14:textId="77777777">
        <w:trPr>
          <w:trHeight w:val="264"/>
        </w:trPr>
        <w:tc>
          <w:tcPr>
            <w:tcW w:w="77" w:type="dxa"/>
            <w:tcBorders>
              <w:top w:val="single" w:sz="4" w:space="0" w:color="000000"/>
              <w:left w:val="single" w:sz="4" w:space="0" w:color="000000"/>
              <w:bottom w:val="nil"/>
              <w:right w:val="single" w:sz="4" w:space="0" w:color="000000"/>
            </w:tcBorders>
            <w:shd w:val="clear" w:color="auto" w:fill="C5D9ED"/>
          </w:tcPr>
          <w:p w14:paraId="5F760F6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shd w:val="clear" w:color="auto" w:fill="C5D9ED"/>
          </w:tcPr>
          <w:p w14:paraId="4F39644A" w14:textId="77777777" w:rsidR="00F268D3" w:rsidRDefault="00000000">
            <w:pPr>
              <w:widowControl w:val="0"/>
              <w:pBdr>
                <w:top w:val="nil"/>
                <w:left w:val="nil"/>
                <w:bottom w:val="nil"/>
                <w:right w:val="nil"/>
                <w:between w:val="nil"/>
              </w:pBdr>
              <w:spacing w:after="0" w:line="238" w:lineRule="auto"/>
              <w:ind w:left="47" w:right="19"/>
              <w:jc w:val="center"/>
              <w:rPr>
                <w:rFonts w:ascii="Arial" w:eastAsia="Arial" w:hAnsi="Arial" w:cs="Arial"/>
                <w:b/>
                <w:bCs/>
                <w:color w:val="000000"/>
              </w:rPr>
            </w:pPr>
            <w:r>
              <w:rPr>
                <w:rFonts w:ascii="Arial" w:eastAsia="Arial" w:hAnsi="Arial" w:cs="Arial"/>
                <w:b/>
                <w:bCs/>
                <w:color w:val="000000"/>
              </w:rPr>
              <w:t>Pao</w:t>
            </w:r>
          </w:p>
        </w:tc>
        <w:tc>
          <w:tcPr>
            <w:tcW w:w="3633" w:type="dxa"/>
            <w:gridSpan w:val="7"/>
            <w:tcBorders>
              <w:top w:val="single" w:sz="4" w:space="0" w:color="000000"/>
              <w:left w:val="single" w:sz="4" w:space="0" w:color="000000"/>
              <w:bottom w:val="single" w:sz="4" w:space="0" w:color="000000"/>
              <w:right w:val="single" w:sz="4" w:space="0" w:color="000000"/>
            </w:tcBorders>
            <w:shd w:val="clear" w:color="auto" w:fill="C5D9ED"/>
          </w:tcPr>
          <w:p w14:paraId="67C9597A" w14:textId="77777777" w:rsidR="00F268D3" w:rsidRDefault="00000000">
            <w:pPr>
              <w:widowControl w:val="0"/>
              <w:pBdr>
                <w:top w:val="nil"/>
                <w:left w:val="nil"/>
                <w:bottom w:val="nil"/>
                <w:right w:val="nil"/>
                <w:between w:val="nil"/>
              </w:pBdr>
              <w:spacing w:after="0" w:line="231" w:lineRule="auto"/>
              <w:ind w:left="25"/>
              <w:jc w:val="center"/>
              <w:rPr>
                <w:rFonts w:ascii="Arial" w:eastAsia="Arial" w:hAnsi="Arial" w:cs="Arial"/>
                <w:b/>
                <w:bCs/>
                <w:color w:val="000000"/>
              </w:rPr>
            </w:pPr>
            <w:r>
              <w:rPr>
                <w:rFonts w:ascii="Arial" w:eastAsia="Arial" w:hAnsi="Arial" w:cs="Arial"/>
                <w:b/>
                <w:bCs/>
                <w:color w:val="000000"/>
              </w:rPr>
              <w:t>Actor</w:t>
            </w:r>
          </w:p>
        </w:tc>
        <w:tc>
          <w:tcPr>
            <w:tcW w:w="6289" w:type="dxa"/>
            <w:gridSpan w:val="4"/>
            <w:tcBorders>
              <w:top w:val="single" w:sz="4" w:space="0" w:color="000000"/>
              <w:left w:val="single" w:sz="4" w:space="0" w:color="000000"/>
              <w:bottom w:val="single" w:sz="4" w:space="0" w:color="000000"/>
              <w:right w:val="single" w:sz="4" w:space="0" w:color="000000"/>
            </w:tcBorders>
            <w:shd w:val="clear" w:color="auto" w:fill="C5D9ED"/>
          </w:tcPr>
          <w:p w14:paraId="327A7B0F" w14:textId="77777777" w:rsidR="00F268D3" w:rsidRDefault="00000000">
            <w:pPr>
              <w:widowControl w:val="0"/>
              <w:pBdr>
                <w:top w:val="nil"/>
                <w:left w:val="nil"/>
                <w:bottom w:val="nil"/>
                <w:right w:val="nil"/>
                <w:between w:val="nil"/>
              </w:pBdr>
              <w:spacing w:after="0" w:line="231" w:lineRule="auto"/>
              <w:ind w:left="8" w:right="8"/>
              <w:jc w:val="center"/>
              <w:rPr>
                <w:rFonts w:ascii="Arial" w:eastAsia="Arial" w:hAnsi="Arial" w:cs="Arial"/>
                <w:b/>
                <w:bCs/>
                <w:color w:val="000000"/>
              </w:rPr>
            </w:pPr>
            <w:r>
              <w:rPr>
                <w:rFonts w:ascii="Arial" w:eastAsia="Arial" w:hAnsi="Arial" w:cs="Arial"/>
                <w:b/>
                <w:bCs/>
                <w:color w:val="000000"/>
              </w:rPr>
              <w:t>Sistema</w:t>
            </w:r>
          </w:p>
        </w:tc>
        <w:tc>
          <w:tcPr>
            <w:tcW w:w="110" w:type="dxa"/>
            <w:tcBorders>
              <w:top w:val="single" w:sz="4" w:space="0" w:color="000000"/>
              <w:left w:val="single" w:sz="4" w:space="0" w:color="000000"/>
              <w:bottom w:val="nil"/>
              <w:right w:val="single" w:sz="4" w:space="0" w:color="000000"/>
            </w:tcBorders>
          </w:tcPr>
          <w:p w14:paraId="1FCFAAD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8B9FAB2" w14:textId="77777777">
        <w:trPr>
          <w:trHeight w:val="350"/>
        </w:trPr>
        <w:tc>
          <w:tcPr>
            <w:tcW w:w="77" w:type="dxa"/>
            <w:tcBorders>
              <w:top w:val="nil"/>
              <w:left w:val="single" w:sz="4" w:space="0" w:color="000000"/>
              <w:bottom w:val="nil"/>
              <w:right w:val="single" w:sz="4" w:space="0" w:color="000000"/>
            </w:tcBorders>
          </w:tcPr>
          <w:p w14:paraId="4DF4E1F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tcPr>
          <w:p w14:paraId="468CD55C" w14:textId="77777777" w:rsidR="00F268D3" w:rsidRDefault="00000000">
            <w:pPr>
              <w:widowControl w:val="0"/>
              <w:pBdr>
                <w:top w:val="nil"/>
                <w:left w:val="nil"/>
                <w:bottom w:val="nil"/>
                <w:right w:val="nil"/>
                <w:between w:val="nil"/>
              </w:pBdr>
              <w:spacing w:after="0" w:line="229" w:lineRule="auto"/>
              <w:ind w:left="47"/>
              <w:jc w:val="center"/>
              <w:rPr>
                <w:rFonts w:ascii="Arial" w:eastAsia="Arial" w:hAnsi="Arial" w:cs="Arial"/>
                <w:color w:val="000000"/>
              </w:rPr>
            </w:pPr>
            <w:r>
              <w:rPr>
                <w:rFonts w:ascii="Arial" w:eastAsia="Arial" w:hAnsi="Arial" w:cs="Arial"/>
                <w:color w:val="000000"/>
              </w:rPr>
              <w:t>1</w:t>
            </w:r>
          </w:p>
        </w:tc>
        <w:tc>
          <w:tcPr>
            <w:tcW w:w="3633" w:type="dxa"/>
            <w:gridSpan w:val="7"/>
            <w:tcBorders>
              <w:top w:val="single" w:sz="4" w:space="0" w:color="000000"/>
              <w:left w:val="single" w:sz="4" w:space="0" w:color="000000"/>
              <w:bottom w:val="single" w:sz="4" w:space="0" w:color="000000"/>
              <w:right w:val="single" w:sz="4" w:space="0" w:color="000000"/>
            </w:tcBorders>
          </w:tcPr>
          <w:p w14:paraId="23E1F919"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Ingresa a la página web</w:t>
            </w:r>
          </w:p>
        </w:tc>
        <w:tc>
          <w:tcPr>
            <w:tcW w:w="6289" w:type="dxa"/>
            <w:gridSpan w:val="4"/>
            <w:tcBorders>
              <w:top w:val="single" w:sz="4" w:space="0" w:color="000000"/>
              <w:left w:val="single" w:sz="4" w:space="0" w:color="000000"/>
              <w:bottom w:val="single" w:sz="4" w:space="0" w:color="000000"/>
              <w:right w:val="single" w:sz="4" w:space="0" w:color="000000"/>
            </w:tcBorders>
          </w:tcPr>
          <w:p w14:paraId="2F1E0348"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la ventana de dicho sistema</w:t>
            </w:r>
          </w:p>
        </w:tc>
        <w:tc>
          <w:tcPr>
            <w:tcW w:w="110" w:type="dxa"/>
            <w:tcBorders>
              <w:top w:val="nil"/>
              <w:left w:val="single" w:sz="4" w:space="0" w:color="000000"/>
              <w:bottom w:val="nil"/>
              <w:right w:val="single" w:sz="4" w:space="0" w:color="000000"/>
            </w:tcBorders>
          </w:tcPr>
          <w:p w14:paraId="2D70BAC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6817EC2" w14:textId="77777777">
        <w:trPr>
          <w:trHeight w:val="188"/>
        </w:trPr>
        <w:tc>
          <w:tcPr>
            <w:tcW w:w="77" w:type="dxa"/>
            <w:tcBorders>
              <w:top w:val="nil"/>
              <w:left w:val="single" w:sz="4" w:space="0" w:color="000000"/>
              <w:bottom w:val="nil"/>
              <w:right w:val="single" w:sz="4" w:space="0" w:color="000000"/>
            </w:tcBorders>
          </w:tcPr>
          <w:p w14:paraId="71D3646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tcPr>
          <w:p w14:paraId="55C029F9" w14:textId="77777777" w:rsidR="00F268D3" w:rsidRDefault="00000000">
            <w:pPr>
              <w:widowControl w:val="0"/>
              <w:pBdr>
                <w:top w:val="nil"/>
                <w:left w:val="nil"/>
                <w:bottom w:val="nil"/>
                <w:right w:val="nil"/>
                <w:between w:val="nil"/>
              </w:pBdr>
              <w:spacing w:after="0" w:line="229" w:lineRule="auto"/>
              <w:ind w:left="47"/>
              <w:jc w:val="center"/>
              <w:rPr>
                <w:rFonts w:ascii="Arial" w:eastAsia="Arial" w:hAnsi="Arial" w:cs="Arial"/>
                <w:color w:val="000000"/>
              </w:rPr>
            </w:pPr>
            <w:r>
              <w:rPr>
                <w:rFonts w:ascii="Arial" w:eastAsia="Arial" w:hAnsi="Arial" w:cs="Arial"/>
                <w:color w:val="000000"/>
              </w:rPr>
              <w:t>2</w:t>
            </w:r>
          </w:p>
        </w:tc>
        <w:tc>
          <w:tcPr>
            <w:tcW w:w="3633" w:type="dxa"/>
            <w:gridSpan w:val="7"/>
            <w:tcBorders>
              <w:top w:val="single" w:sz="4" w:space="0" w:color="000000"/>
              <w:left w:val="single" w:sz="4" w:space="0" w:color="000000"/>
              <w:bottom w:val="single" w:sz="4" w:space="0" w:color="000000"/>
              <w:right w:val="single" w:sz="4" w:space="0" w:color="000000"/>
            </w:tcBorders>
          </w:tcPr>
          <w:p w14:paraId="48170BD9" w14:textId="77777777" w:rsidR="00F268D3" w:rsidRDefault="00000000">
            <w:pPr>
              <w:widowControl w:val="0"/>
              <w:pBdr>
                <w:top w:val="nil"/>
                <w:left w:val="nil"/>
                <w:bottom w:val="nil"/>
                <w:right w:val="nil"/>
                <w:between w:val="nil"/>
              </w:pBdr>
              <w:spacing w:after="0" w:line="207" w:lineRule="auto"/>
              <w:ind w:left="25" w:right="4"/>
              <w:rPr>
                <w:rFonts w:ascii="Arial" w:eastAsia="Arial" w:hAnsi="Arial" w:cs="Arial"/>
                <w:color w:val="000000"/>
              </w:rPr>
            </w:pPr>
            <w:r>
              <w:rPr>
                <w:rFonts w:ascii="Arial" w:eastAsia="Arial" w:hAnsi="Arial" w:cs="Arial"/>
                <w:color w:val="000000"/>
              </w:rPr>
              <w:t>Inicia sesión</w:t>
            </w:r>
          </w:p>
        </w:tc>
        <w:tc>
          <w:tcPr>
            <w:tcW w:w="6289" w:type="dxa"/>
            <w:gridSpan w:val="4"/>
            <w:tcBorders>
              <w:top w:val="single" w:sz="4" w:space="0" w:color="000000"/>
              <w:left w:val="single" w:sz="4" w:space="0" w:color="000000"/>
              <w:bottom w:val="single" w:sz="4" w:space="0" w:color="000000"/>
              <w:right w:val="single" w:sz="4" w:space="0" w:color="000000"/>
            </w:tcBorders>
          </w:tcPr>
          <w:p w14:paraId="372E6E3B"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muestra la sección principal de la pagina</w:t>
            </w:r>
          </w:p>
        </w:tc>
        <w:tc>
          <w:tcPr>
            <w:tcW w:w="110" w:type="dxa"/>
            <w:tcBorders>
              <w:top w:val="nil"/>
              <w:left w:val="single" w:sz="4" w:space="0" w:color="000000"/>
              <w:bottom w:val="nil"/>
              <w:right w:val="single" w:sz="4" w:space="0" w:color="000000"/>
            </w:tcBorders>
          </w:tcPr>
          <w:p w14:paraId="0B47A49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E3B2EEB" w14:textId="77777777">
        <w:trPr>
          <w:trHeight w:val="207"/>
        </w:trPr>
        <w:tc>
          <w:tcPr>
            <w:tcW w:w="77" w:type="dxa"/>
            <w:tcBorders>
              <w:top w:val="nil"/>
              <w:left w:val="single" w:sz="4" w:space="0" w:color="000000"/>
              <w:bottom w:val="nil"/>
              <w:right w:val="single" w:sz="4" w:space="0" w:color="000000"/>
            </w:tcBorders>
          </w:tcPr>
          <w:p w14:paraId="40E8ACC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tcPr>
          <w:p w14:paraId="3938E8AB" w14:textId="77777777" w:rsidR="00F268D3" w:rsidRDefault="00000000">
            <w:pPr>
              <w:widowControl w:val="0"/>
              <w:pBdr>
                <w:top w:val="nil"/>
                <w:left w:val="nil"/>
                <w:bottom w:val="nil"/>
                <w:right w:val="nil"/>
                <w:between w:val="nil"/>
              </w:pBdr>
              <w:spacing w:after="0" w:line="229" w:lineRule="auto"/>
              <w:ind w:left="47"/>
              <w:jc w:val="center"/>
              <w:rPr>
                <w:rFonts w:ascii="Arial" w:eastAsia="Arial" w:hAnsi="Arial" w:cs="Arial"/>
                <w:color w:val="000000"/>
              </w:rPr>
            </w:pPr>
            <w:r>
              <w:rPr>
                <w:rFonts w:ascii="Arial" w:eastAsia="Arial" w:hAnsi="Arial" w:cs="Arial"/>
                <w:color w:val="000000"/>
              </w:rPr>
              <w:t>3</w:t>
            </w:r>
          </w:p>
        </w:tc>
        <w:tc>
          <w:tcPr>
            <w:tcW w:w="3633" w:type="dxa"/>
            <w:gridSpan w:val="7"/>
            <w:tcBorders>
              <w:top w:val="single" w:sz="4" w:space="0" w:color="000000"/>
              <w:left w:val="single" w:sz="4" w:space="0" w:color="000000"/>
              <w:bottom w:val="single" w:sz="4" w:space="0" w:color="000000"/>
              <w:right w:val="single" w:sz="4" w:space="0" w:color="000000"/>
            </w:tcBorders>
          </w:tcPr>
          <w:p w14:paraId="5742BF90"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De en consultar cliente</w:t>
            </w:r>
          </w:p>
        </w:tc>
        <w:tc>
          <w:tcPr>
            <w:tcW w:w="6289" w:type="dxa"/>
            <w:gridSpan w:val="4"/>
            <w:tcBorders>
              <w:top w:val="single" w:sz="4" w:space="0" w:color="000000"/>
              <w:left w:val="single" w:sz="4" w:space="0" w:color="000000"/>
              <w:bottom w:val="single" w:sz="4" w:space="0" w:color="000000"/>
              <w:right w:val="single" w:sz="4" w:space="0" w:color="000000"/>
            </w:tcBorders>
          </w:tcPr>
          <w:p w14:paraId="36BBD02E" w14:textId="77777777" w:rsidR="00F268D3" w:rsidRDefault="00000000">
            <w:pPr>
              <w:widowControl w:val="0"/>
              <w:pBdr>
                <w:top w:val="nil"/>
                <w:left w:val="nil"/>
                <w:bottom w:val="nil"/>
                <w:right w:val="nil"/>
                <w:between w:val="nil"/>
              </w:pBdr>
              <w:spacing w:after="0" w:line="207" w:lineRule="auto"/>
              <w:ind w:right="8"/>
              <w:rPr>
                <w:rFonts w:ascii="Arial" w:eastAsia="Arial" w:hAnsi="Arial" w:cs="Arial"/>
                <w:color w:val="000000"/>
              </w:rPr>
            </w:pPr>
            <w:r>
              <w:rPr>
                <w:rFonts w:ascii="Arial" w:eastAsia="Arial" w:hAnsi="Arial" w:cs="Arial"/>
                <w:color w:val="000000"/>
              </w:rPr>
              <w:t>abre un formulario para que la acción se ejecute</w:t>
            </w:r>
          </w:p>
        </w:tc>
        <w:tc>
          <w:tcPr>
            <w:tcW w:w="110" w:type="dxa"/>
            <w:tcBorders>
              <w:top w:val="nil"/>
              <w:left w:val="single" w:sz="4" w:space="0" w:color="000000"/>
              <w:bottom w:val="nil"/>
              <w:right w:val="single" w:sz="4" w:space="0" w:color="000000"/>
            </w:tcBorders>
          </w:tcPr>
          <w:p w14:paraId="5E2E388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3BFF478" w14:textId="77777777">
        <w:trPr>
          <w:trHeight w:val="238"/>
        </w:trPr>
        <w:tc>
          <w:tcPr>
            <w:tcW w:w="77" w:type="dxa"/>
            <w:tcBorders>
              <w:top w:val="nil"/>
              <w:left w:val="single" w:sz="4" w:space="0" w:color="000000"/>
              <w:bottom w:val="nil"/>
              <w:right w:val="single" w:sz="4" w:space="0" w:color="000000"/>
            </w:tcBorders>
          </w:tcPr>
          <w:p w14:paraId="2F83B6B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tcPr>
          <w:p w14:paraId="6B05D0BD" w14:textId="77777777" w:rsidR="00F268D3" w:rsidRDefault="00000000">
            <w:pPr>
              <w:widowControl w:val="0"/>
              <w:pBdr>
                <w:top w:val="nil"/>
                <w:left w:val="nil"/>
                <w:bottom w:val="nil"/>
                <w:right w:val="nil"/>
                <w:between w:val="nil"/>
              </w:pBdr>
              <w:spacing w:after="0" w:line="229" w:lineRule="auto"/>
              <w:ind w:left="47"/>
              <w:jc w:val="center"/>
              <w:rPr>
                <w:rFonts w:ascii="Arial" w:eastAsia="Arial" w:hAnsi="Arial" w:cs="Arial"/>
                <w:color w:val="000000"/>
              </w:rPr>
            </w:pPr>
            <w:r>
              <w:rPr>
                <w:rFonts w:ascii="Arial" w:eastAsia="Arial" w:hAnsi="Arial" w:cs="Arial"/>
                <w:color w:val="000000"/>
              </w:rPr>
              <w:t>4</w:t>
            </w:r>
          </w:p>
        </w:tc>
        <w:tc>
          <w:tcPr>
            <w:tcW w:w="3633" w:type="dxa"/>
            <w:gridSpan w:val="7"/>
            <w:tcBorders>
              <w:top w:val="single" w:sz="4" w:space="0" w:color="000000"/>
              <w:left w:val="single" w:sz="4" w:space="0" w:color="000000"/>
              <w:bottom w:val="single" w:sz="4" w:space="0" w:color="000000"/>
              <w:right w:val="single" w:sz="4" w:space="0" w:color="000000"/>
            </w:tcBorders>
          </w:tcPr>
          <w:p w14:paraId="5925D45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89" w:type="dxa"/>
            <w:gridSpan w:val="4"/>
            <w:tcBorders>
              <w:top w:val="single" w:sz="4" w:space="0" w:color="000000"/>
              <w:left w:val="single" w:sz="4" w:space="0" w:color="000000"/>
              <w:bottom w:val="single" w:sz="4" w:space="0" w:color="000000"/>
              <w:right w:val="single" w:sz="4" w:space="0" w:color="000000"/>
            </w:tcBorders>
          </w:tcPr>
          <w:p w14:paraId="1B4F6320" w14:textId="77777777" w:rsidR="00F268D3" w:rsidRDefault="00000000">
            <w:pPr>
              <w:widowControl w:val="0"/>
              <w:pBdr>
                <w:top w:val="nil"/>
                <w:left w:val="nil"/>
                <w:bottom w:val="nil"/>
                <w:right w:val="nil"/>
                <w:between w:val="nil"/>
              </w:pBdr>
              <w:spacing w:after="0" w:line="212" w:lineRule="auto"/>
              <w:ind w:right="8"/>
              <w:rPr>
                <w:rFonts w:ascii="Arial" w:eastAsia="Arial" w:hAnsi="Arial" w:cs="Arial"/>
                <w:color w:val="000000"/>
              </w:rPr>
            </w:pPr>
            <w:r>
              <w:rPr>
                <w:rFonts w:ascii="Arial" w:eastAsia="Arial" w:hAnsi="Arial" w:cs="Arial"/>
                <w:color w:val="000000"/>
              </w:rPr>
              <w:t>Pide los datos</w:t>
            </w:r>
          </w:p>
        </w:tc>
        <w:tc>
          <w:tcPr>
            <w:tcW w:w="110" w:type="dxa"/>
            <w:tcBorders>
              <w:top w:val="nil"/>
              <w:left w:val="single" w:sz="4" w:space="0" w:color="000000"/>
              <w:bottom w:val="nil"/>
              <w:right w:val="single" w:sz="4" w:space="0" w:color="000000"/>
            </w:tcBorders>
          </w:tcPr>
          <w:p w14:paraId="4F9A767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79DF2E4" w14:textId="77777777">
        <w:trPr>
          <w:trHeight w:val="257"/>
        </w:trPr>
        <w:tc>
          <w:tcPr>
            <w:tcW w:w="77" w:type="dxa"/>
            <w:tcBorders>
              <w:top w:val="nil"/>
              <w:left w:val="single" w:sz="4" w:space="0" w:color="000000"/>
              <w:bottom w:val="nil"/>
              <w:right w:val="single" w:sz="4" w:space="0" w:color="000000"/>
            </w:tcBorders>
          </w:tcPr>
          <w:p w14:paraId="26128AB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tcPr>
          <w:p w14:paraId="30616B46" w14:textId="77777777" w:rsidR="00F268D3" w:rsidRDefault="00000000">
            <w:pPr>
              <w:widowControl w:val="0"/>
              <w:pBdr>
                <w:top w:val="nil"/>
                <w:left w:val="nil"/>
                <w:bottom w:val="nil"/>
                <w:right w:val="nil"/>
                <w:between w:val="nil"/>
              </w:pBdr>
              <w:spacing w:after="0" w:line="227" w:lineRule="auto"/>
              <w:ind w:left="47"/>
              <w:jc w:val="center"/>
              <w:rPr>
                <w:rFonts w:ascii="Arial" w:eastAsia="Arial" w:hAnsi="Arial" w:cs="Arial"/>
                <w:color w:val="000000"/>
              </w:rPr>
            </w:pPr>
            <w:r>
              <w:rPr>
                <w:rFonts w:ascii="Arial" w:eastAsia="Arial" w:hAnsi="Arial" w:cs="Arial"/>
                <w:color w:val="000000"/>
              </w:rPr>
              <w:t>5</w:t>
            </w:r>
          </w:p>
        </w:tc>
        <w:tc>
          <w:tcPr>
            <w:tcW w:w="3633" w:type="dxa"/>
            <w:gridSpan w:val="7"/>
            <w:tcBorders>
              <w:top w:val="single" w:sz="4" w:space="0" w:color="000000"/>
              <w:left w:val="single" w:sz="4" w:space="0" w:color="000000"/>
              <w:bottom w:val="single" w:sz="4" w:space="0" w:color="000000"/>
              <w:right w:val="single" w:sz="4" w:space="0" w:color="000000"/>
            </w:tcBorders>
          </w:tcPr>
          <w:p w14:paraId="245D2483"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Ingresa los datos al sistema</w:t>
            </w:r>
          </w:p>
        </w:tc>
        <w:tc>
          <w:tcPr>
            <w:tcW w:w="6289" w:type="dxa"/>
            <w:gridSpan w:val="4"/>
            <w:tcBorders>
              <w:top w:val="single" w:sz="4" w:space="0" w:color="000000"/>
              <w:left w:val="single" w:sz="4" w:space="0" w:color="000000"/>
              <w:bottom w:val="single" w:sz="4" w:space="0" w:color="000000"/>
              <w:right w:val="single" w:sz="4" w:space="0" w:color="000000"/>
            </w:tcBorders>
          </w:tcPr>
          <w:p w14:paraId="244E8564"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la opción de consultar cliente</w:t>
            </w:r>
          </w:p>
        </w:tc>
        <w:tc>
          <w:tcPr>
            <w:tcW w:w="110" w:type="dxa"/>
            <w:tcBorders>
              <w:top w:val="nil"/>
              <w:left w:val="single" w:sz="4" w:space="0" w:color="000000"/>
              <w:bottom w:val="nil"/>
              <w:right w:val="single" w:sz="4" w:space="0" w:color="000000"/>
            </w:tcBorders>
          </w:tcPr>
          <w:p w14:paraId="736011F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37BC29A" w14:textId="77777777">
        <w:trPr>
          <w:trHeight w:val="70"/>
        </w:trPr>
        <w:tc>
          <w:tcPr>
            <w:tcW w:w="77" w:type="dxa"/>
            <w:tcBorders>
              <w:top w:val="nil"/>
              <w:left w:val="single" w:sz="4" w:space="0" w:color="000000"/>
              <w:bottom w:val="single" w:sz="8" w:space="0" w:color="000000"/>
              <w:right w:val="single" w:sz="4" w:space="0" w:color="000000"/>
            </w:tcBorders>
          </w:tcPr>
          <w:p w14:paraId="117BFDA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8" w:space="0" w:color="000000"/>
              <w:right w:val="single" w:sz="4" w:space="0" w:color="000000"/>
            </w:tcBorders>
          </w:tcPr>
          <w:p w14:paraId="5CBECDE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633" w:type="dxa"/>
            <w:gridSpan w:val="7"/>
            <w:tcBorders>
              <w:top w:val="single" w:sz="4" w:space="0" w:color="000000"/>
              <w:left w:val="single" w:sz="4" w:space="0" w:color="000000"/>
              <w:bottom w:val="single" w:sz="8" w:space="0" w:color="000000"/>
              <w:right w:val="single" w:sz="4" w:space="0" w:color="000000"/>
            </w:tcBorders>
          </w:tcPr>
          <w:p w14:paraId="1EEEEA4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89" w:type="dxa"/>
            <w:gridSpan w:val="4"/>
            <w:tcBorders>
              <w:top w:val="single" w:sz="4" w:space="0" w:color="000000"/>
              <w:left w:val="single" w:sz="4" w:space="0" w:color="000000"/>
              <w:bottom w:val="single" w:sz="8" w:space="0" w:color="000000"/>
              <w:right w:val="single" w:sz="4" w:space="0" w:color="000000"/>
            </w:tcBorders>
          </w:tcPr>
          <w:p w14:paraId="4E9E257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10" w:type="dxa"/>
            <w:tcBorders>
              <w:top w:val="nil"/>
              <w:left w:val="single" w:sz="4" w:space="0" w:color="000000"/>
              <w:bottom w:val="single" w:sz="8" w:space="0" w:color="000000"/>
              <w:right w:val="single" w:sz="4" w:space="0" w:color="000000"/>
            </w:tcBorders>
          </w:tcPr>
          <w:p w14:paraId="2411371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4809F0D" w14:textId="77777777">
        <w:trPr>
          <w:trHeight w:val="60"/>
        </w:trPr>
        <w:tc>
          <w:tcPr>
            <w:tcW w:w="10808" w:type="dxa"/>
            <w:gridSpan w:val="14"/>
            <w:tcBorders>
              <w:top w:val="single" w:sz="8" w:space="0" w:color="000000"/>
              <w:left w:val="single" w:sz="4" w:space="0" w:color="000000"/>
              <w:bottom w:val="single" w:sz="4" w:space="0" w:color="000000"/>
              <w:right w:val="single" w:sz="4" w:space="0" w:color="000000"/>
            </w:tcBorders>
            <w:shd w:val="clear" w:color="auto" w:fill="C5D9ED"/>
          </w:tcPr>
          <w:p w14:paraId="7DE565D5" w14:textId="77777777" w:rsidR="00F268D3" w:rsidRDefault="00000000">
            <w:pPr>
              <w:widowControl w:val="0"/>
              <w:pBdr>
                <w:top w:val="nil"/>
                <w:left w:val="nil"/>
                <w:bottom w:val="nil"/>
                <w:right w:val="nil"/>
                <w:between w:val="nil"/>
              </w:pBdr>
              <w:spacing w:after="0" w:line="224" w:lineRule="auto"/>
              <w:ind w:left="81"/>
              <w:rPr>
                <w:rFonts w:ascii="Arial" w:eastAsia="Arial" w:hAnsi="Arial" w:cs="Arial"/>
                <w:b/>
                <w:bCs/>
                <w:color w:val="000000"/>
              </w:rPr>
            </w:pPr>
            <w:r>
              <w:rPr>
                <w:rFonts w:ascii="Arial" w:eastAsia="Arial" w:hAnsi="Arial" w:cs="Arial"/>
                <w:b/>
                <w:bCs/>
                <w:color w:val="000000"/>
              </w:rPr>
              <w:t>3.5 FLUJO ALTERNATIVO</w:t>
            </w:r>
          </w:p>
        </w:tc>
      </w:tr>
      <w:tr w:rsidR="00F268D3" w14:paraId="25A82542" w14:textId="77777777">
        <w:trPr>
          <w:trHeight w:val="278"/>
        </w:trPr>
        <w:tc>
          <w:tcPr>
            <w:tcW w:w="10808" w:type="dxa"/>
            <w:gridSpan w:val="14"/>
            <w:tcBorders>
              <w:top w:val="single" w:sz="4" w:space="0" w:color="000000"/>
              <w:left w:val="single" w:sz="4" w:space="0" w:color="000000"/>
              <w:bottom w:val="nil"/>
              <w:right w:val="single" w:sz="4" w:space="0" w:color="000000"/>
            </w:tcBorders>
          </w:tcPr>
          <w:p w14:paraId="3562AD89" w14:textId="77777777" w:rsidR="00F268D3" w:rsidRDefault="00000000">
            <w:pPr>
              <w:widowControl w:val="0"/>
              <w:pBdr>
                <w:top w:val="nil"/>
                <w:left w:val="nil"/>
                <w:bottom w:val="nil"/>
                <w:right w:val="nil"/>
                <w:between w:val="nil"/>
              </w:pBdr>
              <w:spacing w:after="0" w:line="222" w:lineRule="auto"/>
              <w:ind w:left="81"/>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70EF50C5" w14:textId="77777777">
        <w:trPr>
          <w:trHeight w:val="513"/>
        </w:trPr>
        <w:tc>
          <w:tcPr>
            <w:tcW w:w="77" w:type="dxa"/>
            <w:tcBorders>
              <w:top w:val="nil"/>
              <w:left w:val="single" w:sz="4" w:space="0" w:color="000000"/>
              <w:bottom w:val="single" w:sz="4" w:space="0" w:color="000000"/>
              <w:right w:val="single" w:sz="4" w:space="0" w:color="000000"/>
            </w:tcBorders>
            <w:shd w:val="clear" w:color="auto" w:fill="C5D9ED"/>
          </w:tcPr>
          <w:p w14:paraId="3EAA093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9" w:type="dxa"/>
            <w:tcBorders>
              <w:top w:val="single" w:sz="4" w:space="0" w:color="000000"/>
              <w:left w:val="single" w:sz="4" w:space="0" w:color="000000"/>
              <w:bottom w:val="single" w:sz="4" w:space="0" w:color="000000"/>
              <w:right w:val="single" w:sz="4" w:space="0" w:color="000000"/>
            </w:tcBorders>
            <w:shd w:val="clear" w:color="auto" w:fill="C5D9ED"/>
          </w:tcPr>
          <w:p w14:paraId="1C2FDA86" w14:textId="77777777" w:rsidR="00F268D3" w:rsidRDefault="00000000">
            <w:pPr>
              <w:widowControl w:val="0"/>
              <w:pBdr>
                <w:top w:val="nil"/>
                <w:left w:val="nil"/>
                <w:bottom w:val="nil"/>
                <w:right w:val="nil"/>
                <w:between w:val="nil"/>
              </w:pBdr>
              <w:spacing w:after="0" w:line="236" w:lineRule="auto"/>
              <w:ind w:left="47" w:right="19"/>
              <w:jc w:val="center"/>
              <w:rPr>
                <w:rFonts w:ascii="Arial" w:eastAsia="Arial" w:hAnsi="Arial" w:cs="Arial"/>
                <w:b/>
                <w:bCs/>
                <w:color w:val="000000"/>
              </w:rPr>
            </w:pPr>
            <w:r>
              <w:rPr>
                <w:rFonts w:ascii="Arial" w:eastAsia="Arial" w:hAnsi="Arial" w:cs="Arial"/>
                <w:b/>
                <w:bCs/>
                <w:color w:val="000000"/>
              </w:rPr>
              <w:t>Pas</w:t>
            </w:r>
          </w:p>
          <w:p w14:paraId="72DEF6DB" w14:textId="77777777" w:rsidR="00F268D3" w:rsidRDefault="00000000">
            <w:pPr>
              <w:widowControl w:val="0"/>
              <w:pBdr>
                <w:top w:val="nil"/>
                <w:left w:val="nil"/>
                <w:bottom w:val="nil"/>
                <w:right w:val="nil"/>
                <w:between w:val="nil"/>
              </w:pBdr>
              <w:spacing w:before="1" w:after="0" w:line="240" w:lineRule="auto"/>
              <w:ind w:left="47" w:right="12"/>
              <w:jc w:val="center"/>
              <w:rPr>
                <w:rFonts w:ascii="Arial" w:eastAsia="Arial" w:hAnsi="Arial" w:cs="Arial"/>
                <w:b/>
                <w:bCs/>
                <w:color w:val="000000"/>
              </w:rPr>
            </w:pPr>
            <w:r>
              <w:rPr>
                <w:rFonts w:ascii="Arial" w:eastAsia="Arial" w:hAnsi="Arial" w:cs="Arial"/>
                <w:b/>
                <w:bCs/>
                <w:color w:val="000000"/>
              </w:rPr>
              <w:t>o</w:t>
            </w:r>
          </w:p>
        </w:tc>
        <w:tc>
          <w:tcPr>
            <w:tcW w:w="781" w:type="dxa"/>
            <w:tcBorders>
              <w:top w:val="single" w:sz="4" w:space="0" w:color="000000"/>
              <w:left w:val="single" w:sz="4" w:space="0" w:color="000000"/>
              <w:bottom w:val="single" w:sz="4" w:space="0" w:color="000000"/>
              <w:right w:val="single" w:sz="4" w:space="0" w:color="000000"/>
            </w:tcBorders>
            <w:shd w:val="clear" w:color="auto" w:fill="C5D9ED"/>
          </w:tcPr>
          <w:p w14:paraId="6EB127E4" w14:textId="77777777" w:rsidR="00F268D3" w:rsidRDefault="00000000">
            <w:pPr>
              <w:widowControl w:val="0"/>
              <w:pBdr>
                <w:top w:val="nil"/>
                <w:left w:val="nil"/>
                <w:bottom w:val="nil"/>
                <w:right w:val="nil"/>
                <w:between w:val="nil"/>
              </w:pBdr>
              <w:spacing w:after="0" w:line="229" w:lineRule="auto"/>
              <w:ind w:left="153"/>
              <w:rPr>
                <w:rFonts w:ascii="Arial" w:eastAsia="Arial" w:hAnsi="Arial" w:cs="Arial"/>
                <w:b/>
                <w:bCs/>
                <w:color w:val="000000"/>
              </w:rPr>
            </w:pPr>
            <w:r>
              <w:rPr>
                <w:rFonts w:ascii="Arial" w:eastAsia="Arial" w:hAnsi="Arial" w:cs="Arial"/>
                <w:b/>
                <w:bCs/>
                <w:color w:val="000000"/>
              </w:rPr>
              <w:t>Actor</w:t>
            </w:r>
          </w:p>
        </w:tc>
        <w:tc>
          <w:tcPr>
            <w:tcW w:w="1052" w:type="dxa"/>
            <w:gridSpan w:val="3"/>
            <w:tcBorders>
              <w:top w:val="single" w:sz="4" w:space="0" w:color="000000"/>
              <w:left w:val="single" w:sz="4" w:space="0" w:color="000000"/>
              <w:bottom w:val="single" w:sz="4" w:space="0" w:color="000000"/>
              <w:right w:val="single" w:sz="4" w:space="0" w:color="000000"/>
            </w:tcBorders>
            <w:shd w:val="clear" w:color="auto" w:fill="C5D9ED"/>
          </w:tcPr>
          <w:p w14:paraId="1D544B3E" w14:textId="77777777" w:rsidR="00F268D3" w:rsidRDefault="00000000">
            <w:pPr>
              <w:widowControl w:val="0"/>
              <w:pBdr>
                <w:top w:val="nil"/>
                <w:left w:val="nil"/>
                <w:bottom w:val="nil"/>
                <w:right w:val="nil"/>
                <w:between w:val="nil"/>
              </w:pBdr>
              <w:spacing w:after="0" w:line="229" w:lineRule="auto"/>
              <w:ind w:left="173"/>
              <w:rPr>
                <w:rFonts w:ascii="Arial" w:eastAsia="Arial" w:hAnsi="Arial" w:cs="Arial"/>
                <w:b/>
                <w:bCs/>
                <w:color w:val="000000"/>
              </w:rPr>
            </w:pPr>
            <w:r>
              <w:rPr>
                <w:rFonts w:ascii="Arial" w:eastAsia="Arial" w:hAnsi="Arial" w:cs="Arial"/>
                <w:b/>
                <w:bCs/>
                <w:color w:val="000000"/>
              </w:rPr>
              <w:t>Sistema</w:t>
            </w:r>
          </w:p>
        </w:tc>
        <w:tc>
          <w:tcPr>
            <w:tcW w:w="8199" w:type="dxa"/>
            <w:gridSpan w:val="8"/>
            <w:tcBorders>
              <w:top w:val="nil"/>
              <w:left w:val="single" w:sz="4" w:space="0" w:color="000000"/>
              <w:bottom w:val="single" w:sz="4" w:space="0" w:color="000000"/>
              <w:right w:val="single" w:sz="4" w:space="0" w:color="000000"/>
            </w:tcBorders>
          </w:tcPr>
          <w:p w14:paraId="45D7554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E9EEE5F" w14:textId="77777777">
        <w:trPr>
          <w:trHeight w:val="331"/>
        </w:trPr>
        <w:tc>
          <w:tcPr>
            <w:tcW w:w="10808" w:type="dxa"/>
            <w:gridSpan w:val="14"/>
            <w:tcBorders>
              <w:top w:val="single" w:sz="4" w:space="0" w:color="000000"/>
              <w:left w:val="single" w:sz="4" w:space="0" w:color="000000"/>
              <w:right w:val="single" w:sz="4" w:space="0" w:color="000000"/>
            </w:tcBorders>
            <w:shd w:val="clear" w:color="auto" w:fill="C5D9ED"/>
          </w:tcPr>
          <w:p w14:paraId="27FA7673" w14:textId="77777777" w:rsidR="00F268D3" w:rsidRDefault="00000000">
            <w:pPr>
              <w:widowControl w:val="0"/>
              <w:pBdr>
                <w:top w:val="nil"/>
                <w:left w:val="nil"/>
                <w:bottom w:val="nil"/>
                <w:right w:val="nil"/>
                <w:between w:val="nil"/>
              </w:pBdr>
              <w:spacing w:after="0" w:line="222" w:lineRule="auto"/>
              <w:ind w:left="81"/>
              <w:rPr>
                <w:rFonts w:ascii="Arial" w:eastAsia="Arial" w:hAnsi="Arial" w:cs="Arial"/>
                <w:b/>
                <w:bCs/>
                <w:color w:val="000000"/>
              </w:rPr>
            </w:pPr>
            <w:r>
              <w:rPr>
                <w:rFonts w:ascii="Arial" w:eastAsia="Arial" w:hAnsi="Arial" w:cs="Arial"/>
                <w:b/>
                <w:bCs/>
                <w:color w:val="000000"/>
              </w:rPr>
              <w:t>3.5 FLUJO EXCEPCIONAL</w:t>
            </w:r>
          </w:p>
        </w:tc>
      </w:tr>
      <w:tr w:rsidR="00F268D3" w14:paraId="1C1E8596" w14:textId="77777777">
        <w:trPr>
          <w:trHeight w:val="254"/>
        </w:trPr>
        <w:tc>
          <w:tcPr>
            <w:tcW w:w="10808" w:type="dxa"/>
            <w:gridSpan w:val="14"/>
            <w:tcBorders>
              <w:left w:val="single" w:sz="4" w:space="0" w:color="000000"/>
              <w:bottom w:val="single" w:sz="4" w:space="0" w:color="000000"/>
              <w:right w:val="single" w:sz="4" w:space="0" w:color="000000"/>
            </w:tcBorders>
          </w:tcPr>
          <w:p w14:paraId="422B8F2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00912FA0" w14:textId="77777777">
        <w:trPr>
          <w:trHeight w:val="219"/>
        </w:trPr>
        <w:tc>
          <w:tcPr>
            <w:tcW w:w="77" w:type="dxa"/>
            <w:tcBorders>
              <w:top w:val="single" w:sz="4" w:space="0" w:color="000000"/>
              <w:left w:val="single" w:sz="4" w:space="0" w:color="000000"/>
              <w:bottom w:val="nil"/>
              <w:right w:val="single" w:sz="4" w:space="0" w:color="000000"/>
            </w:tcBorders>
            <w:shd w:val="clear" w:color="auto" w:fill="C5D9ED"/>
          </w:tcPr>
          <w:p w14:paraId="59F77F7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17" w:type="dxa"/>
            <w:gridSpan w:val="3"/>
            <w:tcBorders>
              <w:top w:val="single" w:sz="4" w:space="0" w:color="000000"/>
              <w:left w:val="single" w:sz="4" w:space="0" w:color="000000"/>
              <w:bottom w:val="single" w:sz="4" w:space="0" w:color="000000"/>
              <w:right w:val="single" w:sz="4" w:space="0" w:color="000000"/>
            </w:tcBorders>
            <w:shd w:val="clear" w:color="auto" w:fill="C5D9ED"/>
          </w:tcPr>
          <w:p w14:paraId="06E2E0DD" w14:textId="77777777" w:rsidR="00F268D3" w:rsidRDefault="00000000">
            <w:pPr>
              <w:widowControl w:val="0"/>
              <w:pBdr>
                <w:top w:val="nil"/>
                <w:left w:val="nil"/>
                <w:bottom w:val="nil"/>
                <w:right w:val="nil"/>
                <w:between w:val="nil"/>
              </w:pBdr>
              <w:spacing w:after="0" w:line="236" w:lineRule="auto"/>
              <w:ind w:left="53" w:right="7"/>
              <w:jc w:val="center"/>
              <w:rPr>
                <w:rFonts w:ascii="Arial" w:eastAsia="Arial" w:hAnsi="Arial" w:cs="Arial"/>
                <w:b/>
                <w:bCs/>
                <w:color w:val="000000"/>
              </w:rPr>
            </w:pPr>
            <w:r>
              <w:rPr>
                <w:rFonts w:ascii="Arial" w:eastAsia="Arial" w:hAnsi="Arial" w:cs="Arial"/>
                <w:b/>
                <w:bCs/>
                <w:color w:val="000000"/>
              </w:rPr>
              <w:t>Paso</w:t>
            </w:r>
          </w:p>
        </w:tc>
        <w:tc>
          <w:tcPr>
            <w:tcW w:w="3335" w:type="dxa"/>
            <w:gridSpan w:val="6"/>
            <w:tcBorders>
              <w:top w:val="single" w:sz="4" w:space="0" w:color="000000"/>
              <w:left w:val="single" w:sz="4" w:space="0" w:color="000000"/>
              <w:bottom w:val="single" w:sz="4" w:space="0" w:color="000000"/>
              <w:right w:val="single" w:sz="4" w:space="0" w:color="000000"/>
            </w:tcBorders>
            <w:shd w:val="clear" w:color="auto" w:fill="C5D9ED"/>
          </w:tcPr>
          <w:p w14:paraId="48D93AD4" w14:textId="77777777" w:rsidR="00F268D3" w:rsidRDefault="00000000">
            <w:pPr>
              <w:widowControl w:val="0"/>
              <w:pBdr>
                <w:top w:val="nil"/>
                <w:left w:val="nil"/>
                <w:bottom w:val="nil"/>
                <w:right w:val="nil"/>
                <w:between w:val="nil"/>
              </w:pBdr>
              <w:spacing w:after="0" w:line="236" w:lineRule="auto"/>
              <w:ind w:left="21" w:right="1"/>
              <w:jc w:val="center"/>
              <w:rPr>
                <w:rFonts w:ascii="Arial" w:eastAsia="Arial" w:hAnsi="Arial" w:cs="Arial"/>
                <w:b/>
                <w:bCs/>
                <w:color w:val="000000"/>
              </w:rPr>
            </w:pPr>
            <w:r>
              <w:rPr>
                <w:rFonts w:ascii="Arial" w:eastAsia="Arial" w:hAnsi="Arial" w:cs="Arial"/>
                <w:b/>
                <w:bCs/>
                <w:color w:val="000000"/>
              </w:rPr>
              <w:t>Actor</w:t>
            </w:r>
          </w:p>
        </w:tc>
        <w:tc>
          <w:tcPr>
            <w:tcW w:w="5669" w:type="dxa"/>
            <w:gridSpan w:val="3"/>
            <w:tcBorders>
              <w:top w:val="single" w:sz="4" w:space="0" w:color="000000"/>
              <w:left w:val="single" w:sz="4" w:space="0" w:color="000000"/>
              <w:bottom w:val="single" w:sz="4" w:space="0" w:color="000000"/>
              <w:right w:val="single" w:sz="4" w:space="0" w:color="000000"/>
            </w:tcBorders>
            <w:shd w:val="clear" w:color="auto" w:fill="C5D9ED"/>
          </w:tcPr>
          <w:p w14:paraId="50B2A7DD" w14:textId="77777777" w:rsidR="00F268D3" w:rsidRDefault="00000000">
            <w:pPr>
              <w:widowControl w:val="0"/>
              <w:pBdr>
                <w:top w:val="nil"/>
                <w:left w:val="nil"/>
                <w:bottom w:val="nil"/>
                <w:right w:val="nil"/>
                <w:between w:val="nil"/>
              </w:pBdr>
              <w:spacing w:after="0" w:line="236" w:lineRule="auto"/>
              <w:ind w:right="14"/>
              <w:jc w:val="center"/>
              <w:rPr>
                <w:rFonts w:ascii="Arial" w:eastAsia="Arial" w:hAnsi="Arial" w:cs="Arial"/>
                <w:b/>
                <w:bCs/>
                <w:color w:val="000000"/>
              </w:rPr>
            </w:pPr>
            <w:r>
              <w:rPr>
                <w:rFonts w:ascii="Arial" w:eastAsia="Arial" w:hAnsi="Arial" w:cs="Arial"/>
                <w:b/>
                <w:bCs/>
                <w:color w:val="000000"/>
              </w:rPr>
              <w:t>Sistema</w:t>
            </w:r>
          </w:p>
          <w:p w14:paraId="70DEA2BF" w14:textId="77777777" w:rsidR="00F268D3" w:rsidRDefault="00F268D3">
            <w:pPr>
              <w:widowControl w:val="0"/>
              <w:pBdr>
                <w:top w:val="nil"/>
                <w:left w:val="nil"/>
                <w:bottom w:val="nil"/>
                <w:right w:val="nil"/>
                <w:between w:val="nil"/>
              </w:pBdr>
              <w:spacing w:before="1" w:after="0" w:line="240" w:lineRule="auto"/>
              <w:ind w:left="5" w:right="14"/>
              <w:jc w:val="center"/>
              <w:rPr>
                <w:rFonts w:ascii="Arial" w:eastAsia="Arial" w:hAnsi="Arial" w:cs="Arial"/>
                <w:b/>
                <w:bCs/>
                <w:color w:val="000000"/>
              </w:rPr>
            </w:pPr>
          </w:p>
        </w:tc>
        <w:tc>
          <w:tcPr>
            <w:tcW w:w="110" w:type="dxa"/>
            <w:tcBorders>
              <w:top w:val="single" w:sz="4" w:space="0" w:color="000000"/>
              <w:left w:val="single" w:sz="4" w:space="0" w:color="000000"/>
              <w:bottom w:val="nil"/>
              <w:right w:val="single" w:sz="4" w:space="0" w:color="000000"/>
            </w:tcBorders>
          </w:tcPr>
          <w:p w14:paraId="281674F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08414F4" w14:textId="77777777">
        <w:trPr>
          <w:trHeight w:val="650"/>
        </w:trPr>
        <w:tc>
          <w:tcPr>
            <w:tcW w:w="77" w:type="dxa"/>
            <w:tcBorders>
              <w:top w:val="nil"/>
              <w:left w:val="single" w:sz="4" w:space="0" w:color="000000"/>
              <w:bottom w:val="nil"/>
              <w:right w:val="single" w:sz="4" w:space="0" w:color="000000"/>
            </w:tcBorders>
          </w:tcPr>
          <w:p w14:paraId="5CDCBA1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17" w:type="dxa"/>
            <w:gridSpan w:val="3"/>
            <w:tcBorders>
              <w:top w:val="single" w:sz="4" w:space="0" w:color="000000"/>
              <w:left w:val="single" w:sz="4" w:space="0" w:color="000000"/>
              <w:bottom w:val="single" w:sz="4" w:space="0" w:color="000000"/>
              <w:right w:val="single" w:sz="4" w:space="0" w:color="000000"/>
            </w:tcBorders>
          </w:tcPr>
          <w:p w14:paraId="1ADB90DF" w14:textId="77777777" w:rsidR="00F268D3" w:rsidRDefault="00000000">
            <w:pPr>
              <w:widowControl w:val="0"/>
              <w:pBdr>
                <w:top w:val="nil"/>
                <w:left w:val="nil"/>
                <w:bottom w:val="nil"/>
                <w:right w:val="nil"/>
                <w:between w:val="nil"/>
              </w:pBdr>
              <w:spacing w:after="0" w:line="212" w:lineRule="auto"/>
              <w:ind w:left="53" w:right="10"/>
              <w:jc w:val="center"/>
              <w:rPr>
                <w:rFonts w:ascii="Arial" w:eastAsia="Arial" w:hAnsi="Arial" w:cs="Arial"/>
                <w:color w:val="000000"/>
              </w:rPr>
            </w:pPr>
            <w:r>
              <w:rPr>
                <w:rFonts w:ascii="Arial" w:eastAsia="Arial" w:hAnsi="Arial" w:cs="Arial"/>
                <w:color w:val="000000"/>
              </w:rPr>
              <w:t>3.1</w:t>
            </w:r>
          </w:p>
        </w:tc>
        <w:tc>
          <w:tcPr>
            <w:tcW w:w="3335" w:type="dxa"/>
            <w:gridSpan w:val="6"/>
            <w:tcBorders>
              <w:top w:val="single" w:sz="4" w:space="0" w:color="000000"/>
              <w:left w:val="single" w:sz="4" w:space="0" w:color="000000"/>
              <w:bottom w:val="single" w:sz="4" w:space="0" w:color="000000"/>
              <w:right w:val="single" w:sz="4" w:space="0" w:color="000000"/>
            </w:tcBorders>
          </w:tcPr>
          <w:p w14:paraId="745186C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69" w:type="dxa"/>
            <w:gridSpan w:val="3"/>
            <w:tcBorders>
              <w:top w:val="single" w:sz="4" w:space="0" w:color="000000"/>
              <w:left w:val="single" w:sz="4" w:space="0" w:color="000000"/>
              <w:bottom w:val="single" w:sz="4" w:space="0" w:color="000000"/>
              <w:right w:val="single" w:sz="4" w:space="0" w:color="000000"/>
            </w:tcBorders>
          </w:tcPr>
          <w:p w14:paraId="76ABD92D" w14:textId="77777777" w:rsidR="00F268D3" w:rsidRDefault="00000000">
            <w:pPr>
              <w:widowControl w:val="0"/>
              <w:pBdr>
                <w:top w:val="nil"/>
                <w:left w:val="nil"/>
                <w:bottom w:val="nil"/>
                <w:right w:val="nil"/>
                <w:between w:val="nil"/>
              </w:pBdr>
              <w:spacing w:after="0" w:line="222" w:lineRule="auto"/>
              <w:ind w:left="59"/>
              <w:rPr>
                <w:rFonts w:ascii="Arial" w:eastAsia="Arial" w:hAnsi="Arial" w:cs="Arial"/>
                <w:color w:val="000000"/>
              </w:rPr>
            </w:pPr>
            <w:r>
              <w:rPr>
                <w:rFonts w:ascii="Arial" w:eastAsia="Arial" w:hAnsi="Arial" w:cs="Arial"/>
                <w:color w:val="000000"/>
              </w:rPr>
              <w:t>Si el formulario no funciona se mostrará la opción</w:t>
            </w:r>
          </w:p>
          <w:p w14:paraId="39B79ABE" w14:textId="77777777" w:rsidR="00F268D3" w:rsidRDefault="00000000">
            <w:pPr>
              <w:widowControl w:val="0"/>
              <w:pBdr>
                <w:top w:val="nil"/>
                <w:left w:val="nil"/>
                <w:bottom w:val="nil"/>
                <w:right w:val="nil"/>
                <w:between w:val="nil"/>
              </w:pBdr>
              <w:spacing w:before="4" w:after="0" w:line="240" w:lineRule="auto"/>
              <w:ind w:left="62"/>
              <w:rPr>
                <w:rFonts w:ascii="Arial" w:eastAsia="Arial" w:hAnsi="Arial" w:cs="Arial"/>
                <w:color w:val="000000"/>
              </w:rPr>
            </w:pPr>
            <w:r>
              <w:rPr>
                <w:rFonts w:ascii="Arial" w:eastAsia="Arial" w:hAnsi="Arial" w:cs="Arial"/>
                <w:color w:val="000000"/>
              </w:rPr>
              <w:t>de otra opción</w:t>
            </w:r>
          </w:p>
        </w:tc>
        <w:tc>
          <w:tcPr>
            <w:tcW w:w="110" w:type="dxa"/>
            <w:tcBorders>
              <w:top w:val="nil"/>
              <w:left w:val="single" w:sz="4" w:space="0" w:color="000000"/>
              <w:bottom w:val="nil"/>
              <w:right w:val="single" w:sz="4" w:space="0" w:color="000000"/>
            </w:tcBorders>
          </w:tcPr>
          <w:p w14:paraId="53B84D8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CF88BD5" w14:textId="77777777">
        <w:trPr>
          <w:trHeight w:val="546"/>
        </w:trPr>
        <w:tc>
          <w:tcPr>
            <w:tcW w:w="77" w:type="dxa"/>
            <w:tcBorders>
              <w:top w:val="nil"/>
              <w:left w:val="single" w:sz="4" w:space="0" w:color="000000"/>
              <w:bottom w:val="single" w:sz="8" w:space="0" w:color="000000"/>
              <w:right w:val="single" w:sz="4" w:space="0" w:color="000000"/>
            </w:tcBorders>
          </w:tcPr>
          <w:p w14:paraId="4624C2B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17" w:type="dxa"/>
            <w:gridSpan w:val="3"/>
            <w:tcBorders>
              <w:top w:val="single" w:sz="4" w:space="0" w:color="000000"/>
              <w:left w:val="single" w:sz="4" w:space="0" w:color="000000"/>
              <w:bottom w:val="single" w:sz="8" w:space="0" w:color="000000"/>
              <w:right w:val="single" w:sz="4" w:space="0" w:color="000000"/>
            </w:tcBorders>
          </w:tcPr>
          <w:p w14:paraId="0B4E9371" w14:textId="77777777" w:rsidR="00F268D3" w:rsidRDefault="00000000">
            <w:pPr>
              <w:widowControl w:val="0"/>
              <w:pBdr>
                <w:top w:val="nil"/>
                <w:left w:val="nil"/>
                <w:bottom w:val="nil"/>
                <w:right w:val="nil"/>
                <w:between w:val="nil"/>
              </w:pBdr>
              <w:spacing w:after="0" w:line="215" w:lineRule="auto"/>
              <w:ind w:left="53" w:right="10"/>
              <w:jc w:val="center"/>
              <w:rPr>
                <w:rFonts w:ascii="Arial" w:eastAsia="Arial" w:hAnsi="Arial" w:cs="Arial"/>
                <w:color w:val="000000"/>
              </w:rPr>
            </w:pPr>
            <w:r>
              <w:rPr>
                <w:rFonts w:ascii="Arial" w:eastAsia="Arial" w:hAnsi="Arial" w:cs="Arial"/>
                <w:color w:val="000000"/>
              </w:rPr>
              <w:t>5.2</w:t>
            </w:r>
          </w:p>
        </w:tc>
        <w:tc>
          <w:tcPr>
            <w:tcW w:w="3335" w:type="dxa"/>
            <w:gridSpan w:val="6"/>
            <w:tcBorders>
              <w:top w:val="single" w:sz="4" w:space="0" w:color="000000"/>
              <w:left w:val="single" w:sz="4" w:space="0" w:color="000000"/>
              <w:bottom w:val="single" w:sz="8" w:space="0" w:color="000000"/>
              <w:right w:val="single" w:sz="4" w:space="0" w:color="000000"/>
            </w:tcBorders>
          </w:tcPr>
          <w:p w14:paraId="607B08E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69" w:type="dxa"/>
            <w:gridSpan w:val="3"/>
            <w:tcBorders>
              <w:top w:val="single" w:sz="4" w:space="0" w:color="000000"/>
              <w:left w:val="single" w:sz="4" w:space="0" w:color="000000"/>
              <w:bottom w:val="single" w:sz="8" w:space="0" w:color="000000"/>
              <w:right w:val="single" w:sz="4" w:space="0" w:color="000000"/>
            </w:tcBorders>
          </w:tcPr>
          <w:p w14:paraId="6B1252BF" w14:textId="77777777" w:rsidR="00F268D3" w:rsidRDefault="00000000">
            <w:pPr>
              <w:widowControl w:val="0"/>
              <w:pBdr>
                <w:top w:val="nil"/>
                <w:left w:val="nil"/>
                <w:bottom w:val="nil"/>
                <w:right w:val="nil"/>
                <w:between w:val="nil"/>
              </w:pBdr>
              <w:spacing w:after="0" w:line="236" w:lineRule="auto"/>
              <w:ind w:left="59"/>
              <w:rPr>
                <w:rFonts w:ascii="Arial" w:eastAsia="Arial" w:hAnsi="Arial" w:cs="Arial"/>
                <w:color w:val="000000"/>
              </w:rPr>
            </w:pPr>
            <w:r>
              <w:rPr>
                <w:rFonts w:ascii="Arial" w:eastAsia="Arial" w:hAnsi="Arial" w:cs="Arial"/>
                <w:color w:val="000000"/>
              </w:rPr>
              <w:t>Si no se puede ingresar se oprime en la opción de</w:t>
            </w:r>
          </w:p>
          <w:p w14:paraId="38FD63BF" w14:textId="77777777" w:rsidR="00F268D3" w:rsidRDefault="00000000">
            <w:pPr>
              <w:widowControl w:val="0"/>
              <w:pBdr>
                <w:top w:val="nil"/>
                <w:left w:val="nil"/>
                <w:bottom w:val="nil"/>
                <w:right w:val="nil"/>
                <w:between w:val="nil"/>
              </w:pBdr>
              <w:spacing w:before="1" w:after="0" w:line="240" w:lineRule="auto"/>
              <w:ind w:left="62"/>
              <w:rPr>
                <w:rFonts w:ascii="Arial" w:eastAsia="Arial" w:hAnsi="Arial" w:cs="Arial"/>
                <w:color w:val="000000"/>
              </w:rPr>
            </w:pPr>
            <w:r>
              <w:rPr>
                <w:rFonts w:ascii="Arial" w:eastAsia="Arial" w:hAnsi="Arial" w:cs="Arial"/>
                <w:color w:val="000000"/>
              </w:rPr>
              <w:t>ingresar por otra forma</w:t>
            </w:r>
          </w:p>
        </w:tc>
        <w:tc>
          <w:tcPr>
            <w:tcW w:w="110" w:type="dxa"/>
            <w:tcBorders>
              <w:top w:val="nil"/>
              <w:left w:val="single" w:sz="4" w:space="0" w:color="000000"/>
              <w:bottom w:val="single" w:sz="8" w:space="0" w:color="000000"/>
              <w:right w:val="single" w:sz="4" w:space="0" w:color="000000"/>
            </w:tcBorders>
          </w:tcPr>
          <w:p w14:paraId="6BE861B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15DF566" w14:textId="77777777">
        <w:trPr>
          <w:trHeight w:val="60"/>
        </w:trPr>
        <w:tc>
          <w:tcPr>
            <w:tcW w:w="10808" w:type="dxa"/>
            <w:gridSpan w:val="14"/>
            <w:tcBorders>
              <w:top w:val="single" w:sz="8" w:space="0" w:color="000000"/>
              <w:left w:val="single" w:sz="4" w:space="0" w:color="000000"/>
              <w:bottom w:val="single" w:sz="4" w:space="0" w:color="000000"/>
              <w:right w:val="single" w:sz="4" w:space="0" w:color="000000"/>
            </w:tcBorders>
            <w:shd w:val="clear" w:color="auto" w:fill="C5D9ED"/>
          </w:tcPr>
          <w:p w14:paraId="76193D9F"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b/>
                <w:bCs/>
                <w:color w:val="000000"/>
              </w:rPr>
            </w:pPr>
            <w:r>
              <w:rPr>
                <w:rFonts w:ascii="Arial" w:eastAsia="Arial" w:hAnsi="Arial" w:cs="Arial"/>
                <w:b/>
                <w:bCs/>
                <w:color w:val="000000"/>
              </w:rPr>
              <w:t>3.7 POS CONDICIONES</w:t>
            </w:r>
          </w:p>
        </w:tc>
      </w:tr>
      <w:tr w:rsidR="00F268D3" w14:paraId="19E97E98" w14:textId="77777777">
        <w:trPr>
          <w:trHeight w:val="70"/>
        </w:trPr>
        <w:tc>
          <w:tcPr>
            <w:tcW w:w="10808" w:type="dxa"/>
            <w:gridSpan w:val="14"/>
            <w:tcBorders>
              <w:top w:val="single" w:sz="4" w:space="0" w:color="000000"/>
              <w:left w:val="single" w:sz="4" w:space="0" w:color="000000"/>
              <w:bottom w:val="single" w:sz="4" w:space="0" w:color="000000"/>
              <w:right w:val="single" w:sz="4" w:space="0" w:color="000000"/>
            </w:tcBorders>
          </w:tcPr>
          <w:p w14:paraId="4C9C0E9D"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color w:val="000000"/>
              </w:rPr>
            </w:pPr>
            <w:r>
              <w:rPr>
                <w:rFonts w:ascii="Arial" w:eastAsia="Arial" w:hAnsi="Arial" w:cs="Arial"/>
                <w:color w:val="000000"/>
              </w:rPr>
              <w:t>Si el sistema permite el ingreso el cliente podrá consultar sus datos</w:t>
            </w:r>
          </w:p>
        </w:tc>
      </w:tr>
      <w:tr w:rsidR="00F268D3" w14:paraId="7A5ADD7C" w14:textId="77777777">
        <w:trPr>
          <w:trHeight w:val="106"/>
        </w:trPr>
        <w:tc>
          <w:tcPr>
            <w:tcW w:w="10808" w:type="dxa"/>
            <w:gridSpan w:val="14"/>
            <w:tcBorders>
              <w:top w:val="single" w:sz="4" w:space="0" w:color="000000"/>
              <w:left w:val="single" w:sz="4" w:space="0" w:color="000000"/>
              <w:bottom w:val="single" w:sz="4" w:space="0" w:color="000000"/>
              <w:right w:val="single" w:sz="4" w:space="0" w:color="000000"/>
            </w:tcBorders>
          </w:tcPr>
          <w:p w14:paraId="2DAA53BA" w14:textId="77777777" w:rsidR="00F268D3" w:rsidRDefault="00000000">
            <w:pPr>
              <w:widowControl w:val="0"/>
              <w:pBdr>
                <w:top w:val="nil"/>
                <w:left w:val="nil"/>
                <w:bottom w:val="nil"/>
                <w:right w:val="nil"/>
                <w:between w:val="nil"/>
              </w:pBdr>
              <w:spacing w:after="0" w:line="227" w:lineRule="auto"/>
              <w:ind w:left="81"/>
              <w:rPr>
                <w:rFonts w:ascii="Arial" w:eastAsia="Arial" w:hAnsi="Arial" w:cs="Arial"/>
                <w:b/>
                <w:bCs/>
                <w:color w:val="000000"/>
              </w:rPr>
            </w:pPr>
            <w:r>
              <w:rPr>
                <w:rFonts w:ascii="Arial" w:eastAsia="Arial" w:hAnsi="Arial" w:cs="Arial"/>
                <w:b/>
                <w:bCs/>
                <w:color w:val="000000"/>
              </w:rPr>
              <w:t>3.8 FRECUENCIA</w:t>
            </w:r>
          </w:p>
        </w:tc>
      </w:tr>
      <w:tr w:rsidR="00F268D3" w14:paraId="2D7922A8" w14:textId="77777777">
        <w:trPr>
          <w:trHeight w:val="70"/>
        </w:trPr>
        <w:tc>
          <w:tcPr>
            <w:tcW w:w="10808" w:type="dxa"/>
            <w:gridSpan w:val="14"/>
            <w:tcBorders>
              <w:top w:val="single" w:sz="4" w:space="0" w:color="000000"/>
              <w:left w:val="single" w:sz="4" w:space="0" w:color="000000"/>
              <w:bottom w:val="single" w:sz="4" w:space="0" w:color="000000"/>
              <w:right w:val="single" w:sz="4" w:space="0" w:color="000000"/>
            </w:tcBorders>
          </w:tcPr>
          <w:p w14:paraId="0AEFD2DD"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color w:val="000000"/>
              </w:rPr>
            </w:pPr>
            <w:r>
              <w:rPr>
                <w:rFonts w:ascii="Arial" w:eastAsia="Arial" w:hAnsi="Arial" w:cs="Arial"/>
                <w:color w:val="000000"/>
              </w:rPr>
              <w:t>Que frecuencia tiene el CU media</w:t>
            </w:r>
          </w:p>
        </w:tc>
      </w:tr>
    </w:tbl>
    <w:p w14:paraId="1B334D9E" w14:textId="77777777" w:rsidR="00F268D3" w:rsidRDefault="00F268D3"/>
    <w:p w14:paraId="1A355DEC" w14:textId="77777777" w:rsidR="00F268D3" w:rsidRDefault="00F268D3"/>
    <w:p w14:paraId="0C60F111" w14:textId="77777777" w:rsidR="00F268D3" w:rsidRDefault="00F268D3"/>
    <w:p w14:paraId="7E0CD3D7" w14:textId="77777777" w:rsidR="00F268D3" w:rsidRDefault="00F268D3"/>
    <w:p w14:paraId="4D27E7ED" w14:textId="77777777" w:rsidR="00F268D3" w:rsidRDefault="00F268D3"/>
    <w:p w14:paraId="0EF93CA7" w14:textId="77777777" w:rsidR="00F268D3" w:rsidRDefault="00F268D3"/>
    <w:p w14:paraId="0A988613" w14:textId="77777777" w:rsidR="00F268D3" w:rsidRDefault="00F268D3"/>
    <w:p w14:paraId="185C2B3F" w14:textId="77777777" w:rsidR="00F268D3" w:rsidRDefault="00F268D3"/>
    <w:p w14:paraId="22F3C709" w14:textId="77777777" w:rsidR="00F268D3" w:rsidRDefault="00F268D3"/>
    <w:p w14:paraId="7D27721E" w14:textId="77777777" w:rsidR="00F268D3" w:rsidRDefault="00F268D3"/>
    <w:p w14:paraId="6D51DE89" w14:textId="77777777" w:rsidR="00F268D3" w:rsidRDefault="00F268D3"/>
    <w:p w14:paraId="78D30E80" w14:textId="77777777" w:rsidR="00F268D3" w:rsidRDefault="00F268D3"/>
    <w:tbl>
      <w:tblPr>
        <w:tblpPr w:leftFromText="141" w:rightFromText="141" w:vertAnchor="text"/>
        <w:tblW w:w="100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7"/>
        <w:gridCol w:w="750"/>
        <w:gridCol w:w="693"/>
        <w:gridCol w:w="29"/>
        <w:gridCol w:w="499"/>
        <w:gridCol w:w="438"/>
        <w:gridCol w:w="286"/>
        <w:gridCol w:w="585"/>
        <w:gridCol w:w="635"/>
        <w:gridCol w:w="559"/>
        <w:gridCol w:w="603"/>
        <w:gridCol w:w="3946"/>
        <w:gridCol w:w="553"/>
        <w:gridCol w:w="236"/>
      </w:tblGrid>
      <w:tr w:rsidR="00F268D3" w14:paraId="5AD8A03E" w14:textId="77777777">
        <w:trPr>
          <w:trHeight w:val="359"/>
        </w:trPr>
        <w:tc>
          <w:tcPr>
            <w:tcW w:w="10049" w:type="dxa"/>
            <w:gridSpan w:val="14"/>
            <w:tcBorders>
              <w:left w:val="single" w:sz="4" w:space="0" w:color="000000"/>
              <w:bottom w:val="single" w:sz="4" w:space="0" w:color="000000"/>
              <w:right w:val="single" w:sz="4" w:space="0" w:color="000000"/>
            </w:tcBorders>
            <w:shd w:val="clear" w:color="auto" w:fill="001F5F"/>
          </w:tcPr>
          <w:p w14:paraId="53E03185" w14:textId="77777777" w:rsidR="00F268D3" w:rsidRDefault="00000000">
            <w:pPr>
              <w:widowControl w:val="0"/>
              <w:pBdr>
                <w:top w:val="nil"/>
                <w:left w:val="nil"/>
                <w:bottom w:val="nil"/>
                <w:right w:val="nil"/>
                <w:between w:val="nil"/>
              </w:pBdr>
              <w:tabs>
                <w:tab w:val="left" w:pos="806"/>
              </w:tabs>
              <w:spacing w:after="0" w:line="242" w:lineRule="auto"/>
              <w:ind w:left="83"/>
              <w:rPr>
                <w:rFonts w:ascii="Arial" w:eastAsia="Arial" w:hAnsi="Arial" w:cs="Arial"/>
                <w:color w:val="000000"/>
              </w:rPr>
            </w:pPr>
            <w:r>
              <w:rPr>
                <w:rFonts w:ascii="Arial" w:eastAsia="Arial" w:hAnsi="Arial" w:cs="Arial"/>
                <w:color w:val="FFFFFF"/>
              </w:rPr>
              <w:t>13.</w:t>
            </w:r>
            <w:r>
              <w:rPr>
                <w:rFonts w:ascii="Arial" w:eastAsia="Arial" w:hAnsi="Arial" w:cs="Arial"/>
                <w:color w:val="FFFFFF"/>
              </w:rPr>
              <w:tab/>
              <w:t>IDENTIFICACIÓN DE CASO DE USO</w:t>
            </w:r>
          </w:p>
        </w:tc>
      </w:tr>
      <w:tr w:rsidR="00F268D3" w14:paraId="69B61930" w14:textId="77777777">
        <w:trPr>
          <w:trHeight w:val="180"/>
        </w:trPr>
        <w:tc>
          <w:tcPr>
            <w:tcW w:w="2098" w:type="dxa"/>
            <w:gridSpan w:val="5"/>
            <w:tcBorders>
              <w:top w:val="single" w:sz="4" w:space="0" w:color="000000"/>
              <w:left w:val="single" w:sz="4" w:space="0" w:color="000000"/>
              <w:bottom w:val="single" w:sz="4" w:space="0" w:color="000000"/>
              <w:right w:val="single" w:sz="4" w:space="0" w:color="000000"/>
            </w:tcBorders>
            <w:shd w:val="clear" w:color="auto" w:fill="DBE1ED"/>
          </w:tcPr>
          <w:p w14:paraId="43885E10" w14:textId="77777777" w:rsidR="00F268D3" w:rsidRDefault="00000000">
            <w:pPr>
              <w:widowControl w:val="0"/>
              <w:pBdr>
                <w:top w:val="nil"/>
                <w:left w:val="nil"/>
                <w:bottom w:val="nil"/>
                <w:right w:val="nil"/>
                <w:between w:val="nil"/>
              </w:pBdr>
              <w:spacing w:after="0" w:line="251" w:lineRule="auto"/>
              <w:ind w:left="83"/>
              <w:rPr>
                <w:rFonts w:ascii="Arial" w:eastAsia="Arial" w:hAnsi="Arial" w:cs="Arial"/>
                <w:color w:val="000000"/>
              </w:rPr>
            </w:pPr>
            <w:r>
              <w:rPr>
                <w:rFonts w:ascii="Arial" w:eastAsia="Arial" w:hAnsi="Arial" w:cs="Arial"/>
                <w:color w:val="000000"/>
              </w:rPr>
              <w:t>1.1 Id Caso</w:t>
            </w:r>
          </w:p>
        </w:tc>
        <w:tc>
          <w:tcPr>
            <w:tcW w:w="1346" w:type="dxa"/>
            <w:gridSpan w:val="3"/>
            <w:tcBorders>
              <w:top w:val="single" w:sz="4" w:space="0" w:color="000000"/>
              <w:left w:val="single" w:sz="4" w:space="0" w:color="000000"/>
              <w:bottom w:val="single" w:sz="4" w:space="0" w:color="000000"/>
              <w:right w:val="single" w:sz="4" w:space="0" w:color="000000"/>
            </w:tcBorders>
          </w:tcPr>
          <w:p w14:paraId="618D6919" w14:textId="77777777" w:rsidR="00F268D3" w:rsidRDefault="00000000">
            <w:pPr>
              <w:widowControl w:val="0"/>
              <w:pBdr>
                <w:top w:val="nil"/>
                <w:left w:val="nil"/>
                <w:bottom w:val="nil"/>
                <w:right w:val="nil"/>
                <w:between w:val="nil"/>
              </w:pBdr>
              <w:spacing w:after="0" w:line="215" w:lineRule="auto"/>
              <w:ind w:left="76"/>
              <w:rPr>
                <w:rFonts w:ascii="Arial" w:eastAsia="Arial" w:hAnsi="Arial" w:cs="Arial"/>
                <w:color w:val="000000"/>
              </w:rPr>
            </w:pPr>
            <w:r>
              <w:rPr>
                <w:rFonts w:ascii="Arial" w:eastAsia="Arial" w:hAnsi="Arial" w:cs="Arial"/>
                <w:color w:val="000000"/>
              </w:rPr>
              <w:t>CUD003</w:t>
            </w:r>
          </w:p>
        </w:tc>
        <w:tc>
          <w:tcPr>
            <w:tcW w:w="1854" w:type="dxa"/>
            <w:gridSpan w:val="3"/>
            <w:tcBorders>
              <w:top w:val="single" w:sz="4" w:space="0" w:color="000000"/>
              <w:left w:val="single" w:sz="4" w:space="0" w:color="000000"/>
              <w:bottom w:val="single" w:sz="4" w:space="0" w:color="000000"/>
              <w:right w:val="single" w:sz="4" w:space="0" w:color="000000"/>
            </w:tcBorders>
            <w:shd w:val="clear" w:color="auto" w:fill="DBE1ED"/>
          </w:tcPr>
          <w:p w14:paraId="0905C365" w14:textId="77777777" w:rsidR="00F268D3" w:rsidRDefault="00000000">
            <w:pPr>
              <w:widowControl w:val="0"/>
              <w:pBdr>
                <w:top w:val="nil"/>
                <w:left w:val="nil"/>
                <w:bottom w:val="nil"/>
                <w:right w:val="nil"/>
                <w:between w:val="nil"/>
              </w:pBdr>
              <w:spacing w:after="0" w:line="251" w:lineRule="auto"/>
              <w:ind w:left="84"/>
              <w:rPr>
                <w:rFonts w:ascii="Arial" w:eastAsia="Arial" w:hAnsi="Arial" w:cs="Arial"/>
                <w:color w:val="000000"/>
              </w:rPr>
            </w:pPr>
            <w:r>
              <w:rPr>
                <w:rFonts w:ascii="Arial" w:eastAsia="Arial" w:hAnsi="Arial" w:cs="Arial"/>
                <w:color w:val="000000"/>
              </w:rPr>
              <w:t>1.2 Nombre</w:t>
            </w:r>
          </w:p>
        </w:tc>
        <w:tc>
          <w:tcPr>
            <w:tcW w:w="4751" w:type="dxa"/>
            <w:gridSpan w:val="3"/>
            <w:tcBorders>
              <w:top w:val="single" w:sz="4" w:space="0" w:color="000000"/>
              <w:left w:val="single" w:sz="4" w:space="0" w:color="000000"/>
              <w:bottom w:val="single" w:sz="4" w:space="0" w:color="000000"/>
              <w:right w:val="single" w:sz="4" w:space="0" w:color="000000"/>
            </w:tcBorders>
          </w:tcPr>
          <w:p w14:paraId="3D25AEF7" w14:textId="77777777" w:rsidR="00F268D3" w:rsidRDefault="00000000">
            <w:pPr>
              <w:widowControl w:val="0"/>
              <w:pBdr>
                <w:top w:val="nil"/>
                <w:left w:val="nil"/>
                <w:bottom w:val="nil"/>
                <w:right w:val="nil"/>
                <w:between w:val="nil"/>
              </w:pBdr>
              <w:spacing w:after="0" w:line="215" w:lineRule="auto"/>
              <w:ind w:left="83"/>
              <w:rPr>
                <w:rFonts w:ascii="Arial" w:eastAsia="Arial" w:hAnsi="Arial" w:cs="Arial"/>
                <w:color w:val="000000"/>
              </w:rPr>
            </w:pPr>
            <w:r>
              <w:rPr>
                <w:rFonts w:ascii="Arial" w:eastAsia="Arial" w:hAnsi="Arial" w:cs="Arial"/>
                <w:color w:val="000000"/>
              </w:rPr>
              <w:t>gestionar cliente (modificar cliente)</w:t>
            </w:r>
          </w:p>
        </w:tc>
      </w:tr>
      <w:tr w:rsidR="00F268D3" w14:paraId="04CBBA4F" w14:textId="77777777">
        <w:trPr>
          <w:trHeight w:val="364"/>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001F5F"/>
          </w:tcPr>
          <w:p w14:paraId="09F13004" w14:textId="77777777" w:rsidR="00F268D3" w:rsidRDefault="00000000">
            <w:pPr>
              <w:widowControl w:val="0"/>
              <w:pBdr>
                <w:top w:val="nil"/>
                <w:left w:val="nil"/>
                <w:bottom w:val="nil"/>
                <w:right w:val="nil"/>
                <w:between w:val="nil"/>
              </w:pBdr>
              <w:tabs>
                <w:tab w:val="left" w:pos="806"/>
              </w:tabs>
              <w:spacing w:after="0" w:line="248" w:lineRule="auto"/>
              <w:ind w:left="83"/>
              <w:rPr>
                <w:rFonts w:ascii="Arial" w:eastAsia="Arial" w:hAnsi="Arial" w:cs="Arial"/>
                <w:color w:val="000000"/>
              </w:rPr>
            </w:pPr>
            <w:r>
              <w:rPr>
                <w:rFonts w:ascii="Arial" w:eastAsia="Arial" w:hAnsi="Arial" w:cs="Arial"/>
                <w:color w:val="FFFFFF"/>
              </w:rPr>
              <w:t>14.</w:t>
            </w:r>
            <w:r>
              <w:rPr>
                <w:rFonts w:ascii="Arial" w:eastAsia="Arial" w:hAnsi="Arial" w:cs="Arial"/>
                <w:color w:val="FFFFFF"/>
              </w:rPr>
              <w:tab/>
              <w:t>HISTORICO DE CASO DE USO</w:t>
            </w:r>
          </w:p>
        </w:tc>
      </w:tr>
      <w:tr w:rsidR="00F268D3" w14:paraId="067CE528" w14:textId="77777777">
        <w:trPr>
          <w:trHeight w:val="258"/>
        </w:trPr>
        <w:tc>
          <w:tcPr>
            <w:tcW w:w="2841" w:type="dxa"/>
            <w:gridSpan w:val="7"/>
            <w:tcBorders>
              <w:top w:val="single" w:sz="4" w:space="0" w:color="000000"/>
              <w:left w:val="single" w:sz="4" w:space="0" w:color="000000"/>
              <w:bottom w:val="single" w:sz="4" w:space="0" w:color="000000"/>
              <w:right w:val="single" w:sz="4" w:space="0" w:color="000000"/>
            </w:tcBorders>
            <w:shd w:val="clear" w:color="auto" w:fill="DBE1ED"/>
          </w:tcPr>
          <w:p w14:paraId="16B72CA9"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2.1 Autor</w:t>
            </w:r>
          </w:p>
        </w:tc>
        <w:tc>
          <w:tcPr>
            <w:tcW w:w="7208" w:type="dxa"/>
            <w:gridSpan w:val="7"/>
            <w:tcBorders>
              <w:top w:val="single" w:sz="4" w:space="0" w:color="000000"/>
              <w:left w:val="single" w:sz="4" w:space="0" w:color="000000"/>
              <w:bottom w:val="single" w:sz="4" w:space="0" w:color="000000"/>
              <w:right w:val="single" w:sz="4" w:space="0" w:color="000000"/>
            </w:tcBorders>
          </w:tcPr>
          <w:p w14:paraId="0C391F92" w14:textId="77777777" w:rsidR="00F268D3" w:rsidRDefault="00000000">
            <w:pPr>
              <w:widowControl w:val="0"/>
              <w:pBdr>
                <w:top w:val="nil"/>
                <w:left w:val="nil"/>
                <w:bottom w:val="nil"/>
                <w:right w:val="nil"/>
                <w:between w:val="nil"/>
              </w:pBdr>
              <w:spacing w:after="0" w:line="212" w:lineRule="auto"/>
              <w:ind w:left="84"/>
              <w:rPr>
                <w:rFonts w:ascii="Arial" w:eastAsia="Arial" w:hAnsi="Arial" w:cs="Arial"/>
                <w:color w:val="000000"/>
              </w:rPr>
            </w:pPr>
            <w:r>
              <w:rPr>
                <w:rFonts w:ascii="Arial" w:eastAsia="Arial" w:hAnsi="Arial" w:cs="Arial"/>
                <w:color w:val="000000"/>
              </w:rPr>
              <w:t>Juan Polania, Cesar Gonzale</w:t>
            </w:r>
            <w:r>
              <w:t>z</w:t>
            </w:r>
          </w:p>
        </w:tc>
      </w:tr>
      <w:tr w:rsidR="00F268D3" w14:paraId="0757C766" w14:textId="77777777">
        <w:trPr>
          <w:trHeight w:val="276"/>
        </w:trPr>
        <w:tc>
          <w:tcPr>
            <w:tcW w:w="2841" w:type="dxa"/>
            <w:gridSpan w:val="7"/>
            <w:tcBorders>
              <w:top w:val="single" w:sz="4" w:space="0" w:color="000000"/>
              <w:left w:val="single" w:sz="4" w:space="0" w:color="000000"/>
              <w:bottom w:val="single" w:sz="4" w:space="0" w:color="000000"/>
              <w:right w:val="single" w:sz="4" w:space="0" w:color="000000"/>
            </w:tcBorders>
            <w:shd w:val="clear" w:color="auto" w:fill="DBE1ED"/>
          </w:tcPr>
          <w:p w14:paraId="006FDD18"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2.2 Fecha Creación</w:t>
            </w:r>
          </w:p>
        </w:tc>
        <w:tc>
          <w:tcPr>
            <w:tcW w:w="2457" w:type="dxa"/>
            <w:gridSpan w:val="4"/>
            <w:tcBorders>
              <w:top w:val="single" w:sz="4" w:space="0" w:color="000000"/>
              <w:left w:val="single" w:sz="4" w:space="0" w:color="000000"/>
              <w:bottom w:val="single" w:sz="4" w:space="0" w:color="000000"/>
              <w:right w:val="single" w:sz="4" w:space="0" w:color="000000"/>
            </w:tcBorders>
          </w:tcPr>
          <w:p w14:paraId="5E817F9D" w14:textId="77777777" w:rsidR="00F268D3" w:rsidRDefault="00000000">
            <w:pPr>
              <w:widowControl w:val="0"/>
              <w:pBdr>
                <w:top w:val="nil"/>
                <w:left w:val="nil"/>
                <w:bottom w:val="nil"/>
                <w:right w:val="nil"/>
                <w:between w:val="nil"/>
              </w:pBdr>
              <w:spacing w:after="0" w:line="212" w:lineRule="auto"/>
              <w:ind w:left="84"/>
              <w:rPr>
                <w:rFonts w:ascii="Arial" w:eastAsia="Arial" w:hAnsi="Arial" w:cs="Arial"/>
                <w:color w:val="000000"/>
              </w:rPr>
            </w:pPr>
            <w:r>
              <w:rPr>
                <w:rFonts w:ascii="Arial" w:eastAsia="Arial" w:hAnsi="Arial" w:cs="Arial"/>
                <w:color w:val="000000"/>
              </w:rPr>
              <w:t>25/10/2025</w:t>
            </w:r>
          </w:p>
        </w:tc>
        <w:tc>
          <w:tcPr>
            <w:tcW w:w="4080" w:type="dxa"/>
            <w:tcBorders>
              <w:top w:val="single" w:sz="4" w:space="0" w:color="000000"/>
              <w:left w:val="single" w:sz="4" w:space="0" w:color="000000"/>
              <w:bottom w:val="single" w:sz="4" w:space="0" w:color="000000"/>
              <w:right w:val="single" w:sz="4" w:space="0" w:color="000000"/>
            </w:tcBorders>
            <w:shd w:val="clear" w:color="auto" w:fill="DBE1ED"/>
          </w:tcPr>
          <w:p w14:paraId="29099616" w14:textId="77777777" w:rsidR="00F268D3" w:rsidRDefault="00000000">
            <w:pPr>
              <w:widowControl w:val="0"/>
              <w:pBdr>
                <w:top w:val="nil"/>
                <w:left w:val="nil"/>
                <w:bottom w:val="nil"/>
                <w:right w:val="nil"/>
                <w:between w:val="nil"/>
              </w:pBdr>
              <w:tabs>
                <w:tab w:val="left" w:pos="808"/>
              </w:tabs>
              <w:spacing w:after="0" w:line="246" w:lineRule="auto"/>
              <w:ind w:left="83"/>
              <w:rPr>
                <w:rFonts w:ascii="Arial" w:eastAsia="Arial" w:hAnsi="Arial" w:cs="Arial"/>
                <w:color w:val="000000"/>
              </w:rPr>
            </w:pPr>
            <w:r>
              <w:rPr>
                <w:rFonts w:ascii="Arial" w:eastAsia="Arial" w:hAnsi="Arial" w:cs="Arial"/>
                <w:color w:val="000000"/>
              </w:rPr>
              <w:t>2.9</w:t>
            </w:r>
            <w:r>
              <w:rPr>
                <w:rFonts w:ascii="Arial" w:eastAsia="Arial" w:hAnsi="Arial" w:cs="Arial"/>
                <w:color w:val="000000"/>
              </w:rPr>
              <w:tab/>
              <w:t>Última Actualización</w:t>
            </w:r>
          </w:p>
        </w:tc>
        <w:tc>
          <w:tcPr>
            <w:tcW w:w="671" w:type="dxa"/>
            <w:gridSpan w:val="2"/>
            <w:tcBorders>
              <w:top w:val="single" w:sz="4" w:space="0" w:color="000000"/>
              <w:left w:val="single" w:sz="4" w:space="0" w:color="000000"/>
              <w:bottom w:val="single" w:sz="4" w:space="0" w:color="000000"/>
              <w:right w:val="single" w:sz="4" w:space="0" w:color="000000"/>
            </w:tcBorders>
          </w:tcPr>
          <w:p w14:paraId="6FCF861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D52F23F" w14:textId="77777777">
        <w:trPr>
          <w:trHeight w:val="717"/>
        </w:trPr>
        <w:tc>
          <w:tcPr>
            <w:tcW w:w="2841" w:type="dxa"/>
            <w:gridSpan w:val="7"/>
            <w:tcBorders>
              <w:top w:val="single" w:sz="4" w:space="0" w:color="000000"/>
              <w:left w:val="single" w:sz="4" w:space="0" w:color="000000"/>
              <w:bottom w:val="single" w:sz="4" w:space="0" w:color="000000"/>
              <w:right w:val="single" w:sz="4" w:space="0" w:color="000000"/>
            </w:tcBorders>
            <w:shd w:val="clear" w:color="auto" w:fill="DBE1ED"/>
          </w:tcPr>
          <w:p w14:paraId="4D893998"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2.4 Actualizado por</w:t>
            </w:r>
          </w:p>
        </w:tc>
        <w:tc>
          <w:tcPr>
            <w:tcW w:w="2457" w:type="dxa"/>
            <w:gridSpan w:val="4"/>
            <w:tcBorders>
              <w:top w:val="single" w:sz="4" w:space="0" w:color="000000"/>
              <w:left w:val="single" w:sz="4" w:space="0" w:color="000000"/>
              <w:bottom w:val="single" w:sz="4" w:space="0" w:color="000000"/>
              <w:right w:val="single" w:sz="4" w:space="0" w:color="000000"/>
            </w:tcBorders>
          </w:tcPr>
          <w:p w14:paraId="24735622" w14:textId="77777777" w:rsidR="00F268D3" w:rsidRDefault="00000000">
            <w:pPr>
              <w:widowControl w:val="0"/>
              <w:pBdr>
                <w:top w:val="nil"/>
                <w:left w:val="nil"/>
                <w:bottom w:val="nil"/>
                <w:right w:val="nil"/>
                <w:between w:val="nil"/>
              </w:pBdr>
              <w:spacing w:after="0" w:line="236" w:lineRule="auto"/>
              <w:ind w:left="84"/>
              <w:rPr>
                <w:rFonts w:ascii="Arial" w:eastAsia="Arial" w:hAnsi="Arial" w:cs="Arial"/>
                <w:color w:val="000000"/>
              </w:rPr>
            </w:pPr>
            <w:r>
              <w:rPr>
                <w:rFonts w:ascii="Arial" w:eastAsia="Arial" w:hAnsi="Arial" w:cs="Arial"/>
                <w:color w:val="000000"/>
              </w:rPr>
              <w:t>Juan Polania, Cesar Gonzale</w:t>
            </w:r>
            <w:r>
              <w:t>z</w:t>
            </w:r>
          </w:p>
        </w:tc>
        <w:tc>
          <w:tcPr>
            <w:tcW w:w="4080" w:type="dxa"/>
            <w:tcBorders>
              <w:top w:val="single" w:sz="4" w:space="0" w:color="000000"/>
              <w:left w:val="single" w:sz="4" w:space="0" w:color="000000"/>
              <w:bottom w:val="single" w:sz="4" w:space="0" w:color="000000"/>
              <w:right w:val="single" w:sz="4" w:space="0" w:color="000000"/>
            </w:tcBorders>
            <w:shd w:val="clear" w:color="auto" w:fill="DBE1ED"/>
          </w:tcPr>
          <w:p w14:paraId="77BC2EFD"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2.5 Versión</w:t>
            </w:r>
          </w:p>
        </w:tc>
        <w:tc>
          <w:tcPr>
            <w:tcW w:w="671" w:type="dxa"/>
            <w:gridSpan w:val="2"/>
            <w:tcBorders>
              <w:top w:val="single" w:sz="4" w:space="0" w:color="000000"/>
              <w:left w:val="single" w:sz="4" w:space="0" w:color="000000"/>
              <w:bottom w:val="single" w:sz="4" w:space="0" w:color="000000"/>
              <w:right w:val="single" w:sz="4" w:space="0" w:color="000000"/>
            </w:tcBorders>
          </w:tcPr>
          <w:p w14:paraId="09639B8C" w14:textId="77777777" w:rsidR="00F268D3" w:rsidRDefault="00000000">
            <w:pPr>
              <w:widowControl w:val="0"/>
              <w:pBdr>
                <w:top w:val="nil"/>
                <w:left w:val="nil"/>
                <w:bottom w:val="nil"/>
                <w:right w:val="nil"/>
                <w:between w:val="nil"/>
              </w:pBdr>
              <w:spacing w:after="0" w:line="246" w:lineRule="auto"/>
              <w:ind w:left="79"/>
              <w:rPr>
                <w:rFonts w:ascii="Arial" w:eastAsia="Arial" w:hAnsi="Arial" w:cs="Arial"/>
                <w:color w:val="000000"/>
              </w:rPr>
            </w:pPr>
            <w:r>
              <w:rPr>
                <w:rFonts w:ascii="Arial" w:eastAsia="Arial" w:hAnsi="Arial" w:cs="Arial"/>
                <w:color w:val="000000"/>
              </w:rPr>
              <w:t>1.0</w:t>
            </w:r>
          </w:p>
        </w:tc>
      </w:tr>
      <w:tr w:rsidR="00F268D3" w14:paraId="417ABB94" w14:textId="77777777">
        <w:trPr>
          <w:trHeight w:val="248"/>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001F5F"/>
          </w:tcPr>
          <w:p w14:paraId="0224310F" w14:textId="77777777" w:rsidR="00F268D3" w:rsidRDefault="00000000">
            <w:pPr>
              <w:widowControl w:val="0"/>
              <w:pBdr>
                <w:top w:val="nil"/>
                <w:left w:val="nil"/>
                <w:bottom w:val="nil"/>
                <w:right w:val="nil"/>
                <w:between w:val="nil"/>
              </w:pBdr>
              <w:tabs>
                <w:tab w:val="left" w:pos="856"/>
              </w:tabs>
              <w:spacing w:after="0" w:line="248" w:lineRule="auto"/>
              <w:ind w:left="83"/>
              <w:rPr>
                <w:rFonts w:ascii="Arial" w:eastAsia="Arial" w:hAnsi="Arial" w:cs="Arial"/>
                <w:color w:val="000000"/>
              </w:rPr>
            </w:pPr>
            <w:r>
              <w:rPr>
                <w:rFonts w:ascii="Arial" w:eastAsia="Arial" w:hAnsi="Arial" w:cs="Arial"/>
                <w:color w:val="FFFFFF"/>
              </w:rPr>
              <w:t>6.</w:t>
            </w:r>
            <w:r>
              <w:rPr>
                <w:rFonts w:ascii="Arial" w:eastAsia="Arial" w:hAnsi="Arial" w:cs="Arial"/>
                <w:color w:val="FFFFFF"/>
              </w:rPr>
              <w:tab/>
              <w:t>DEFINICION DE UN CASO DE USO</w:t>
            </w:r>
          </w:p>
        </w:tc>
      </w:tr>
      <w:tr w:rsidR="00F268D3" w14:paraId="35C6504D" w14:textId="77777777">
        <w:trPr>
          <w:trHeight w:val="281"/>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C5D9ED"/>
          </w:tcPr>
          <w:p w14:paraId="1C7B0046"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b/>
                <w:bCs/>
                <w:color w:val="000000"/>
              </w:rPr>
            </w:pPr>
            <w:r>
              <w:rPr>
                <w:rFonts w:ascii="Arial" w:eastAsia="Arial" w:hAnsi="Arial" w:cs="Arial"/>
                <w:b/>
                <w:bCs/>
                <w:color w:val="000000"/>
              </w:rPr>
              <w:t>3.1 DESCRIPCIÓN</w:t>
            </w:r>
          </w:p>
        </w:tc>
      </w:tr>
      <w:tr w:rsidR="00F268D3" w14:paraId="62E38B37" w14:textId="77777777">
        <w:trPr>
          <w:trHeight w:val="553"/>
        </w:trPr>
        <w:tc>
          <w:tcPr>
            <w:tcW w:w="10049" w:type="dxa"/>
            <w:gridSpan w:val="14"/>
            <w:tcBorders>
              <w:top w:val="single" w:sz="4" w:space="0" w:color="000000"/>
              <w:left w:val="single" w:sz="4" w:space="0" w:color="000000"/>
              <w:bottom w:val="single" w:sz="4" w:space="0" w:color="000000"/>
              <w:right w:val="single" w:sz="4" w:space="0" w:color="000000"/>
            </w:tcBorders>
          </w:tcPr>
          <w:p w14:paraId="14036FC5" w14:textId="77777777" w:rsidR="00F268D3" w:rsidRDefault="00000000">
            <w:pPr>
              <w:widowControl w:val="0"/>
              <w:pBdr>
                <w:top w:val="nil"/>
                <w:left w:val="nil"/>
                <w:bottom w:val="nil"/>
                <w:right w:val="nil"/>
                <w:between w:val="nil"/>
              </w:pBdr>
              <w:spacing w:after="0" w:line="242" w:lineRule="auto"/>
              <w:ind w:left="83"/>
              <w:rPr>
                <w:rFonts w:ascii="Arial" w:eastAsia="Arial" w:hAnsi="Arial" w:cs="Arial"/>
                <w:color w:val="000000"/>
              </w:rPr>
            </w:pPr>
            <w:r>
              <w:rPr>
                <w:rFonts w:ascii="Arial" w:eastAsia="Arial" w:hAnsi="Arial" w:cs="Arial"/>
                <w:color w:val="000000"/>
              </w:rPr>
              <w:t>Mediante este caso de uso se define el proceso para que el cliente y administrador pueda modificar dicho cliente.</w:t>
            </w:r>
          </w:p>
        </w:tc>
      </w:tr>
      <w:tr w:rsidR="00F268D3" w14:paraId="6F1013B6" w14:textId="77777777">
        <w:trPr>
          <w:trHeight w:val="264"/>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C5D9ED"/>
          </w:tcPr>
          <w:p w14:paraId="4E60B517"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b/>
                <w:bCs/>
                <w:color w:val="000000"/>
              </w:rPr>
            </w:pPr>
            <w:r>
              <w:rPr>
                <w:rFonts w:ascii="Arial" w:eastAsia="Arial" w:hAnsi="Arial" w:cs="Arial"/>
                <w:b/>
                <w:bCs/>
                <w:color w:val="000000"/>
              </w:rPr>
              <w:t>3.2 ACTORES</w:t>
            </w:r>
          </w:p>
        </w:tc>
      </w:tr>
      <w:tr w:rsidR="00F268D3" w14:paraId="2F68CFB2" w14:textId="77777777">
        <w:trPr>
          <w:trHeight w:val="141"/>
        </w:trPr>
        <w:tc>
          <w:tcPr>
            <w:tcW w:w="10049" w:type="dxa"/>
            <w:gridSpan w:val="14"/>
            <w:tcBorders>
              <w:top w:val="single" w:sz="4" w:space="0" w:color="000000"/>
              <w:left w:val="single" w:sz="4" w:space="0" w:color="000000"/>
              <w:bottom w:val="single" w:sz="4" w:space="0" w:color="000000"/>
              <w:right w:val="single" w:sz="4" w:space="0" w:color="000000"/>
            </w:tcBorders>
          </w:tcPr>
          <w:p w14:paraId="56D11D95"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color w:val="000000"/>
              </w:rPr>
            </w:pPr>
            <w:r>
              <w:rPr>
                <w:rFonts w:ascii="Arial" w:eastAsia="Arial" w:hAnsi="Arial" w:cs="Arial"/>
                <w:color w:val="000000"/>
              </w:rPr>
              <w:t>Administrador y cliente</w:t>
            </w:r>
          </w:p>
        </w:tc>
      </w:tr>
      <w:tr w:rsidR="00F268D3" w14:paraId="5FEDCD83" w14:textId="77777777">
        <w:trPr>
          <w:trHeight w:val="172"/>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C5D9ED"/>
          </w:tcPr>
          <w:p w14:paraId="62F4AF16"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b/>
                <w:bCs/>
                <w:color w:val="000000"/>
              </w:rPr>
            </w:pPr>
            <w:r>
              <w:rPr>
                <w:rFonts w:ascii="Arial" w:eastAsia="Arial" w:hAnsi="Arial" w:cs="Arial"/>
                <w:b/>
                <w:bCs/>
                <w:color w:val="000000"/>
              </w:rPr>
              <w:t>3.3 PRECONDICIONES</w:t>
            </w:r>
          </w:p>
        </w:tc>
      </w:tr>
      <w:tr w:rsidR="00F268D3" w14:paraId="1CC516F0" w14:textId="77777777">
        <w:trPr>
          <w:trHeight w:val="204"/>
        </w:trPr>
        <w:tc>
          <w:tcPr>
            <w:tcW w:w="10049" w:type="dxa"/>
            <w:gridSpan w:val="14"/>
            <w:tcBorders>
              <w:top w:val="single" w:sz="4" w:space="0" w:color="000000"/>
              <w:left w:val="single" w:sz="4" w:space="0" w:color="000000"/>
              <w:bottom w:val="single" w:sz="4" w:space="0" w:color="000000"/>
              <w:right w:val="single" w:sz="4" w:space="0" w:color="000000"/>
            </w:tcBorders>
          </w:tcPr>
          <w:p w14:paraId="40F1F15B" w14:textId="77777777" w:rsidR="00F268D3" w:rsidRDefault="00000000">
            <w:pPr>
              <w:widowControl w:val="0"/>
              <w:pBdr>
                <w:top w:val="nil"/>
                <w:left w:val="nil"/>
                <w:bottom w:val="nil"/>
                <w:right w:val="nil"/>
                <w:between w:val="nil"/>
              </w:pBdr>
              <w:spacing w:after="0" w:line="212" w:lineRule="auto"/>
              <w:ind w:left="83"/>
              <w:rPr>
                <w:rFonts w:ascii="Arial" w:eastAsia="Arial" w:hAnsi="Arial" w:cs="Arial"/>
                <w:color w:val="000000"/>
              </w:rPr>
            </w:pPr>
            <w:r>
              <w:rPr>
                <w:rFonts w:ascii="Arial" w:eastAsia="Arial" w:hAnsi="Arial" w:cs="Arial"/>
                <w:color w:val="000000"/>
              </w:rPr>
              <w:t>El cliente debe de haber ingresado al sistema e iniciado sesión</w:t>
            </w:r>
          </w:p>
        </w:tc>
      </w:tr>
      <w:tr w:rsidR="00F268D3" w14:paraId="394E1970" w14:textId="77777777">
        <w:trPr>
          <w:trHeight w:val="123"/>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C5D9ED"/>
          </w:tcPr>
          <w:p w14:paraId="500DB7B9"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b/>
                <w:bCs/>
                <w:color w:val="000000"/>
              </w:rPr>
            </w:pPr>
            <w:r>
              <w:rPr>
                <w:rFonts w:ascii="Arial" w:eastAsia="Arial" w:hAnsi="Arial" w:cs="Arial"/>
                <w:b/>
                <w:bCs/>
                <w:color w:val="000000"/>
              </w:rPr>
              <w:t>3.4 FLUJO NORMAL</w:t>
            </w:r>
          </w:p>
        </w:tc>
      </w:tr>
      <w:tr w:rsidR="00F268D3" w14:paraId="253F4FAE" w14:textId="77777777">
        <w:trPr>
          <w:trHeight w:val="275"/>
        </w:trPr>
        <w:tc>
          <w:tcPr>
            <w:tcW w:w="10049" w:type="dxa"/>
            <w:gridSpan w:val="14"/>
            <w:tcBorders>
              <w:top w:val="single" w:sz="4" w:space="0" w:color="000000"/>
              <w:left w:val="single" w:sz="4" w:space="0" w:color="000000"/>
              <w:bottom w:val="single" w:sz="4" w:space="0" w:color="000000"/>
              <w:right w:val="single" w:sz="4" w:space="0" w:color="000000"/>
            </w:tcBorders>
          </w:tcPr>
          <w:p w14:paraId="0432A061" w14:textId="77777777" w:rsidR="00F268D3" w:rsidRDefault="00000000">
            <w:pPr>
              <w:widowControl w:val="0"/>
              <w:pBdr>
                <w:top w:val="nil"/>
                <w:left w:val="nil"/>
                <w:bottom w:val="nil"/>
                <w:right w:val="nil"/>
                <w:between w:val="nil"/>
              </w:pBdr>
              <w:spacing w:after="0" w:line="241" w:lineRule="auto"/>
              <w:ind w:left="83"/>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21502B3E" w14:textId="77777777">
        <w:trPr>
          <w:trHeight w:val="145"/>
        </w:trPr>
        <w:tc>
          <w:tcPr>
            <w:tcW w:w="77" w:type="dxa"/>
            <w:tcBorders>
              <w:top w:val="single" w:sz="4" w:space="0" w:color="000000"/>
              <w:left w:val="single" w:sz="4" w:space="0" w:color="000000"/>
              <w:bottom w:val="nil"/>
              <w:right w:val="single" w:sz="4" w:space="0" w:color="000000"/>
            </w:tcBorders>
            <w:shd w:val="clear" w:color="auto" w:fill="C5D9ED"/>
          </w:tcPr>
          <w:p w14:paraId="08E080A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4" w:space="0" w:color="000000"/>
              <w:right w:val="single" w:sz="4" w:space="0" w:color="000000"/>
            </w:tcBorders>
            <w:shd w:val="clear" w:color="auto" w:fill="C5D9ED"/>
          </w:tcPr>
          <w:p w14:paraId="27B47A95" w14:textId="77777777" w:rsidR="00F268D3" w:rsidRDefault="00000000">
            <w:pPr>
              <w:widowControl w:val="0"/>
              <w:pBdr>
                <w:top w:val="nil"/>
                <w:left w:val="nil"/>
                <w:bottom w:val="nil"/>
                <w:right w:val="nil"/>
                <w:between w:val="nil"/>
              </w:pBdr>
              <w:spacing w:after="0" w:line="233" w:lineRule="auto"/>
              <w:ind w:left="47" w:right="24"/>
              <w:jc w:val="center"/>
              <w:rPr>
                <w:rFonts w:ascii="Arial" w:eastAsia="Arial" w:hAnsi="Arial" w:cs="Arial"/>
                <w:b/>
                <w:bCs/>
                <w:color w:val="000000"/>
              </w:rPr>
            </w:pPr>
            <w:r>
              <w:rPr>
                <w:rFonts w:ascii="Arial" w:eastAsia="Arial" w:hAnsi="Arial" w:cs="Arial"/>
                <w:b/>
                <w:bCs/>
                <w:color w:val="000000"/>
              </w:rPr>
              <w:t>Paso</w:t>
            </w:r>
          </w:p>
        </w:tc>
        <w:tc>
          <w:tcPr>
            <w:tcW w:w="3252" w:type="dxa"/>
            <w:gridSpan w:val="7"/>
            <w:tcBorders>
              <w:top w:val="single" w:sz="4" w:space="0" w:color="000000"/>
              <w:left w:val="single" w:sz="4" w:space="0" w:color="000000"/>
              <w:bottom w:val="single" w:sz="4" w:space="0" w:color="000000"/>
              <w:right w:val="single" w:sz="4" w:space="0" w:color="000000"/>
            </w:tcBorders>
            <w:shd w:val="clear" w:color="auto" w:fill="C5D9ED"/>
          </w:tcPr>
          <w:p w14:paraId="51CF7FE4" w14:textId="77777777" w:rsidR="00F268D3" w:rsidRDefault="00000000">
            <w:pPr>
              <w:widowControl w:val="0"/>
              <w:pBdr>
                <w:top w:val="nil"/>
                <w:left w:val="nil"/>
                <w:bottom w:val="nil"/>
                <w:right w:val="nil"/>
                <w:between w:val="nil"/>
              </w:pBdr>
              <w:spacing w:after="0" w:line="248" w:lineRule="auto"/>
              <w:ind w:left="38"/>
              <w:jc w:val="center"/>
              <w:rPr>
                <w:rFonts w:ascii="Arial" w:eastAsia="Arial" w:hAnsi="Arial" w:cs="Arial"/>
                <w:b/>
                <w:bCs/>
                <w:color w:val="000000"/>
              </w:rPr>
            </w:pPr>
            <w:r>
              <w:rPr>
                <w:rFonts w:ascii="Arial" w:eastAsia="Arial" w:hAnsi="Arial" w:cs="Arial"/>
                <w:b/>
                <w:bCs/>
                <w:color w:val="000000"/>
              </w:rPr>
              <w:t>Actor</w:t>
            </w:r>
          </w:p>
        </w:tc>
        <w:tc>
          <w:tcPr>
            <w:tcW w:w="5853" w:type="dxa"/>
            <w:gridSpan w:val="4"/>
            <w:tcBorders>
              <w:top w:val="single" w:sz="4" w:space="0" w:color="000000"/>
              <w:left w:val="single" w:sz="4" w:space="0" w:color="000000"/>
              <w:bottom w:val="single" w:sz="4" w:space="0" w:color="000000"/>
              <w:right w:val="single" w:sz="4" w:space="0" w:color="000000"/>
            </w:tcBorders>
            <w:shd w:val="clear" w:color="auto" w:fill="C5D9ED"/>
          </w:tcPr>
          <w:p w14:paraId="206A3EE6" w14:textId="77777777" w:rsidR="00F268D3" w:rsidRDefault="00000000">
            <w:pPr>
              <w:widowControl w:val="0"/>
              <w:pBdr>
                <w:top w:val="nil"/>
                <w:left w:val="nil"/>
                <w:bottom w:val="nil"/>
                <w:right w:val="nil"/>
                <w:between w:val="nil"/>
              </w:pBdr>
              <w:spacing w:after="0" w:line="248" w:lineRule="auto"/>
              <w:ind w:left="49"/>
              <w:jc w:val="center"/>
              <w:rPr>
                <w:rFonts w:ascii="Arial" w:eastAsia="Arial" w:hAnsi="Arial" w:cs="Arial"/>
                <w:b/>
                <w:bCs/>
                <w:color w:val="000000"/>
              </w:rPr>
            </w:pPr>
            <w:r>
              <w:rPr>
                <w:rFonts w:ascii="Arial" w:eastAsia="Arial" w:hAnsi="Arial" w:cs="Arial"/>
                <w:b/>
                <w:bCs/>
                <w:color w:val="000000"/>
              </w:rPr>
              <w:t>Sistema</w:t>
            </w:r>
          </w:p>
        </w:tc>
        <w:tc>
          <w:tcPr>
            <w:tcW w:w="98" w:type="dxa"/>
            <w:tcBorders>
              <w:top w:val="single" w:sz="4" w:space="0" w:color="000000"/>
              <w:left w:val="single" w:sz="4" w:space="0" w:color="000000"/>
              <w:bottom w:val="nil"/>
              <w:right w:val="single" w:sz="4" w:space="0" w:color="000000"/>
            </w:tcBorders>
          </w:tcPr>
          <w:p w14:paraId="26FBB4B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237444B" w14:textId="77777777">
        <w:trPr>
          <w:trHeight w:val="369"/>
        </w:trPr>
        <w:tc>
          <w:tcPr>
            <w:tcW w:w="77" w:type="dxa"/>
            <w:tcBorders>
              <w:top w:val="nil"/>
              <w:left w:val="single" w:sz="4" w:space="0" w:color="000000"/>
              <w:bottom w:val="nil"/>
              <w:right w:val="single" w:sz="4" w:space="0" w:color="000000"/>
            </w:tcBorders>
          </w:tcPr>
          <w:p w14:paraId="1B97B8C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4" w:space="0" w:color="000000"/>
              <w:right w:val="single" w:sz="4" w:space="0" w:color="000000"/>
            </w:tcBorders>
          </w:tcPr>
          <w:p w14:paraId="26994AB2" w14:textId="77777777" w:rsidR="00F268D3" w:rsidRDefault="00000000">
            <w:pPr>
              <w:widowControl w:val="0"/>
              <w:pBdr>
                <w:top w:val="nil"/>
                <w:left w:val="nil"/>
                <w:bottom w:val="nil"/>
                <w:right w:val="nil"/>
                <w:between w:val="nil"/>
              </w:pBdr>
              <w:spacing w:after="0" w:line="250" w:lineRule="auto"/>
              <w:ind w:left="47"/>
              <w:jc w:val="center"/>
              <w:rPr>
                <w:rFonts w:ascii="Arial" w:eastAsia="Arial" w:hAnsi="Arial" w:cs="Arial"/>
                <w:color w:val="000000"/>
              </w:rPr>
            </w:pPr>
            <w:r>
              <w:rPr>
                <w:rFonts w:ascii="Arial" w:eastAsia="Arial" w:hAnsi="Arial" w:cs="Arial"/>
                <w:color w:val="000000"/>
              </w:rPr>
              <w:t>1</w:t>
            </w:r>
          </w:p>
        </w:tc>
        <w:tc>
          <w:tcPr>
            <w:tcW w:w="3252" w:type="dxa"/>
            <w:gridSpan w:val="7"/>
            <w:tcBorders>
              <w:top w:val="single" w:sz="4" w:space="0" w:color="000000"/>
              <w:left w:val="single" w:sz="4" w:space="0" w:color="000000"/>
              <w:bottom w:val="single" w:sz="4" w:space="0" w:color="000000"/>
              <w:right w:val="single" w:sz="4" w:space="0" w:color="000000"/>
            </w:tcBorders>
          </w:tcPr>
          <w:p w14:paraId="61D3474F"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Ingresa a la página web</w:t>
            </w:r>
          </w:p>
        </w:tc>
        <w:tc>
          <w:tcPr>
            <w:tcW w:w="5853" w:type="dxa"/>
            <w:gridSpan w:val="4"/>
            <w:tcBorders>
              <w:top w:val="single" w:sz="4" w:space="0" w:color="000000"/>
              <w:left w:val="single" w:sz="4" w:space="0" w:color="000000"/>
              <w:bottom w:val="single" w:sz="4" w:space="0" w:color="000000"/>
              <w:right w:val="single" w:sz="4" w:space="0" w:color="000000"/>
            </w:tcBorders>
          </w:tcPr>
          <w:p w14:paraId="016387D5"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la ventana de dicho sistema</w:t>
            </w:r>
          </w:p>
        </w:tc>
        <w:tc>
          <w:tcPr>
            <w:tcW w:w="98" w:type="dxa"/>
            <w:tcBorders>
              <w:top w:val="nil"/>
              <w:left w:val="single" w:sz="4" w:space="0" w:color="000000"/>
              <w:bottom w:val="nil"/>
              <w:right w:val="single" w:sz="4" w:space="0" w:color="000000"/>
            </w:tcBorders>
          </w:tcPr>
          <w:p w14:paraId="625E999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773253E" w14:textId="77777777">
        <w:trPr>
          <w:trHeight w:val="210"/>
        </w:trPr>
        <w:tc>
          <w:tcPr>
            <w:tcW w:w="77" w:type="dxa"/>
            <w:tcBorders>
              <w:top w:val="nil"/>
              <w:left w:val="single" w:sz="4" w:space="0" w:color="000000"/>
              <w:bottom w:val="nil"/>
              <w:right w:val="single" w:sz="4" w:space="0" w:color="000000"/>
            </w:tcBorders>
          </w:tcPr>
          <w:p w14:paraId="7D43E20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4" w:space="0" w:color="000000"/>
              <w:right w:val="single" w:sz="4" w:space="0" w:color="000000"/>
            </w:tcBorders>
          </w:tcPr>
          <w:p w14:paraId="30427517" w14:textId="77777777" w:rsidR="00F268D3" w:rsidRDefault="00000000">
            <w:pPr>
              <w:widowControl w:val="0"/>
              <w:pBdr>
                <w:top w:val="nil"/>
                <w:left w:val="nil"/>
                <w:bottom w:val="nil"/>
                <w:right w:val="nil"/>
                <w:between w:val="nil"/>
              </w:pBdr>
              <w:spacing w:after="0" w:line="246" w:lineRule="auto"/>
              <w:ind w:left="47"/>
              <w:jc w:val="center"/>
              <w:rPr>
                <w:rFonts w:ascii="Arial" w:eastAsia="Arial" w:hAnsi="Arial" w:cs="Arial"/>
                <w:color w:val="000000"/>
              </w:rPr>
            </w:pPr>
            <w:r>
              <w:rPr>
                <w:rFonts w:ascii="Arial" w:eastAsia="Arial" w:hAnsi="Arial" w:cs="Arial"/>
                <w:color w:val="000000"/>
              </w:rPr>
              <w:t>2</w:t>
            </w:r>
          </w:p>
        </w:tc>
        <w:tc>
          <w:tcPr>
            <w:tcW w:w="3252" w:type="dxa"/>
            <w:gridSpan w:val="7"/>
            <w:tcBorders>
              <w:top w:val="single" w:sz="4" w:space="0" w:color="000000"/>
              <w:left w:val="single" w:sz="4" w:space="0" w:color="000000"/>
              <w:bottom w:val="single" w:sz="4" w:space="0" w:color="000000"/>
              <w:right w:val="single" w:sz="4" w:space="0" w:color="000000"/>
            </w:tcBorders>
          </w:tcPr>
          <w:p w14:paraId="0092D1B2" w14:textId="77777777" w:rsidR="00F268D3" w:rsidRDefault="00000000">
            <w:pPr>
              <w:widowControl w:val="0"/>
              <w:pBdr>
                <w:top w:val="nil"/>
                <w:left w:val="nil"/>
                <w:bottom w:val="nil"/>
                <w:right w:val="nil"/>
                <w:between w:val="nil"/>
              </w:pBdr>
              <w:spacing w:after="0" w:line="180" w:lineRule="auto"/>
              <w:ind w:right="3"/>
              <w:rPr>
                <w:rFonts w:ascii="Arial" w:eastAsia="Arial" w:hAnsi="Arial" w:cs="Arial"/>
                <w:color w:val="000000"/>
              </w:rPr>
            </w:pPr>
            <w:r>
              <w:rPr>
                <w:rFonts w:ascii="Arial" w:eastAsia="Arial" w:hAnsi="Arial" w:cs="Arial"/>
                <w:color w:val="000000"/>
              </w:rPr>
              <w:t>Inicia sesión</w:t>
            </w:r>
          </w:p>
        </w:tc>
        <w:tc>
          <w:tcPr>
            <w:tcW w:w="5853" w:type="dxa"/>
            <w:gridSpan w:val="4"/>
            <w:tcBorders>
              <w:top w:val="single" w:sz="4" w:space="0" w:color="000000"/>
              <w:left w:val="single" w:sz="4" w:space="0" w:color="000000"/>
              <w:bottom w:val="single" w:sz="4" w:space="0" w:color="000000"/>
              <w:right w:val="single" w:sz="4" w:space="0" w:color="000000"/>
            </w:tcBorders>
          </w:tcPr>
          <w:p w14:paraId="1B834114"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muestra la sección principal de la pagina</w:t>
            </w:r>
          </w:p>
        </w:tc>
        <w:tc>
          <w:tcPr>
            <w:tcW w:w="98" w:type="dxa"/>
            <w:tcBorders>
              <w:top w:val="nil"/>
              <w:left w:val="single" w:sz="4" w:space="0" w:color="000000"/>
              <w:bottom w:val="nil"/>
              <w:right w:val="single" w:sz="4" w:space="0" w:color="000000"/>
            </w:tcBorders>
          </w:tcPr>
          <w:p w14:paraId="1564649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E542FE7" w14:textId="77777777">
        <w:trPr>
          <w:trHeight w:val="214"/>
        </w:trPr>
        <w:tc>
          <w:tcPr>
            <w:tcW w:w="77" w:type="dxa"/>
            <w:tcBorders>
              <w:top w:val="nil"/>
              <w:left w:val="single" w:sz="4" w:space="0" w:color="000000"/>
              <w:bottom w:val="nil"/>
              <w:right w:val="single" w:sz="4" w:space="0" w:color="000000"/>
            </w:tcBorders>
          </w:tcPr>
          <w:p w14:paraId="2768A8C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4" w:space="0" w:color="000000"/>
              <w:right w:val="single" w:sz="4" w:space="0" w:color="000000"/>
            </w:tcBorders>
          </w:tcPr>
          <w:p w14:paraId="7520D0EE" w14:textId="77777777" w:rsidR="00F268D3" w:rsidRDefault="00000000">
            <w:pPr>
              <w:widowControl w:val="0"/>
              <w:pBdr>
                <w:top w:val="nil"/>
                <w:left w:val="nil"/>
                <w:bottom w:val="nil"/>
                <w:right w:val="nil"/>
                <w:between w:val="nil"/>
              </w:pBdr>
              <w:spacing w:after="0" w:line="246" w:lineRule="auto"/>
              <w:ind w:left="47"/>
              <w:jc w:val="center"/>
              <w:rPr>
                <w:rFonts w:ascii="Arial" w:eastAsia="Arial" w:hAnsi="Arial" w:cs="Arial"/>
                <w:color w:val="000000"/>
              </w:rPr>
            </w:pPr>
            <w:r>
              <w:rPr>
                <w:rFonts w:ascii="Arial" w:eastAsia="Arial" w:hAnsi="Arial" w:cs="Arial"/>
                <w:color w:val="000000"/>
              </w:rPr>
              <w:t>3</w:t>
            </w:r>
          </w:p>
        </w:tc>
        <w:tc>
          <w:tcPr>
            <w:tcW w:w="3252" w:type="dxa"/>
            <w:gridSpan w:val="7"/>
            <w:tcBorders>
              <w:top w:val="single" w:sz="4" w:space="0" w:color="000000"/>
              <w:left w:val="single" w:sz="4" w:space="0" w:color="000000"/>
              <w:bottom w:val="single" w:sz="4" w:space="0" w:color="000000"/>
              <w:right w:val="single" w:sz="4" w:space="0" w:color="000000"/>
            </w:tcBorders>
          </w:tcPr>
          <w:p w14:paraId="06FC4276"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De en modificar cliente</w:t>
            </w:r>
          </w:p>
        </w:tc>
        <w:tc>
          <w:tcPr>
            <w:tcW w:w="5853" w:type="dxa"/>
            <w:gridSpan w:val="4"/>
            <w:tcBorders>
              <w:top w:val="single" w:sz="4" w:space="0" w:color="000000"/>
              <w:left w:val="single" w:sz="4" w:space="0" w:color="000000"/>
              <w:bottom w:val="single" w:sz="4" w:space="0" w:color="000000"/>
              <w:right w:val="single" w:sz="4" w:space="0" w:color="000000"/>
            </w:tcBorders>
          </w:tcPr>
          <w:p w14:paraId="168E500F"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un formulario para que la acción se ejecute</w:t>
            </w:r>
          </w:p>
        </w:tc>
        <w:tc>
          <w:tcPr>
            <w:tcW w:w="98" w:type="dxa"/>
            <w:tcBorders>
              <w:top w:val="nil"/>
              <w:left w:val="single" w:sz="4" w:space="0" w:color="000000"/>
              <w:bottom w:val="nil"/>
              <w:right w:val="single" w:sz="4" w:space="0" w:color="000000"/>
            </w:tcBorders>
          </w:tcPr>
          <w:p w14:paraId="6CA202D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AFDE393" w14:textId="77777777">
        <w:trPr>
          <w:trHeight w:val="246"/>
        </w:trPr>
        <w:tc>
          <w:tcPr>
            <w:tcW w:w="77" w:type="dxa"/>
            <w:tcBorders>
              <w:top w:val="nil"/>
              <w:left w:val="single" w:sz="4" w:space="0" w:color="000000"/>
              <w:bottom w:val="nil"/>
              <w:right w:val="single" w:sz="4" w:space="0" w:color="000000"/>
            </w:tcBorders>
          </w:tcPr>
          <w:p w14:paraId="1EBE682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4" w:space="0" w:color="000000"/>
              <w:right w:val="single" w:sz="4" w:space="0" w:color="000000"/>
            </w:tcBorders>
          </w:tcPr>
          <w:p w14:paraId="09AE01E7" w14:textId="77777777" w:rsidR="00F268D3" w:rsidRDefault="00000000">
            <w:pPr>
              <w:widowControl w:val="0"/>
              <w:pBdr>
                <w:top w:val="nil"/>
                <w:left w:val="nil"/>
                <w:bottom w:val="nil"/>
                <w:right w:val="nil"/>
                <w:between w:val="nil"/>
              </w:pBdr>
              <w:spacing w:after="0" w:line="248" w:lineRule="auto"/>
              <w:ind w:left="47"/>
              <w:jc w:val="center"/>
              <w:rPr>
                <w:rFonts w:ascii="Arial" w:eastAsia="Arial" w:hAnsi="Arial" w:cs="Arial"/>
                <w:color w:val="000000"/>
              </w:rPr>
            </w:pPr>
            <w:r>
              <w:rPr>
                <w:rFonts w:ascii="Arial" w:eastAsia="Arial" w:hAnsi="Arial" w:cs="Arial"/>
                <w:color w:val="000000"/>
              </w:rPr>
              <w:t>4</w:t>
            </w:r>
          </w:p>
        </w:tc>
        <w:tc>
          <w:tcPr>
            <w:tcW w:w="3252" w:type="dxa"/>
            <w:gridSpan w:val="7"/>
            <w:tcBorders>
              <w:top w:val="single" w:sz="4" w:space="0" w:color="000000"/>
              <w:left w:val="single" w:sz="4" w:space="0" w:color="000000"/>
              <w:bottom w:val="single" w:sz="4" w:space="0" w:color="000000"/>
              <w:right w:val="single" w:sz="4" w:space="0" w:color="000000"/>
            </w:tcBorders>
          </w:tcPr>
          <w:p w14:paraId="738B9FB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853" w:type="dxa"/>
            <w:gridSpan w:val="4"/>
            <w:tcBorders>
              <w:top w:val="single" w:sz="4" w:space="0" w:color="000000"/>
              <w:left w:val="single" w:sz="4" w:space="0" w:color="000000"/>
              <w:bottom w:val="single" w:sz="4" w:space="0" w:color="000000"/>
              <w:right w:val="single" w:sz="4" w:space="0" w:color="000000"/>
            </w:tcBorders>
          </w:tcPr>
          <w:p w14:paraId="4E7AC3B6" w14:textId="77777777" w:rsidR="00F268D3" w:rsidRDefault="00000000">
            <w:pPr>
              <w:widowControl w:val="0"/>
              <w:pBdr>
                <w:top w:val="nil"/>
                <w:left w:val="nil"/>
                <w:bottom w:val="nil"/>
                <w:right w:val="nil"/>
                <w:between w:val="nil"/>
              </w:pBdr>
              <w:spacing w:after="0" w:line="180" w:lineRule="auto"/>
              <w:ind w:left="49" w:right="8"/>
              <w:rPr>
                <w:rFonts w:ascii="Arial" w:eastAsia="Arial" w:hAnsi="Arial" w:cs="Arial"/>
                <w:color w:val="000000"/>
              </w:rPr>
            </w:pPr>
            <w:r>
              <w:rPr>
                <w:rFonts w:ascii="Arial" w:eastAsia="Arial" w:hAnsi="Arial" w:cs="Arial"/>
                <w:color w:val="000000"/>
              </w:rPr>
              <w:t>Pide los datos</w:t>
            </w:r>
          </w:p>
        </w:tc>
        <w:tc>
          <w:tcPr>
            <w:tcW w:w="98" w:type="dxa"/>
            <w:tcBorders>
              <w:top w:val="nil"/>
              <w:left w:val="single" w:sz="4" w:space="0" w:color="000000"/>
              <w:bottom w:val="nil"/>
              <w:right w:val="single" w:sz="4" w:space="0" w:color="000000"/>
            </w:tcBorders>
          </w:tcPr>
          <w:p w14:paraId="56B2F8C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1CC40A8" w14:textId="77777777">
        <w:trPr>
          <w:trHeight w:val="364"/>
        </w:trPr>
        <w:tc>
          <w:tcPr>
            <w:tcW w:w="77" w:type="dxa"/>
            <w:tcBorders>
              <w:top w:val="nil"/>
              <w:left w:val="single" w:sz="4" w:space="0" w:color="000000"/>
              <w:bottom w:val="single" w:sz="8" w:space="0" w:color="000000"/>
              <w:right w:val="single" w:sz="4" w:space="0" w:color="000000"/>
            </w:tcBorders>
          </w:tcPr>
          <w:p w14:paraId="6910419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8" w:space="0" w:color="000000"/>
              <w:right w:val="single" w:sz="4" w:space="0" w:color="000000"/>
            </w:tcBorders>
          </w:tcPr>
          <w:p w14:paraId="2FB1FB41" w14:textId="77777777" w:rsidR="00F268D3" w:rsidRDefault="00000000">
            <w:pPr>
              <w:widowControl w:val="0"/>
              <w:pBdr>
                <w:top w:val="nil"/>
                <w:left w:val="nil"/>
                <w:bottom w:val="nil"/>
                <w:right w:val="nil"/>
                <w:between w:val="nil"/>
              </w:pBdr>
              <w:spacing w:after="0" w:line="246" w:lineRule="auto"/>
              <w:ind w:left="47"/>
              <w:jc w:val="center"/>
              <w:rPr>
                <w:rFonts w:ascii="Arial" w:eastAsia="Arial" w:hAnsi="Arial" w:cs="Arial"/>
                <w:color w:val="000000"/>
              </w:rPr>
            </w:pPr>
            <w:r>
              <w:rPr>
                <w:rFonts w:ascii="Arial" w:eastAsia="Arial" w:hAnsi="Arial" w:cs="Arial"/>
                <w:color w:val="000000"/>
              </w:rPr>
              <w:t>5</w:t>
            </w:r>
          </w:p>
        </w:tc>
        <w:tc>
          <w:tcPr>
            <w:tcW w:w="3252" w:type="dxa"/>
            <w:gridSpan w:val="7"/>
            <w:tcBorders>
              <w:top w:val="single" w:sz="4" w:space="0" w:color="000000"/>
              <w:left w:val="single" w:sz="4" w:space="0" w:color="000000"/>
              <w:bottom w:val="single" w:sz="8" w:space="0" w:color="000000"/>
              <w:right w:val="single" w:sz="4" w:space="0" w:color="000000"/>
            </w:tcBorders>
          </w:tcPr>
          <w:p w14:paraId="5A00B092"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Ingresa los datos al sistema</w:t>
            </w:r>
          </w:p>
        </w:tc>
        <w:tc>
          <w:tcPr>
            <w:tcW w:w="5853" w:type="dxa"/>
            <w:gridSpan w:val="4"/>
            <w:tcBorders>
              <w:top w:val="single" w:sz="4" w:space="0" w:color="000000"/>
              <w:left w:val="single" w:sz="4" w:space="0" w:color="000000"/>
              <w:bottom w:val="single" w:sz="8" w:space="0" w:color="000000"/>
              <w:right w:val="single" w:sz="4" w:space="0" w:color="000000"/>
            </w:tcBorders>
          </w:tcPr>
          <w:p w14:paraId="6782C793"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la opción de modificar cliente</w:t>
            </w:r>
          </w:p>
        </w:tc>
        <w:tc>
          <w:tcPr>
            <w:tcW w:w="98" w:type="dxa"/>
            <w:tcBorders>
              <w:top w:val="nil"/>
              <w:left w:val="single" w:sz="4" w:space="0" w:color="000000"/>
              <w:bottom w:val="single" w:sz="8" w:space="0" w:color="000000"/>
              <w:right w:val="single" w:sz="4" w:space="0" w:color="000000"/>
            </w:tcBorders>
          </w:tcPr>
          <w:p w14:paraId="1F2F39E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4048DCB" w14:textId="77777777">
        <w:trPr>
          <w:trHeight w:val="359"/>
        </w:trPr>
        <w:tc>
          <w:tcPr>
            <w:tcW w:w="10049" w:type="dxa"/>
            <w:gridSpan w:val="14"/>
            <w:tcBorders>
              <w:top w:val="single" w:sz="8" w:space="0" w:color="000000"/>
              <w:left w:val="single" w:sz="4" w:space="0" w:color="000000"/>
              <w:bottom w:val="single" w:sz="4" w:space="0" w:color="000000"/>
              <w:right w:val="single" w:sz="4" w:space="0" w:color="000000"/>
            </w:tcBorders>
            <w:shd w:val="clear" w:color="auto" w:fill="C5D9ED"/>
          </w:tcPr>
          <w:p w14:paraId="43D957A8" w14:textId="77777777" w:rsidR="00F268D3" w:rsidRDefault="00000000">
            <w:pPr>
              <w:widowControl w:val="0"/>
              <w:pBdr>
                <w:top w:val="nil"/>
                <w:left w:val="nil"/>
                <w:bottom w:val="nil"/>
                <w:right w:val="nil"/>
                <w:between w:val="nil"/>
              </w:pBdr>
              <w:spacing w:after="0" w:line="242" w:lineRule="auto"/>
              <w:ind w:left="83"/>
              <w:rPr>
                <w:rFonts w:ascii="Arial" w:eastAsia="Arial" w:hAnsi="Arial" w:cs="Arial"/>
                <w:b/>
                <w:bCs/>
                <w:color w:val="000000"/>
              </w:rPr>
            </w:pPr>
            <w:r>
              <w:rPr>
                <w:rFonts w:ascii="Arial" w:eastAsia="Arial" w:hAnsi="Arial" w:cs="Arial"/>
                <w:b/>
                <w:bCs/>
                <w:color w:val="000000"/>
              </w:rPr>
              <w:t>3.5 FLUJO ALTERNATIVO</w:t>
            </w:r>
          </w:p>
        </w:tc>
      </w:tr>
      <w:tr w:rsidR="00F268D3" w14:paraId="17A36D45" w14:textId="77777777">
        <w:trPr>
          <w:trHeight w:val="278"/>
        </w:trPr>
        <w:tc>
          <w:tcPr>
            <w:tcW w:w="10049" w:type="dxa"/>
            <w:gridSpan w:val="14"/>
            <w:tcBorders>
              <w:top w:val="single" w:sz="4" w:space="0" w:color="000000"/>
              <w:left w:val="single" w:sz="4" w:space="0" w:color="000000"/>
              <w:bottom w:val="nil"/>
              <w:right w:val="single" w:sz="4" w:space="0" w:color="000000"/>
            </w:tcBorders>
          </w:tcPr>
          <w:p w14:paraId="3DC05C58" w14:textId="77777777" w:rsidR="00F268D3" w:rsidRDefault="00000000">
            <w:pPr>
              <w:widowControl w:val="0"/>
              <w:pBdr>
                <w:top w:val="nil"/>
                <w:left w:val="nil"/>
                <w:bottom w:val="nil"/>
                <w:right w:val="nil"/>
                <w:between w:val="nil"/>
              </w:pBdr>
              <w:spacing w:after="0" w:line="238" w:lineRule="auto"/>
              <w:ind w:left="83"/>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63D98E85" w14:textId="77777777">
        <w:trPr>
          <w:trHeight w:val="513"/>
        </w:trPr>
        <w:tc>
          <w:tcPr>
            <w:tcW w:w="77" w:type="dxa"/>
            <w:tcBorders>
              <w:top w:val="nil"/>
              <w:left w:val="single" w:sz="4" w:space="0" w:color="000000"/>
              <w:bottom w:val="single" w:sz="4" w:space="0" w:color="000000"/>
              <w:right w:val="single" w:sz="4" w:space="0" w:color="000000"/>
            </w:tcBorders>
            <w:shd w:val="clear" w:color="auto" w:fill="C5D9ED"/>
          </w:tcPr>
          <w:p w14:paraId="73A3A69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69" w:type="dxa"/>
            <w:tcBorders>
              <w:top w:val="single" w:sz="4" w:space="0" w:color="000000"/>
              <w:left w:val="single" w:sz="4" w:space="0" w:color="000000"/>
              <w:bottom w:val="single" w:sz="4" w:space="0" w:color="000000"/>
              <w:right w:val="single" w:sz="4" w:space="0" w:color="000000"/>
            </w:tcBorders>
            <w:shd w:val="clear" w:color="auto" w:fill="C5D9ED"/>
          </w:tcPr>
          <w:p w14:paraId="683BB7DD" w14:textId="77777777" w:rsidR="00F268D3" w:rsidRDefault="00000000">
            <w:pPr>
              <w:widowControl w:val="0"/>
              <w:pBdr>
                <w:top w:val="nil"/>
                <w:left w:val="nil"/>
                <w:bottom w:val="nil"/>
                <w:right w:val="nil"/>
                <w:between w:val="nil"/>
              </w:pBdr>
              <w:spacing w:after="0" w:line="233" w:lineRule="auto"/>
              <w:ind w:left="47" w:right="24"/>
              <w:jc w:val="center"/>
              <w:rPr>
                <w:rFonts w:ascii="Arial" w:eastAsia="Arial" w:hAnsi="Arial" w:cs="Arial"/>
                <w:b/>
                <w:bCs/>
                <w:color w:val="000000"/>
              </w:rPr>
            </w:pPr>
            <w:r>
              <w:rPr>
                <w:rFonts w:ascii="Arial" w:eastAsia="Arial" w:hAnsi="Arial" w:cs="Arial"/>
                <w:b/>
                <w:bCs/>
                <w:color w:val="000000"/>
              </w:rPr>
              <w:t>Paso</w:t>
            </w:r>
          </w:p>
        </w:tc>
        <w:tc>
          <w:tcPr>
            <w:tcW w:w="709" w:type="dxa"/>
            <w:tcBorders>
              <w:top w:val="single" w:sz="4" w:space="0" w:color="000000"/>
              <w:left w:val="single" w:sz="4" w:space="0" w:color="000000"/>
              <w:bottom w:val="single" w:sz="4" w:space="0" w:color="000000"/>
              <w:right w:val="single" w:sz="4" w:space="0" w:color="000000"/>
            </w:tcBorders>
            <w:shd w:val="clear" w:color="auto" w:fill="C5D9ED"/>
          </w:tcPr>
          <w:p w14:paraId="5609899A" w14:textId="77777777" w:rsidR="00F268D3" w:rsidRDefault="00000000">
            <w:pPr>
              <w:widowControl w:val="0"/>
              <w:pBdr>
                <w:top w:val="nil"/>
                <w:left w:val="nil"/>
                <w:bottom w:val="nil"/>
                <w:right w:val="nil"/>
                <w:between w:val="nil"/>
              </w:pBdr>
              <w:spacing w:after="0" w:line="246" w:lineRule="auto"/>
              <w:ind w:left="126"/>
              <w:rPr>
                <w:rFonts w:ascii="Arial" w:eastAsia="Arial" w:hAnsi="Arial" w:cs="Arial"/>
                <w:b/>
                <w:bCs/>
                <w:color w:val="000000"/>
              </w:rPr>
            </w:pPr>
            <w:r>
              <w:rPr>
                <w:rFonts w:ascii="Arial" w:eastAsia="Arial" w:hAnsi="Arial" w:cs="Arial"/>
                <w:b/>
                <w:bCs/>
                <w:color w:val="000000"/>
              </w:rPr>
              <w:t>Actor</w:t>
            </w:r>
          </w:p>
        </w:tc>
        <w:tc>
          <w:tcPr>
            <w:tcW w:w="992" w:type="dxa"/>
            <w:gridSpan w:val="3"/>
            <w:tcBorders>
              <w:top w:val="single" w:sz="4" w:space="0" w:color="000000"/>
              <w:left w:val="single" w:sz="4" w:space="0" w:color="000000"/>
              <w:bottom w:val="single" w:sz="4" w:space="0" w:color="000000"/>
              <w:right w:val="single" w:sz="4" w:space="0" w:color="000000"/>
            </w:tcBorders>
            <w:shd w:val="clear" w:color="auto" w:fill="C5D9ED"/>
          </w:tcPr>
          <w:p w14:paraId="46F0BD80" w14:textId="77777777" w:rsidR="00F268D3" w:rsidRDefault="00000000">
            <w:pPr>
              <w:widowControl w:val="0"/>
              <w:pBdr>
                <w:top w:val="nil"/>
                <w:left w:val="nil"/>
                <w:bottom w:val="nil"/>
                <w:right w:val="nil"/>
                <w:between w:val="nil"/>
              </w:pBdr>
              <w:spacing w:after="0" w:line="233" w:lineRule="auto"/>
              <w:ind w:left="135"/>
              <w:rPr>
                <w:rFonts w:ascii="Arial" w:eastAsia="Arial" w:hAnsi="Arial" w:cs="Arial"/>
                <w:b/>
                <w:bCs/>
                <w:color w:val="000000"/>
              </w:rPr>
            </w:pPr>
            <w:r>
              <w:rPr>
                <w:rFonts w:ascii="Arial" w:eastAsia="Arial" w:hAnsi="Arial" w:cs="Arial"/>
                <w:b/>
                <w:bCs/>
                <w:color w:val="000000"/>
              </w:rPr>
              <w:t>Sistema</w:t>
            </w:r>
          </w:p>
          <w:p w14:paraId="1CA2A833" w14:textId="77777777" w:rsidR="00F268D3" w:rsidRDefault="00F268D3">
            <w:pPr>
              <w:widowControl w:val="0"/>
              <w:pBdr>
                <w:top w:val="nil"/>
                <w:left w:val="nil"/>
                <w:bottom w:val="nil"/>
                <w:right w:val="nil"/>
                <w:between w:val="nil"/>
              </w:pBdr>
              <w:spacing w:after="0" w:line="252" w:lineRule="auto"/>
              <w:ind w:left="135"/>
              <w:rPr>
                <w:rFonts w:ascii="Arial" w:eastAsia="Arial" w:hAnsi="Arial" w:cs="Arial"/>
                <w:b/>
                <w:bCs/>
                <w:color w:val="000000"/>
              </w:rPr>
            </w:pPr>
          </w:p>
        </w:tc>
        <w:tc>
          <w:tcPr>
            <w:tcW w:w="7502" w:type="dxa"/>
            <w:gridSpan w:val="8"/>
            <w:tcBorders>
              <w:top w:val="nil"/>
              <w:left w:val="single" w:sz="4" w:space="0" w:color="000000"/>
              <w:bottom w:val="single" w:sz="4" w:space="0" w:color="000000"/>
              <w:right w:val="single" w:sz="4" w:space="0" w:color="000000"/>
            </w:tcBorders>
          </w:tcPr>
          <w:p w14:paraId="271B780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C3A74B5" w14:textId="77777777">
        <w:trPr>
          <w:trHeight w:val="352"/>
        </w:trPr>
        <w:tc>
          <w:tcPr>
            <w:tcW w:w="10049" w:type="dxa"/>
            <w:gridSpan w:val="14"/>
            <w:tcBorders>
              <w:top w:val="single" w:sz="4" w:space="0" w:color="000000"/>
              <w:left w:val="single" w:sz="4" w:space="0" w:color="000000"/>
              <w:bottom w:val="single" w:sz="4" w:space="0" w:color="000000"/>
              <w:right w:val="single" w:sz="4" w:space="0" w:color="000000"/>
            </w:tcBorders>
            <w:shd w:val="clear" w:color="auto" w:fill="C5D9ED"/>
          </w:tcPr>
          <w:p w14:paraId="2C3D7190" w14:textId="77777777" w:rsidR="00F268D3" w:rsidRDefault="00000000">
            <w:pPr>
              <w:widowControl w:val="0"/>
              <w:pBdr>
                <w:top w:val="nil"/>
                <w:left w:val="nil"/>
                <w:bottom w:val="nil"/>
                <w:right w:val="nil"/>
                <w:between w:val="nil"/>
              </w:pBdr>
              <w:spacing w:after="0" w:line="242" w:lineRule="auto"/>
              <w:ind w:left="83"/>
              <w:rPr>
                <w:rFonts w:ascii="Arial" w:eastAsia="Arial" w:hAnsi="Arial" w:cs="Arial"/>
                <w:b/>
                <w:bCs/>
                <w:color w:val="000000"/>
              </w:rPr>
            </w:pPr>
            <w:r>
              <w:rPr>
                <w:rFonts w:ascii="Arial" w:eastAsia="Arial" w:hAnsi="Arial" w:cs="Arial"/>
                <w:b/>
                <w:bCs/>
                <w:color w:val="000000"/>
              </w:rPr>
              <w:t>3.5 FLUJO EXCEPCIONAL</w:t>
            </w:r>
          </w:p>
        </w:tc>
      </w:tr>
      <w:tr w:rsidR="00F268D3" w14:paraId="761C76E5" w14:textId="77777777">
        <w:trPr>
          <w:trHeight w:val="254"/>
        </w:trPr>
        <w:tc>
          <w:tcPr>
            <w:tcW w:w="10049" w:type="dxa"/>
            <w:gridSpan w:val="14"/>
            <w:tcBorders>
              <w:top w:val="single" w:sz="4" w:space="0" w:color="000000"/>
              <w:left w:val="single" w:sz="4" w:space="0" w:color="000000"/>
              <w:bottom w:val="single" w:sz="4" w:space="0" w:color="000000"/>
              <w:right w:val="single" w:sz="4" w:space="0" w:color="000000"/>
            </w:tcBorders>
          </w:tcPr>
          <w:p w14:paraId="799C23F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601C079D" w14:textId="77777777">
        <w:trPr>
          <w:trHeight w:val="510"/>
        </w:trPr>
        <w:tc>
          <w:tcPr>
            <w:tcW w:w="77" w:type="dxa"/>
            <w:tcBorders>
              <w:top w:val="single" w:sz="4" w:space="0" w:color="000000"/>
              <w:left w:val="single" w:sz="4" w:space="0" w:color="000000"/>
              <w:bottom w:val="nil"/>
              <w:right w:val="single" w:sz="4" w:space="0" w:color="000000"/>
            </w:tcBorders>
            <w:shd w:val="clear" w:color="auto" w:fill="C5D9ED"/>
          </w:tcPr>
          <w:p w14:paraId="3D0A2A0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07" w:type="dxa"/>
            <w:gridSpan w:val="3"/>
            <w:tcBorders>
              <w:top w:val="single" w:sz="4" w:space="0" w:color="000000"/>
              <w:left w:val="single" w:sz="4" w:space="0" w:color="000000"/>
              <w:bottom w:val="single" w:sz="4" w:space="0" w:color="000000"/>
              <w:right w:val="single" w:sz="4" w:space="0" w:color="000000"/>
            </w:tcBorders>
            <w:shd w:val="clear" w:color="auto" w:fill="C5D9ED"/>
          </w:tcPr>
          <w:p w14:paraId="49FA10C0" w14:textId="77777777" w:rsidR="00F268D3" w:rsidRDefault="00000000">
            <w:pPr>
              <w:widowControl w:val="0"/>
              <w:pBdr>
                <w:top w:val="nil"/>
                <w:left w:val="nil"/>
                <w:bottom w:val="nil"/>
                <w:right w:val="nil"/>
                <w:between w:val="nil"/>
              </w:pBdr>
              <w:spacing w:after="0" w:line="236" w:lineRule="auto"/>
              <w:ind w:left="53" w:right="8"/>
              <w:jc w:val="center"/>
              <w:rPr>
                <w:rFonts w:ascii="Arial" w:eastAsia="Arial" w:hAnsi="Arial" w:cs="Arial"/>
                <w:b/>
                <w:bCs/>
                <w:color w:val="000000"/>
              </w:rPr>
            </w:pPr>
            <w:r>
              <w:rPr>
                <w:rFonts w:ascii="Arial" w:eastAsia="Arial" w:hAnsi="Arial" w:cs="Arial"/>
                <w:b/>
                <w:bCs/>
                <w:color w:val="000000"/>
              </w:rPr>
              <w:t>Paso</w:t>
            </w:r>
          </w:p>
        </w:tc>
        <w:tc>
          <w:tcPr>
            <w:tcW w:w="3091" w:type="dxa"/>
            <w:gridSpan w:val="6"/>
            <w:tcBorders>
              <w:top w:val="single" w:sz="4" w:space="0" w:color="000000"/>
              <w:left w:val="single" w:sz="4" w:space="0" w:color="000000"/>
              <w:bottom w:val="single" w:sz="4" w:space="0" w:color="000000"/>
              <w:right w:val="single" w:sz="4" w:space="0" w:color="000000"/>
            </w:tcBorders>
            <w:shd w:val="clear" w:color="auto" w:fill="C5D9ED"/>
          </w:tcPr>
          <w:p w14:paraId="19616BEC" w14:textId="77777777" w:rsidR="00F268D3" w:rsidRDefault="00000000">
            <w:pPr>
              <w:widowControl w:val="0"/>
              <w:pBdr>
                <w:top w:val="nil"/>
                <w:left w:val="nil"/>
                <w:bottom w:val="nil"/>
                <w:right w:val="nil"/>
                <w:between w:val="nil"/>
              </w:pBdr>
              <w:spacing w:after="0" w:line="236" w:lineRule="auto"/>
              <w:ind w:left="48" w:right="6"/>
              <w:jc w:val="center"/>
              <w:rPr>
                <w:rFonts w:ascii="Arial" w:eastAsia="Arial" w:hAnsi="Arial" w:cs="Arial"/>
                <w:b/>
                <w:bCs/>
                <w:color w:val="000000"/>
              </w:rPr>
            </w:pPr>
            <w:r>
              <w:rPr>
                <w:rFonts w:ascii="Arial" w:eastAsia="Arial" w:hAnsi="Arial" w:cs="Arial"/>
                <w:b/>
                <w:bCs/>
                <w:color w:val="000000"/>
              </w:rPr>
              <w:t>Actor</w:t>
            </w:r>
          </w:p>
        </w:tc>
        <w:tc>
          <w:tcPr>
            <w:tcW w:w="5276" w:type="dxa"/>
            <w:gridSpan w:val="3"/>
            <w:tcBorders>
              <w:top w:val="single" w:sz="4" w:space="0" w:color="000000"/>
              <w:left w:val="single" w:sz="4" w:space="0" w:color="000000"/>
              <w:bottom w:val="single" w:sz="4" w:space="0" w:color="000000"/>
              <w:right w:val="single" w:sz="4" w:space="0" w:color="000000"/>
            </w:tcBorders>
            <w:shd w:val="clear" w:color="auto" w:fill="C5D9ED"/>
          </w:tcPr>
          <w:p w14:paraId="4975EBDD" w14:textId="77777777" w:rsidR="00F268D3" w:rsidRDefault="00000000">
            <w:pPr>
              <w:widowControl w:val="0"/>
              <w:pBdr>
                <w:top w:val="nil"/>
                <w:left w:val="nil"/>
                <w:bottom w:val="nil"/>
                <w:right w:val="nil"/>
                <w:between w:val="nil"/>
              </w:pBdr>
              <w:spacing w:after="0" w:line="236" w:lineRule="auto"/>
              <w:ind w:left="53" w:right="6"/>
              <w:jc w:val="center"/>
              <w:rPr>
                <w:rFonts w:ascii="Arial" w:eastAsia="Arial" w:hAnsi="Arial" w:cs="Arial"/>
                <w:b/>
                <w:bCs/>
                <w:color w:val="000000"/>
              </w:rPr>
            </w:pPr>
            <w:r>
              <w:rPr>
                <w:rFonts w:ascii="Arial" w:eastAsia="Arial" w:hAnsi="Arial" w:cs="Arial"/>
                <w:b/>
                <w:bCs/>
                <w:color w:val="000000"/>
              </w:rPr>
              <w:t>Sistema</w:t>
            </w:r>
          </w:p>
        </w:tc>
        <w:tc>
          <w:tcPr>
            <w:tcW w:w="98" w:type="dxa"/>
            <w:tcBorders>
              <w:top w:val="single" w:sz="4" w:space="0" w:color="000000"/>
              <w:left w:val="single" w:sz="4" w:space="0" w:color="000000"/>
              <w:bottom w:val="nil"/>
              <w:right w:val="single" w:sz="4" w:space="0" w:color="000000"/>
            </w:tcBorders>
          </w:tcPr>
          <w:p w14:paraId="4BE660C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B9E561D" w14:textId="77777777">
        <w:trPr>
          <w:trHeight w:val="625"/>
        </w:trPr>
        <w:tc>
          <w:tcPr>
            <w:tcW w:w="77" w:type="dxa"/>
            <w:tcBorders>
              <w:top w:val="nil"/>
              <w:left w:val="single" w:sz="4" w:space="0" w:color="000000"/>
              <w:bottom w:val="nil"/>
              <w:right w:val="single" w:sz="4" w:space="0" w:color="000000"/>
            </w:tcBorders>
          </w:tcPr>
          <w:p w14:paraId="2E5CF0E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07" w:type="dxa"/>
            <w:gridSpan w:val="3"/>
            <w:tcBorders>
              <w:top w:val="single" w:sz="4" w:space="0" w:color="000000"/>
              <w:left w:val="single" w:sz="4" w:space="0" w:color="000000"/>
              <w:bottom w:val="single" w:sz="4" w:space="0" w:color="000000"/>
              <w:right w:val="single" w:sz="4" w:space="0" w:color="000000"/>
            </w:tcBorders>
          </w:tcPr>
          <w:p w14:paraId="3E925962" w14:textId="77777777" w:rsidR="00F268D3" w:rsidRDefault="00000000">
            <w:pPr>
              <w:widowControl w:val="0"/>
              <w:pBdr>
                <w:top w:val="nil"/>
                <w:left w:val="nil"/>
                <w:bottom w:val="nil"/>
                <w:right w:val="nil"/>
                <w:between w:val="nil"/>
              </w:pBdr>
              <w:spacing w:after="0" w:line="212" w:lineRule="auto"/>
              <w:ind w:left="53" w:right="10"/>
              <w:jc w:val="center"/>
              <w:rPr>
                <w:rFonts w:ascii="Arial" w:eastAsia="Arial" w:hAnsi="Arial" w:cs="Arial"/>
                <w:color w:val="000000"/>
              </w:rPr>
            </w:pPr>
            <w:r>
              <w:rPr>
                <w:rFonts w:ascii="Arial" w:eastAsia="Arial" w:hAnsi="Arial" w:cs="Arial"/>
                <w:color w:val="000000"/>
              </w:rPr>
              <w:t>3.1</w:t>
            </w:r>
          </w:p>
        </w:tc>
        <w:tc>
          <w:tcPr>
            <w:tcW w:w="3091" w:type="dxa"/>
            <w:gridSpan w:val="6"/>
            <w:tcBorders>
              <w:top w:val="single" w:sz="4" w:space="0" w:color="000000"/>
              <w:left w:val="single" w:sz="4" w:space="0" w:color="000000"/>
              <w:bottom w:val="single" w:sz="4" w:space="0" w:color="000000"/>
              <w:right w:val="single" w:sz="4" w:space="0" w:color="000000"/>
            </w:tcBorders>
          </w:tcPr>
          <w:p w14:paraId="0F7BD66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276" w:type="dxa"/>
            <w:gridSpan w:val="3"/>
            <w:tcBorders>
              <w:top w:val="single" w:sz="4" w:space="0" w:color="000000"/>
              <w:left w:val="single" w:sz="4" w:space="0" w:color="000000"/>
              <w:bottom w:val="single" w:sz="4" w:space="0" w:color="000000"/>
              <w:right w:val="single" w:sz="4" w:space="0" w:color="000000"/>
            </w:tcBorders>
          </w:tcPr>
          <w:p w14:paraId="1CDDD490" w14:textId="77777777" w:rsidR="00F268D3" w:rsidRDefault="00000000">
            <w:pPr>
              <w:widowControl w:val="0"/>
              <w:pBdr>
                <w:top w:val="nil"/>
                <w:left w:val="nil"/>
                <w:bottom w:val="nil"/>
                <w:right w:val="nil"/>
                <w:between w:val="nil"/>
              </w:pBdr>
              <w:spacing w:after="0" w:line="264" w:lineRule="auto"/>
              <w:ind w:left="87" w:right="525" w:hanging="5"/>
              <w:rPr>
                <w:rFonts w:ascii="Arial" w:eastAsia="Arial" w:hAnsi="Arial" w:cs="Arial"/>
                <w:color w:val="000000"/>
              </w:rPr>
            </w:pPr>
            <w:r>
              <w:rPr>
                <w:rFonts w:ascii="Arial" w:eastAsia="Arial" w:hAnsi="Arial" w:cs="Arial"/>
                <w:color w:val="000000"/>
              </w:rPr>
              <w:t>Si el formulario no funciona se mostrará la opción de otra opción</w:t>
            </w:r>
          </w:p>
        </w:tc>
        <w:tc>
          <w:tcPr>
            <w:tcW w:w="98" w:type="dxa"/>
            <w:tcBorders>
              <w:top w:val="nil"/>
              <w:left w:val="single" w:sz="4" w:space="0" w:color="000000"/>
              <w:bottom w:val="nil"/>
              <w:right w:val="single" w:sz="4" w:space="0" w:color="000000"/>
            </w:tcBorders>
          </w:tcPr>
          <w:p w14:paraId="05305E4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56641D4" w14:textId="77777777">
        <w:trPr>
          <w:trHeight w:val="549"/>
        </w:trPr>
        <w:tc>
          <w:tcPr>
            <w:tcW w:w="77" w:type="dxa"/>
            <w:tcBorders>
              <w:top w:val="nil"/>
              <w:left w:val="single" w:sz="4" w:space="0" w:color="000000"/>
              <w:bottom w:val="single" w:sz="8" w:space="0" w:color="000000"/>
              <w:right w:val="single" w:sz="4" w:space="0" w:color="000000"/>
            </w:tcBorders>
          </w:tcPr>
          <w:p w14:paraId="745A5B7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07" w:type="dxa"/>
            <w:gridSpan w:val="3"/>
            <w:tcBorders>
              <w:top w:val="single" w:sz="4" w:space="0" w:color="000000"/>
              <w:left w:val="single" w:sz="4" w:space="0" w:color="000000"/>
              <w:bottom w:val="single" w:sz="8" w:space="0" w:color="000000"/>
              <w:right w:val="single" w:sz="4" w:space="0" w:color="000000"/>
            </w:tcBorders>
          </w:tcPr>
          <w:p w14:paraId="4973E8A1" w14:textId="77777777" w:rsidR="00F268D3" w:rsidRDefault="00000000">
            <w:pPr>
              <w:widowControl w:val="0"/>
              <w:pBdr>
                <w:top w:val="nil"/>
                <w:left w:val="nil"/>
                <w:bottom w:val="nil"/>
                <w:right w:val="nil"/>
                <w:between w:val="nil"/>
              </w:pBdr>
              <w:spacing w:after="0" w:line="212" w:lineRule="auto"/>
              <w:ind w:left="53" w:right="10"/>
              <w:jc w:val="center"/>
              <w:rPr>
                <w:rFonts w:ascii="Arial" w:eastAsia="Arial" w:hAnsi="Arial" w:cs="Arial"/>
                <w:color w:val="000000"/>
              </w:rPr>
            </w:pPr>
            <w:r>
              <w:rPr>
                <w:rFonts w:ascii="Arial" w:eastAsia="Arial" w:hAnsi="Arial" w:cs="Arial"/>
                <w:color w:val="000000"/>
              </w:rPr>
              <w:t>5.2</w:t>
            </w:r>
          </w:p>
        </w:tc>
        <w:tc>
          <w:tcPr>
            <w:tcW w:w="3091" w:type="dxa"/>
            <w:gridSpan w:val="6"/>
            <w:tcBorders>
              <w:top w:val="single" w:sz="4" w:space="0" w:color="000000"/>
              <w:left w:val="single" w:sz="4" w:space="0" w:color="000000"/>
              <w:bottom w:val="single" w:sz="8" w:space="0" w:color="000000"/>
              <w:right w:val="single" w:sz="4" w:space="0" w:color="000000"/>
            </w:tcBorders>
          </w:tcPr>
          <w:p w14:paraId="7EB040D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276" w:type="dxa"/>
            <w:gridSpan w:val="3"/>
            <w:tcBorders>
              <w:top w:val="single" w:sz="4" w:space="0" w:color="000000"/>
              <w:left w:val="single" w:sz="4" w:space="0" w:color="000000"/>
              <w:bottom w:val="single" w:sz="8" w:space="0" w:color="000000"/>
              <w:right w:val="single" w:sz="4" w:space="0" w:color="000000"/>
            </w:tcBorders>
          </w:tcPr>
          <w:p w14:paraId="4AB3E4C6" w14:textId="77777777" w:rsidR="00F268D3" w:rsidRDefault="00000000">
            <w:pPr>
              <w:widowControl w:val="0"/>
              <w:pBdr>
                <w:top w:val="nil"/>
                <w:left w:val="nil"/>
                <w:bottom w:val="nil"/>
                <w:right w:val="nil"/>
                <w:between w:val="nil"/>
              </w:pBdr>
              <w:spacing w:after="0" w:line="241" w:lineRule="auto"/>
              <w:ind w:left="82"/>
              <w:rPr>
                <w:rFonts w:ascii="Arial" w:eastAsia="Arial" w:hAnsi="Arial" w:cs="Arial"/>
                <w:color w:val="000000"/>
              </w:rPr>
            </w:pPr>
            <w:r>
              <w:rPr>
                <w:rFonts w:ascii="Arial" w:eastAsia="Arial" w:hAnsi="Arial" w:cs="Arial"/>
                <w:color w:val="000000"/>
              </w:rPr>
              <w:t>Si no se puede ingresar se oprime en la opción de</w:t>
            </w:r>
          </w:p>
          <w:p w14:paraId="725C5F29" w14:textId="77777777" w:rsidR="00F268D3" w:rsidRDefault="00000000">
            <w:pPr>
              <w:widowControl w:val="0"/>
              <w:pBdr>
                <w:top w:val="nil"/>
                <w:left w:val="nil"/>
                <w:bottom w:val="nil"/>
                <w:right w:val="nil"/>
                <w:between w:val="nil"/>
              </w:pBdr>
              <w:spacing w:before="20" w:after="0" w:line="240" w:lineRule="auto"/>
              <w:ind w:left="87"/>
              <w:rPr>
                <w:rFonts w:ascii="Arial" w:eastAsia="Arial" w:hAnsi="Arial" w:cs="Arial"/>
                <w:color w:val="000000"/>
              </w:rPr>
            </w:pPr>
            <w:r>
              <w:rPr>
                <w:rFonts w:ascii="Arial" w:eastAsia="Arial" w:hAnsi="Arial" w:cs="Arial"/>
                <w:color w:val="000000"/>
              </w:rPr>
              <w:t>ingresar por otra forma</w:t>
            </w:r>
          </w:p>
        </w:tc>
        <w:tc>
          <w:tcPr>
            <w:tcW w:w="98" w:type="dxa"/>
            <w:tcBorders>
              <w:top w:val="nil"/>
              <w:left w:val="single" w:sz="4" w:space="0" w:color="000000"/>
              <w:bottom w:val="single" w:sz="8" w:space="0" w:color="000000"/>
              <w:right w:val="single" w:sz="4" w:space="0" w:color="000000"/>
            </w:tcBorders>
          </w:tcPr>
          <w:p w14:paraId="5CBBA2E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2C141E0" w14:textId="77777777">
        <w:trPr>
          <w:trHeight w:val="364"/>
        </w:trPr>
        <w:tc>
          <w:tcPr>
            <w:tcW w:w="10049" w:type="dxa"/>
            <w:gridSpan w:val="14"/>
            <w:tcBorders>
              <w:top w:val="single" w:sz="8" w:space="0" w:color="000000"/>
              <w:left w:val="single" w:sz="4" w:space="0" w:color="000000"/>
              <w:bottom w:val="single" w:sz="4" w:space="0" w:color="000000"/>
              <w:right w:val="single" w:sz="4" w:space="0" w:color="000000"/>
            </w:tcBorders>
            <w:shd w:val="clear" w:color="auto" w:fill="C5D9ED"/>
          </w:tcPr>
          <w:p w14:paraId="5EF832C9"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b/>
                <w:bCs/>
                <w:color w:val="000000"/>
              </w:rPr>
            </w:pPr>
            <w:r>
              <w:rPr>
                <w:rFonts w:ascii="Arial" w:eastAsia="Arial" w:hAnsi="Arial" w:cs="Arial"/>
                <w:b/>
                <w:bCs/>
                <w:color w:val="000000"/>
              </w:rPr>
              <w:t>3.7 POS CONDICIONES</w:t>
            </w:r>
          </w:p>
        </w:tc>
      </w:tr>
      <w:tr w:rsidR="00F268D3" w14:paraId="2A389658" w14:textId="77777777">
        <w:trPr>
          <w:trHeight w:val="364"/>
        </w:trPr>
        <w:tc>
          <w:tcPr>
            <w:tcW w:w="10049" w:type="dxa"/>
            <w:gridSpan w:val="14"/>
            <w:tcBorders>
              <w:top w:val="single" w:sz="4" w:space="0" w:color="000000"/>
              <w:left w:val="single" w:sz="4" w:space="0" w:color="000000"/>
              <w:bottom w:val="single" w:sz="4" w:space="0" w:color="000000"/>
              <w:right w:val="single" w:sz="4" w:space="0" w:color="000000"/>
            </w:tcBorders>
          </w:tcPr>
          <w:p w14:paraId="7B092E0D"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color w:val="000000"/>
              </w:rPr>
            </w:pPr>
            <w:r>
              <w:rPr>
                <w:rFonts w:ascii="Arial" w:eastAsia="Arial" w:hAnsi="Arial" w:cs="Arial"/>
                <w:color w:val="000000"/>
              </w:rPr>
              <w:t>Si el sistema permite el ingreso el cliente podrá modificar sus datos</w:t>
            </w:r>
          </w:p>
        </w:tc>
      </w:tr>
      <w:tr w:rsidR="00F268D3" w14:paraId="26A772F2" w14:textId="77777777">
        <w:trPr>
          <w:trHeight w:val="364"/>
        </w:trPr>
        <w:tc>
          <w:tcPr>
            <w:tcW w:w="10049" w:type="dxa"/>
            <w:gridSpan w:val="14"/>
            <w:tcBorders>
              <w:top w:val="single" w:sz="4" w:space="0" w:color="000000"/>
              <w:left w:val="single" w:sz="4" w:space="0" w:color="000000"/>
              <w:bottom w:val="single" w:sz="4" w:space="0" w:color="000000"/>
              <w:right w:val="single" w:sz="4" w:space="0" w:color="000000"/>
            </w:tcBorders>
          </w:tcPr>
          <w:p w14:paraId="57EC7DEB"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b/>
                <w:bCs/>
                <w:color w:val="000000"/>
              </w:rPr>
            </w:pPr>
            <w:r>
              <w:rPr>
                <w:rFonts w:ascii="Arial" w:eastAsia="Arial" w:hAnsi="Arial" w:cs="Arial"/>
                <w:b/>
                <w:bCs/>
                <w:color w:val="000000"/>
              </w:rPr>
              <w:t>3.8 FRECUENCIA</w:t>
            </w:r>
          </w:p>
        </w:tc>
      </w:tr>
      <w:tr w:rsidR="00F268D3" w14:paraId="48293FE1" w14:textId="77777777">
        <w:trPr>
          <w:trHeight w:val="369"/>
        </w:trPr>
        <w:tc>
          <w:tcPr>
            <w:tcW w:w="10049" w:type="dxa"/>
            <w:gridSpan w:val="14"/>
            <w:tcBorders>
              <w:top w:val="single" w:sz="4" w:space="0" w:color="000000"/>
              <w:left w:val="single" w:sz="4" w:space="0" w:color="000000"/>
              <w:bottom w:val="single" w:sz="4" w:space="0" w:color="000000"/>
              <w:right w:val="single" w:sz="4" w:space="0" w:color="000000"/>
            </w:tcBorders>
          </w:tcPr>
          <w:p w14:paraId="00F167D6"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color w:val="000000"/>
              </w:rPr>
            </w:pPr>
            <w:r>
              <w:rPr>
                <w:rFonts w:ascii="Arial" w:eastAsia="Arial" w:hAnsi="Arial" w:cs="Arial"/>
                <w:color w:val="000000"/>
              </w:rPr>
              <w:t>Que frecuencia tiene el CU baja</w:t>
            </w:r>
          </w:p>
        </w:tc>
      </w:tr>
    </w:tbl>
    <w:p w14:paraId="71846AFC" w14:textId="77777777" w:rsidR="00F268D3" w:rsidRDefault="00F268D3"/>
    <w:p w14:paraId="00093F76" w14:textId="77777777" w:rsidR="00F268D3" w:rsidRDefault="00000000">
      <w:pPr>
        <w:tabs>
          <w:tab w:val="left" w:pos="1935"/>
        </w:tabs>
      </w:pPr>
      <w:r>
        <w:tab/>
      </w:r>
    </w:p>
    <w:p w14:paraId="7DD4335B" w14:textId="77777777" w:rsidR="00F268D3" w:rsidRDefault="00F268D3">
      <w:pPr>
        <w:tabs>
          <w:tab w:val="left" w:pos="1935"/>
        </w:tabs>
      </w:pPr>
    </w:p>
    <w:p w14:paraId="50C331AE" w14:textId="77777777" w:rsidR="00F268D3" w:rsidRDefault="00F268D3">
      <w:pPr>
        <w:tabs>
          <w:tab w:val="left" w:pos="1935"/>
        </w:tabs>
      </w:pPr>
    </w:p>
    <w:p w14:paraId="6B55BEFE" w14:textId="77777777" w:rsidR="00F268D3" w:rsidRDefault="00F268D3">
      <w:pPr>
        <w:tabs>
          <w:tab w:val="left" w:pos="1935"/>
        </w:tabs>
      </w:pPr>
    </w:p>
    <w:p w14:paraId="538D0DDC" w14:textId="77777777" w:rsidR="00F268D3" w:rsidRDefault="00F268D3">
      <w:pPr>
        <w:tabs>
          <w:tab w:val="left" w:pos="1935"/>
        </w:tabs>
      </w:pPr>
    </w:p>
    <w:tbl>
      <w:tblPr>
        <w:tblpPr w:leftFromText="141" w:rightFromText="141" w:vertAnchor="page" w:horzAnchor="margin" w:tblpXSpec="center"/>
        <w:tblW w:w="10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79"/>
        <w:gridCol w:w="757"/>
        <w:gridCol w:w="130"/>
        <w:gridCol w:w="538"/>
        <w:gridCol w:w="347"/>
        <w:gridCol w:w="432"/>
        <w:gridCol w:w="630"/>
        <w:gridCol w:w="673"/>
        <w:gridCol w:w="597"/>
        <w:gridCol w:w="655"/>
        <w:gridCol w:w="4200"/>
        <w:gridCol w:w="586"/>
        <w:gridCol w:w="236"/>
      </w:tblGrid>
      <w:tr w:rsidR="00F268D3" w14:paraId="3697B33D" w14:textId="77777777">
        <w:trPr>
          <w:trHeight w:val="333"/>
        </w:trPr>
        <w:tc>
          <w:tcPr>
            <w:tcW w:w="10696" w:type="dxa"/>
            <w:gridSpan w:val="14"/>
            <w:shd w:val="clear" w:color="auto" w:fill="001F5F"/>
          </w:tcPr>
          <w:p w14:paraId="655986DD" w14:textId="77777777" w:rsidR="00F268D3" w:rsidRDefault="00000000">
            <w:pPr>
              <w:widowControl w:val="0"/>
              <w:pBdr>
                <w:top w:val="nil"/>
                <w:left w:val="nil"/>
                <w:bottom w:val="nil"/>
                <w:right w:val="nil"/>
                <w:between w:val="nil"/>
              </w:pBdr>
              <w:tabs>
                <w:tab w:val="left" w:pos="806"/>
              </w:tabs>
              <w:spacing w:after="0" w:line="251" w:lineRule="auto"/>
              <w:ind w:left="81"/>
              <w:rPr>
                <w:rFonts w:ascii="Arial" w:eastAsia="Arial" w:hAnsi="Arial" w:cs="Arial"/>
                <w:color w:val="000000"/>
              </w:rPr>
            </w:pPr>
            <w:r>
              <w:rPr>
                <w:rFonts w:ascii="Arial" w:eastAsia="Arial" w:hAnsi="Arial" w:cs="Arial"/>
                <w:color w:val="FFFFFF"/>
              </w:rPr>
              <w:t>15.</w:t>
            </w:r>
            <w:r>
              <w:rPr>
                <w:rFonts w:ascii="Arial" w:eastAsia="Arial" w:hAnsi="Arial" w:cs="Arial"/>
                <w:color w:val="FFFFFF"/>
              </w:rPr>
              <w:tab/>
              <w:t>IDENTIFICACIÓN DE CASO DE USO</w:t>
            </w:r>
          </w:p>
        </w:tc>
      </w:tr>
      <w:tr w:rsidR="00F268D3" w14:paraId="4D67FD42" w14:textId="77777777">
        <w:trPr>
          <w:trHeight w:val="217"/>
        </w:trPr>
        <w:tc>
          <w:tcPr>
            <w:tcW w:w="2231" w:type="dxa"/>
            <w:gridSpan w:val="5"/>
            <w:shd w:val="clear" w:color="auto" w:fill="DBE1ED"/>
          </w:tcPr>
          <w:p w14:paraId="74C3F4A9"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1.1 Id Caso</w:t>
            </w:r>
          </w:p>
        </w:tc>
        <w:tc>
          <w:tcPr>
            <w:tcW w:w="1445" w:type="dxa"/>
            <w:gridSpan w:val="3"/>
          </w:tcPr>
          <w:p w14:paraId="1C8DFEDE" w14:textId="77777777" w:rsidR="00F268D3" w:rsidRDefault="00000000">
            <w:pPr>
              <w:widowControl w:val="0"/>
              <w:pBdr>
                <w:top w:val="nil"/>
                <w:left w:val="nil"/>
                <w:bottom w:val="nil"/>
                <w:right w:val="nil"/>
                <w:between w:val="nil"/>
              </w:pBdr>
              <w:spacing w:after="0" w:line="217" w:lineRule="auto"/>
              <w:ind w:left="73"/>
              <w:rPr>
                <w:rFonts w:ascii="Arial" w:eastAsia="Arial" w:hAnsi="Arial" w:cs="Arial"/>
                <w:color w:val="000000"/>
              </w:rPr>
            </w:pPr>
            <w:r>
              <w:rPr>
                <w:rFonts w:ascii="Arial" w:eastAsia="Arial" w:hAnsi="Arial" w:cs="Arial"/>
                <w:color w:val="000000"/>
              </w:rPr>
              <w:t>CUD003</w:t>
            </w:r>
          </w:p>
        </w:tc>
        <w:tc>
          <w:tcPr>
            <w:tcW w:w="1979" w:type="dxa"/>
            <w:gridSpan w:val="3"/>
            <w:shd w:val="clear" w:color="auto" w:fill="DBE1ED"/>
          </w:tcPr>
          <w:p w14:paraId="0E774DB6" w14:textId="77777777" w:rsidR="00F268D3" w:rsidRDefault="00000000">
            <w:pPr>
              <w:widowControl w:val="0"/>
              <w:pBdr>
                <w:top w:val="nil"/>
                <w:left w:val="nil"/>
                <w:bottom w:val="nil"/>
                <w:right w:val="nil"/>
                <w:between w:val="nil"/>
              </w:pBdr>
              <w:spacing w:after="0" w:line="240" w:lineRule="auto"/>
              <w:ind w:left="68"/>
              <w:rPr>
                <w:rFonts w:ascii="Arial" w:eastAsia="Arial" w:hAnsi="Arial" w:cs="Arial"/>
                <w:color w:val="000000"/>
              </w:rPr>
            </w:pPr>
            <w:r>
              <w:rPr>
                <w:rFonts w:ascii="Arial" w:eastAsia="Arial" w:hAnsi="Arial" w:cs="Arial"/>
                <w:color w:val="000000"/>
              </w:rPr>
              <w:t>1.2 Nombre</w:t>
            </w:r>
          </w:p>
        </w:tc>
        <w:tc>
          <w:tcPr>
            <w:tcW w:w="5041" w:type="dxa"/>
            <w:gridSpan w:val="3"/>
          </w:tcPr>
          <w:p w14:paraId="11ED0866" w14:textId="77777777" w:rsidR="00F268D3" w:rsidRDefault="00000000">
            <w:pPr>
              <w:widowControl w:val="0"/>
              <w:pBdr>
                <w:top w:val="nil"/>
                <w:left w:val="nil"/>
                <w:bottom w:val="nil"/>
                <w:right w:val="nil"/>
                <w:between w:val="nil"/>
              </w:pBdr>
              <w:spacing w:after="0" w:line="217" w:lineRule="auto"/>
              <w:ind w:left="60"/>
              <w:rPr>
                <w:rFonts w:ascii="Arial" w:eastAsia="Arial" w:hAnsi="Arial" w:cs="Arial"/>
                <w:color w:val="000000"/>
              </w:rPr>
            </w:pPr>
            <w:r>
              <w:rPr>
                <w:rFonts w:ascii="Arial" w:eastAsia="Arial" w:hAnsi="Arial" w:cs="Arial"/>
                <w:color w:val="000000"/>
              </w:rPr>
              <w:t>gestionar cliente (registrar cliente)</w:t>
            </w:r>
          </w:p>
        </w:tc>
      </w:tr>
      <w:tr w:rsidR="00F268D3" w14:paraId="205BE394" w14:textId="77777777">
        <w:trPr>
          <w:trHeight w:val="151"/>
        </w:trPr>
        <w:tc>
          <w:tcPr>
            <w:tcW w:w="10696" w:type="dxa"/>
            <w:gridSpan w:val="14"/>
            <w:shd w:val="clear" w:color="auto" w:fill="001F5F"/>
          </w:tcPr>
          <w:p w14:paraId="296B9C67" w14:textId="77777777" w:rsidR="00F268D3" w:rsidRDefault="00000000">
            <w:pPr>
              <w:widowControl w:val="0"/>
              <w:pBdr>
                <w:top w:val="nil"/>
                <w:left w:val="nil"/>
                <w:bottom w:val="nil"/>
                <w:right w:val="nil"/>
                <w:between w:val="nil"/>
              </w:pBdr>
              <w:tabs>
                <w:tab w:val="left" w:pos="806"/>
              </w:tabs>
              <w:spacing w:after="0" w:line="251" w:lineRule="auto"/>
              <w:ind w:left="81"/>
              <w:rPr>
                <w:rFonts w:ascii="Arial" w:eastAsia="Arial" w:hAnsi="Arial" w:cs="Arial"/>
                <w:color w:val="000000"/>
              </w:rPr>
            </w:pPr>
            <w:r>
              <w:rPr>
                <w:rFonts w:ascii="Arial" w:eastAsia="Arial" w:hAnsi="Arial" w:cs="Arial"/>
                <w:color w:val="FFFFFF"/>
              </w:rPr>
              <w:t>16.</w:t>
            </w:r>
            <w:r>
              <w:rPr>
                <w:rFonts w:ascii="Arial" w:eastAsia="Arial" w:hAnsi="Arial" w:cs="Arial"/>
                <w:color w:val="FFFFFF"/>
              </w:rPr>
              <w:tab/>
              <w:t>HISTORICO DE CASO DE USO</w:t>
            </w:r>
          </w:p>
        </w:tc>
      </w:tr>
      <w:tr w:rsidR="00F268D3" w14:paraId="02A0A60B" w14:textId="77777777">
        <w:trPr>
          <w:trHeight w:val="84"/>
        </w:trPr>
        <w:tc>
          <w:tcPr>
            <w:tcW w:w="3028" w:type="dxa"/>
            <w:gridSpan w:val="7"/>
            <w:shd w:val="clear" w:color="auto" w:fill="DBE1ED"/>
          </w:tcPr>
          <w:p w14:paraId="0036552C"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color w:val="000000"/>
              </w:rPr>
            </w:pPr>
            <w:r>
              <w:rPr>
                <w:rFonts w:ascii="Arial" w:eastAsia="Arial" w:hAnsi="Arial" w:cs="Arial"/>
                <w:color w:val="000000"/>
              </w:rPr>
              <w:t>2.1 Autor</w:t>
            </w:r>
          </w:p>
        </w:tc>
        <w:tc>
          <w:tcPr>
            <w:tcW w:w="7668" w:type="dxa"/>
            <w:gridSpan w:val="7"/>
          </w:tcPr>
          <w:p w14:paraId="3F6E397F" w14:textId="77777777" w:rsidR="00F268D3" w:rsidRDefault="00000000">
            <w:pPr>
              <w:widowControl w:val="0"/>
              <w:pBdr>
                <w:top w:val="nil"/>
                <w:left w:val="nil"/>
                <w:bottom w:val="nil"/>
                <w:right w:val="nil"/>
                <w:between w:val="nil"/>
              </w:pBdr>
              <w:spacing w:after="0" w:line="217" w:lineRule="auto"/>
              <w:ind w:left="73"/>
              <w:rPr>
                <w:rFonts w:ascii="Arial" w:eastAsia="Arial" w:hAnsi="Arial" w:cs="Arial"/>
                <w:color w:val="000000"/>
              </w:rPr>
            </w:pPr>
            <w:r>
              <w:rPr>
                <w:rFonts w:ascii="Arial" w:eastAsia="Arial" w:hAnsi="Arial" w:cs="Arial"/>
                <w:color w:val="000000"/>
              </w:rPr>
              <w:t>Juan Polania, Cesar Gonzale</w:t>
            </w:r>
            <w:r>
              <w:t>z</w:t>
            </w:r>
          </w:p>
        </w:tc>
      </w:tr>
      <w:tr w:rsidR="00F268D3" w14:paraId="62305DEC" w14:textId="77777777">
        <w:trPr>
          <w:trHeight w:val="306"/>
        </w:trPr>
        <w:tc>
          <w:tcPr>
            <w:tcW w:w="3028" w:type="dxa"/>
            <w:gridSpan w:val="7"/>
            <w:shd w:val="clear" w:color="auto" w:fill="DBE1ED"/>
          </w:tcPr>
          <w:p w14:paraId="680E9AE2"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2.2 Fecha Creación</w:t>
            </w:r>
          </w:p>
        </w:tc>
        <w:tc>
          <w:tcPr>
            <w:tcW w:w="2627" w:type="dxa"/>
            <w:gridSpan w:val="4"/>
          </w:tcPr>
          <w:p w14:paraId="1358B45C" w14:textId="77777777" w:rsidR="00F268D3" w:rsidRDefault="00000000">
            <w:pPr>
              <w:widowControl w:val="0"/>
              <w:pBdr>
                <w:top w:val="nil"/>
                <w:left w:val="nil"/>
                <w:bottom w:val="nil"/>
                <w:right w:val="nil"/>
                <w:between w:val="nil"/>
              </w:pBdr>
              <w:spacing w:after="0" w:line="217" w:lineRule="auto"/>
              <w:ind w:left="73"/>
              <w:rPr>
                <w:rFonts w:ascii="Arial" w:eastAsia="Arial" w:hAnsi="Arial" w:cs="Arial"/>
                <w:color w:val="000000"/>
              </w:rPr>
            </w:pPr>
            <w:r>
              <w:rPr>
                <w:rFonts w:ascii="Arial" w:eastAsia="Arial" w:hAnsi="Arial" w:cs="Arial"/>
                <w:color w:val="000000"/>
              </w:rPr>
              <w:t>25/</w:t>
            </w:r>
            <w:r>
              <w:t>10</w:t>
            </w:r>
            <w:r>
              <w:rPr>
                <w:rFonts w:ascii="Arial" w:eastAsia="Arial" w:hAnsi="Arial" w:cs="Arial"/>
                <w:color w:val="000000"/>
              </w:rPr>
              <w:t>/202</w:t>
            </w:r>
            <w:r>
              <w:t>5</w:t>
            </w:r>
          </w:p>
        </w:tc>
        <w:tc>
          <w:tcPr>
            <w:tcW w:w="4328" w:type="dxa"/>
            <w:shd w:val="clear" w:color="auto" w:fill="DBE1ED"/>
          </w:tcPr>
          <w:p w14:paraId="4D0BF940" w14:textId="77777777" w:rsidR="00F268D3" w:rsidRDefault="00000000">
            <w:pPr>
              <w:widowControl w:val="0"/>
              <w:pBdr>
                <w:top w:val="nil"/>
                <w:left w:val="nil"/>
                <w:bottom w:val="nil"/>
                <w:right w:val="nil"/>
                <w:between w:val="nil"/>
              </w:pBdr>
              <w:tabs>
                <w:tab w:val="left" w:pos="785"/>
              </w:tabs>
              <w:spacing w:after="0" w:line="240" w:lineRule="auto"/>
              <w:ind w:left="60"/>
              <w:rPr>
                <w:rFonts w:ascii="Arial" w:eastAsia="Arial" w:hAnsi="Arial" w:cs="Arial"/>
                <w:color w:val="000000"/>
              </w:rPr>
            </w:pPr>
            <w:r>
              <w:rPr>
                <w:rFonts w:ascii="Arial" w:eastAsia="Arial" w:hAnsi="Arial" w:cs="Arial"/>
                <w:color w:val="000000"/>
              </w:rPr>
              <w:t>2.10</w:t>
            </w:r>
            <w:r>
              <w:rPr>
                <w:rFonts w:ascii="Arial" w:eastAsia="Arial" w:hAnsi="Arial" w:cs="Arial"/>
                <w:color w:val="000000"/>
              </w:rPr>
              <w:tab/>
              <w:t>Última Actualización</w:t>
            </w:r>
          </w:p>
        </w:tc>
        <w:tc>
          <w:tcPr>
            <w:tcW w:w="713" w:type="dxa"/>
            <w:gridSpan w:val="2"/>
          </w:tcPr>
          <w:p w14:paraId="5F65DF3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A372248" w14:textId="77777777">
        <w:trPr>
          <w:trHeight w:val="563"/>
        </w:trPr>
        <w:tc>
          <w:tcPr>
            <w:tcW w:w="3028" w:type="dxa"/>
            <w:gridSpan w:val="7"/>
            <w:shd w:val="clear" w:color="auto" w:fill="DBE1ED"/>
          </w:tcPr>
          <w:p w14:paraId="749021FD"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color w:val="000000"/>
              </w:rPr>
            </w:pPr>
            <w:r>
              <w:rPr>
                <w:rFonts w:ascii="Arial" w:eastAsia="Arial" w:hAnsi="Arial" w:cs="Arial"/>
                <w:color w:val="000000"/>
              </w:rPr>
              <w:t>2.4 Actualizado por</w:t>
            </w:r>
          </w:p>
        </w:tc>
        <w:tc>
          <w:tcPr>
            <w:tcW w:w="2627" w:type="dxa"/>
            <w:gridSpan w:val="4"/>
          </w:tcPr>
          <w:p w14:paraId="5874DF65" w14:textId="77777777" w:rsidR="00F268D3" w:rsidRDefault="00000000">
            <w:pPr>
              <w:widowControl w:val="0"/>
              <w:pBdr>
                <w:top w:val="nil"/>
                <w:left w:val="nil"/>
                <w:bottom w:val="nil"/>
                <w:right w:val="nil"/>
                <w:between w:val="nil"/>
              </w:pBdr>
              <w:spacing w:after="0" w:line="211" w:lineRule="auto"/>
              <w:ind w:left="73"/>
              <w:rPr>
                <w:rFonts w:ascii="Arial" w:eastAsia="Arial" w:hAnsi="Arial" w:cs="Arial"/>
                <w:color w:val="000000"/>
              </w:rPr>
            </w:pPr>
            <w:r>
              <w:rPr>
                <w:rFonts w:ascii="Arial" w:eastAsia="Arial" w:hAnsi="Arial" w:cs="Arial"/>
                <w:color w:val="000000"/>
              </w:rPr>
              <w:t>Juan Polania, Cesar Gonzale</w:t>
            </w:r>
            <w:r>
              <w:t>z</w:t>
            </w:r>
          </w:p>
        </w:tc>
        <w:tc>
          <w:tcPr>
            <w:tcW w:w="4328" w:type="dxa"/>
            <w:shd w:val="clear" w:color="auto" w:fill="DBE1ED"/>
          </w:tcPr>
          <w:p w14:paraId="16AB0288" w14:textId="77777777" w:rsidR="00F268D3" w:rsidRDefault="00000000">
            <w:pPr>
              <w:widowControl w:val="0"/>
              <w:pBdr>
                <w:top w:val="nil"/>
                <w:left w:val="nil"/>
                <w:bottom w:val="nil"/>
                <w:right w:val="nil"/>
                <w:between w:val="nil"/>
              </w:pBdr>
              <w:spacing w:before="2" w:after="0" w:line="240" w:lineRule="auto"/>
              <w:ind w:left="60"/>
              <w:rPr>
                <w:rFonts w:ascii="Arial" w:eastAsia="Arial" w:hAnsi="Arial" w:cs="Arial"/>
                <w:color w:val="000000"/>
              </w:rPr>
            </w:pPr>
            <w:r>
              <w:rPr>
                <w:rFonts w:ascii="Arial" w:eastAsia="Arial" w:hAnsi="Arial" w:cs="Arial"/>
                <w:color w:val="000000"/>
              </w:rPr>
              <w:t>2.5 Versión</w:t>
            </w:r>
          </w:p>
        </w:tc>
        <w:tc>
          <w:tcPr>
            <w:tcW w:w="713" w:type="dxa"/>
            <w:gridSpan w:val="2"/>
          </w:tcPr>
          <w:p w14:paraId="398CD0E8" w14:textId="77777777" w:rsidR="00F268D3" w:rsidRDefault="00000000">
            <w:pPr>
              <w:widowControl w:val="0"/>
              <w:pBdr>
                <w:top w:val="nil"/>
                <w:left w:val="nil"/>
                <w:bottom w:val="nil"/>
                <w:right w:val="nil"/>
                <w:between w:val="nil"/>
              </w:pBdr>
              <w:spacing w:before="2" w:after="0" w:line="240" w:lineRule="auto"/>
              <w:ind w:left="60"/>
              <w:rPr>
                <w:rFonts w:ascii="Arial" w:eastAsia="Arial" w:hAnsi="Arial" w:cs="Arial"/>
                <w:color w:val="000000"/>
              </w:rPr>
            </w:pPr>
            <w:r>
              <w:rPr>
                <w:rFonts w:ascii="Arial" w:eastAsia="Arial" w:hAnsi="Arial" w:cs="Arial"/>
                <w:color w:val="000000"/>
              </w:rPr>
              <w:t>1.0</w:t>
            </w:r>
          </w:p>
        </w:tc>
      </w:tr>
      <w:tr w:rsidR="00F268D3" w14:paraId="6CE04B7D" w14:textId="77777777">
        <w:trPr>
          <w:trHeight w:val="335"/>
        </w:trPr>
        <w:tc>
          <w:tcPr>
            <w:tcW w:w="10696" w:type="dxa"/>
            <w:gridSpan w:val="14"/>
            <w:shd w:val="clear" w:color="auto" w:fill="001F5F"/>
          </w:tcPr>
          <w:p w14:paraId="602B015E" w14:textId="77777777" w:rsidR="00F268D3" w:rsidRDefault="00000000">
            <w:pPr>
              <w:widowControl w:val="0"/>
              <w:pBdr>
                <w:top w:val="nil"/>
                <w:left w:val="nil"/>
                <w:bottom w:val="nil"/>
                <w:right w:val="nil"/>
                <w:between w:val="nil"/>
              </w:pBdr>
              <w:tabs>
                <w:tab w:val="left" w:pos="856"/>
              </w:tabs>
              <w:spacing w:after="0" w:line="240" w:lineRule="auto"/>
              <w:ind w:left="81"/>
              <w:rPr>
                <w:rFonts w:ascii="Arial" w:eastAsia="Arial" w:hAnsi="Arial" w:cs="Arial"/>
                <w:color w:val="000000"/>
              </w:rPr>
            </w:pPr>
            <w:r>
              <w:rPr>
                <w:rFonts w:ascii="Arial" w:eastAsia="Arial" w:hAnsi="Arial" w:cs="Arial"/>
                <w:color w:val="FFFFFF"/>
              </w:rPr>
              <w:t>7.</w:t>
            </w:r>
            <w:r>
              <w:rPr>
                <w:rFonts w:ascii="Arial" w:eastAsia="Arial" w:hAnsi="Arial" w:cs="Arial"/>
                <w:color w:val="FFFFFF"/>
              </w:rPr>
              <w:tab/>
              <w:t>DEFINICION DE UN CASO DE USO</w:t>
            </w:r>
          </w:p>
        </w:tc>
      </w:tr>
      <w:tr w:rsidR="00F268D3" w14:paraId="2F0A82DB" w14:textId="77777777">
        <w:trPr>
          <w:trHeight w:val="333"/>
        </w:trPr>
        <w:tc>
          <w:tcPr>
            <w:tcW w:w="10696" w:type="dxa"/>
            <w:gridSpan w:val="14"/>
            <w:shd w:val="clear" w:color="auto" w:fill="C5D9ED"/>
          </w:tcPr>
          <w:p w14:paraId="73BCDA2A"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b/>
                <w:bCs/>
                <w:color w:val="000000"/>
              </w:rPr>
            </w:pPr>
            <w:r>
              <w:rPr>
                <w:rFonts w:ascii="Arial" w:eastAsia="Arial" w:hAnsi="Arial" w:cs="Arial"/>
                <w:b/>
                <w:bCs/>
                <w:color w:val="000000"/>
              </w:rPr>
              <w:t>3.1 DESCRIPCIÓN</w:t>
            </w:r>
          </w:p>
        </w:tc>
      </w:tr>
      <w:tr w:rsidR="00F268D3" w14:paraId="708BD485" w14:textId="77777777">
        <w:trPr>
          <w:trHeight w:val="406"/>
        </w:trPr>
        <w:tc>
          <w:tcPr>
            <w:tcW w:w="10696" w:type="dxa"/>
            <w:gridSpan w:val="14"/>
          </w:tcPr>
          <w:p w14:paraId="414AE04E" w14:textId="77777777" w:rsidR="00F268D3" w:rsidRDefault="00000000">
            <w:pPr>
              <w:widowControl w:val="0"/>
              <w:pBdr>
                <w:top w:val="nil"/>
                <w:left w:val="nil"/>
                <w:bottom w:val="nil"/>
                <w:right w:val="nil"/>
                <w:between w:val="nil"/>
              </w:pBdr>
              <w:spacing w:after="0" w:line="240" w:lineRule="auto"/>
              <w:ind w:left="81" w:right="174"/>
              <w:rPr>
                <w:rFonts w:ascii="Arial" w:eastAsia="Arial" w:hAnsi="Arial" w:cs="Arial"/>
                <w:color w:val="000000"/>
              </w:rPr>
            </w:pPr>
            <w:r>
              <w:rPr>
                <w:rFonts w:ascii="Arial" w:eastAsia="Arial" w:hAnsi="Arial" w:cs="Arial"/>
                <w:color w:val="000000"/>
              </w:rPr>
              <w:t>Mediante este caso de uso se define el proceso para que el cliente y administrador pueda registrar un cliente.</w:t>
            </w:r>
          </w:p>
        </w:tc>
      </w:tr>
      <w:tr w:rsidR="00F268D3" w14:paraId="1AA818E2" w14:textId="77777777">
        <w:trPr>
          <w:trHeight w:val="172"/>
        </w:trPr>
        <w:tc>
          <w:tcPr>
            <w:tcW w:w="10696" w:type="dxa"/>
            <w:gridSpan w:val="14"/>
            <w:shd w:val="clear" w:color="auto" w:fill="C5D9ED"/>
          </w:tcPr>
          <w:p w14:paraId="3F64D765"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b/>
                <w:bCs/>
                <w:color w:val="000000"/>
              </w:rPr>
            </w:pPr>
            <w:r>
              <w:rPr>
                <w:rFonts w:ascii="Arial" w:eastAsia="Arial" w:hAnsi="Arial" w:cs="Arial"/>
                <w:b/>
                <w:bCs/>
                <w:color w:val="000000"/>
              </w:rPr>
              <w:t>3.2 ACTORES</w:t>
            </w:r>
          </w:p>
        </w:tc>
      </w:tr>
      <w:tr w:rsidR="00F268D3" w14:paraId="5499E0B0" w14:textId="77777777">
        <w:trPr>
          <w:trHeight w:val="191"/>
        </w:trPr>
        <w:tc>
          <w:tcPr>
            <w:tcW w:w="10696" w:type="dxa"/>
            <w:gridSpan w:val="14"/>
          </w:tcPr>
          <w:p w14:paraId="3DCF4BC0"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color w:val="000000"/>
              </w:rPr>
            </w:pPr>
            <w:r>
              <w:rPr>
                <w:rFonts w:ascii="Arial" w:eastAsia="Arial" w:hAnsi="Arial" w:cs="Arial"/>
                <w:color w:val="000000"/>
              </w:rPr>
              <w:t>Administrador y cliente</w:t>
            </w:r>
          </w:p>
        </w:tc>
      </w:tr>
      <w:tr w:rsidR="00F268D3" w14:paraId="7156615E" w14:textId="77777777">
        <w:trPr>
          <w:trHeight w:val="70"/>
        </w:trPr>
        <w:tc>
          <w:tcPr>
            <w:tcW w:w="10696" w:type="dxa"/>
            <w:gridSpan w:val="14"/>
            <w:shd w:val="clear" w:color="auto" w:fill="C5D9ED"/>
          </w:tcPr>
          <w:p w14:paraId="2E4D94E8"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b/>
                <w:bCs/>
                <w:color w:val="000000"/>
              </w:rPr>
            </w:pPr>
            <w:r>
              <w:rPr>
                <w:rFonts w:ascii="Arial" w:eastAsia="Arial" w:hAnsi="Arial" w:cs="Arial"/>
                <w:b/>
                <w:bCs/>
                <w:color w:val="000000"/>
              </w:rPr>
              <w:t>3.3 PRECONDICIONES</w:t>
            </w:r>
          </w:p>
        </w:tc>
      </w:tr>
      <w:tr w:rsidR="00F268D3" w14:paraId="1A79574F" w14:textId="77777777">
        <w:trPr>
          <w:trHeight w:val="99"/>
        </w:trPr>
        <w:tc>
          <w:tcPr>
            <w:tcW w:w="10696" w:type="dxa"/>
            <w:gridSpan w:val="14"/>
          </w:tcPr>
          <w:p w14:paraId="19E2523B" w14:textId="77777777" w:rsidR="00F268D3" w:rsidRDefault="00000000">
            <w:pPr>
              <w:widowControl w:val="0"/>
              <w:pBdr>
                <w:top w:val="nil"/>
                <w:left w:val="nil"/>
                <w:bottom w:val="nil"/>
                <w:right w:val="nil"/>
                <w:between w:val="nil"/>
              </w:pBdr>
              <w:spacing w:after="0" w:line="217" w:lineRule="auto"/>
              <w:ind w:left="81"/>
              <w:rPr>
                <w:rFonts w:ascii="Arial" w:eastAsia="Arial" w:hAnsi="Arial" w:cs="Arial"/>
                <w:color w:val="000000"/>
              </w:rPr>
            </w:pPr>
            <w:r>
              <w:rPr>
                <w:rFonts w:ascii="Arial" w:eastAsia="Arial" w:hAnsi="Arial" w:cs="Arial"/>
                <w:color w:val="000000"/>
              </w:rPr>
              <w:t>El cliente debe de haber ingresado al sistema y seguido los pasos que pide el sistema</w:t>
            </w:r>
          </w:p>
        </w:tc>
      </w:tr>
      <w:tr w:rsidR="00F268D3" w14:paraId="626C7951" w14:textId="77777777">
        <w:trPr>
          <w:trHeight w:val="159"/>
        </w:trPr>
        <w:tc>
          <w:tcPr>
            <w:tcW w:w="10696" w:type="dxa"/>
            <w:gridSpan w:val="14"/>
            <w:shd w:val="clear" w:color="auto" w:fill="C5D9ED"/>
          </w:tcPr>
          <w:p w14:paraId="3C173C2E"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b/>
                <w:bCs/>
                <w:color w:val="000000"/>
              </w:rPr>
            </w:pPr>
            <w:r>
              <w:rPr>
                <w:rFonts w:ascii="Arial" w:eastAsia="Arial" w:hAnsi="Arial" w:cs="Arial"/>
                <w:b/>
                <w:bCs/>
                <w:color w:val="000000"/>
              </w:rPr>
              <w:t>3.4 FLUJO NORMAL</w:t>
            </w:r>
          </w:p>
        </w:tc>
      </w:tr>
      <w:tr w:rsidR="00F268D3" w14:paraId="4C474BBA" w14:textId="77777777">
        <w:trPr>
          <w:trHeight w:val="277"/>
        </w:trPr>
        <w:tc>
          <w:tcPr>
            <w:tcW w:w="10696" w:type="dxa"/>
            <w:gridSpan w:val="14"/>
          </w:tcPr>
          <w:p w14:paraId="7676F2A3" w14:textId="77777777" w:rsidR="00F268D3" w:rsidRDefault="00000000">
            <w:pPr>
              <w:widowControl w:val="0"/>
              <w:pBdr>
                <w:top w:val="nil"/>
                <w:left w:val="nil"/>
                <w:bottom w:val="nil"/>
                <w:right w:val="nil"/>
                <w:between w:val="nil"/>
              </w:pBdr>
              <w:spacing w:after="0" w:line="242" w:lineRule="auto"/>
              <w:ind w:left="81"/>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0F9BC8CB" w14:textId="77777777">
        <w:trPr>
          <w:trHeight w:val="167"/>
        </w:trPr>
        <w:tc>
          <w:tcPr>
            <w:tcW w:w="77" w:type="dxa"/>
            <w:tcBorders>
              <w:bottom w:val="nil"/>
            </w:tcBorders>
            <w:shd w:val="clear" w:color="auto" w:fill="C5D9ED"/>
          </w:tcPr>
          <w:p w14:paraId="663109C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shd w:val="clear" w:color="auto" w:fill="C5D9ED"/>
          </w:tcPr>
          <w:p w14:paraId="025187D1" w14:textId="77777777" w:rsidR="00F268D3" w:rsidRDefault="00000000">
            <w:pPr>
              <w:widowControl w:val="0"/>
              <w:pBdr>
                <w:top w:val="nil"/>
                <w:left w:val="nil"/>
                <w:bottom w:val="nil"/>
                <w:right w:val="nil"/>
                <w:between w:val="nil"/>
              </w:pBdr>
              <w:spacing w:after="0" w:line="238" w:lineRule="auto"/>
              <w:ind w:left="47" w:right="24"/>
              <w:jc w:val="center"/>
              <w:rPr>
                <w:rFonts w:ascii="Arial" w:eastAsia="Arial" w:hAnsi="Arial" w:cs="Arial"/>
                <w:b/>
                <w:bCs/>
                <w:color w:val="000000"/>
              </w:rPr>
            </w:pPr>
            <w:r>
              <w:rPr>
                <w:rFonts w:ascii="Arial" w:eastAsia="Arial" w:hAnsi="Arial" w:cs="Arial"/>
                <w:b/>
                <w:bCs/>
                <w:color w:val="000000"/>
              </w:rPr>
              <w:t>Paso</w:t>
            </w:r>
          </w:p>
        </w:tc>
        <w:tc>
          <w:tcPr>
            <w:tcW w:w="3596" w:type="dxa"/>
            <w:gridSpan w:val="7"/>
            <w:shd w:val="clear" w:color="auto" w:fill="C5D9ED"/>
          </w:tcPr>
          <w:p w14:paraId="0CD412F4" w14:textId="77777777" w:rsidR="00F268D3" w:rsidRDefault="00000000">
            <w:pPr>
              <w:widowControl w:val="0"/>
              <w:pBdr>
                <w:top w:val="nil"/>
                <w:left w:val="nil"/>
                <w:bottom w:val="nil"/>
                <w:right w:val="nil"/>
                <w:between w:val="nil"/>
              </w:pBdr>
              <w:spacing w:after="0" w:line="238" w:lineRule="auto"/>
              <w:ind w:left="31" w:right="6"/>
              <w:jc w:val="center"/>
              <w:rPr>
                <w:rFonts w:ascii="Arial" w:eastAsia="Arial" w:hAnsi="Arial" w:cs="Arial"/>
                <w:b/>
                <w:bCs/>
                <w:color w:val="000000"/>
              </w:rPr>
            </w:pPr>
            <w:r>
              <w:rPr>
                <w:rFonts w:ascii="Arial" w:eastAsia="Arial" w:hAnsi="Arial" w:cs="Arial"/>
                <w:b/>
                <w:bCs/>
                <w:color w:val="000000"/>
              </w:rPr>
              <w:t>Actor</w:t>
            </w:r>
          </w:p>
        </w:tc>
        <w:tc>
          <w:tcPr>
            <w:tcW w:w="6221" w:type="dxa"/>
            <w:gridSpan w:val="4"/>
            <w:shd w:val="clear" w:color="auto" w:fill="C5D9ED"/>
          </w:tcPr>
          <w:p w14:paraId="3EE7CCB2" w14:textId="77777777" w:rsidR="00F268D3" w:rsidRDefault="00000000">
            <w:pPr>
              <w:widowControl w:val="0"/>
              <w:pBdr>
                <w:top w:val="nil"/>
                <w:left w:val="nil"/>
                <w:bottom w:val="nil"/>
                <w:right w:val="nil"/>
                <w:between w:val="nil"/>
              </w:pBdr>
              <w:spacing w:after="0" w:line="240" w:lineRule="auto"/>
              <w:ind w:left="14" w:right="14"/>
              <w:jc w:val="center"/>
              <w:rPr>
                <w:rFonts w:ascii="Arial" w:eastAsia="Arial" w:hAnsi="Arial" w:cs="Arial"/>
                <w:b/>
                <w:bCs/>
                <w:color w:val="000000"/>
              </w:rPr>
            </w:pPr>
            <w:r>
              <w:rPr>
                <w:rFonts w:ascii="Arial" w:eastAsia="Arial" w:hAnsi="Arial" w:cs="Arial"/>
                <w:b/>
                <w:bCs/>
                <w:color w:val="000000"/>
              </w:rPr>
              <w:t>Sistema</w:t>
            </w:r>
          </w:p>
        </w:tc>
        <w:tc>
          <w:tcPr>
            <w:tcW w:w="108" w:type="dxa"/>
            <w:tcBorders>
              <w:bottom w:val="nil"/>
            </w:tcBorders>
          </w:tcPr>
          <w:p w14:paraId="5DA4A00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B8848DB" w14:textId="77777777">
        <w:trPr>
          <w:trHeight w:val="199"/>
        </w:trPr>
        <w:tc>
          <w:tcPr>
            <w:tcW w:w="77" w:type="dxa"/>
            <w:tcBorders>
              <w:top w:val="nil"/>
              <w:bottom w:val="nil"/>
            </w:tcBorders>
          </w:tcPr>
          <w:p w14:paraId="6672D99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Pr>
          <w:p w14:paraId="5F11E7B1" w14:textId="77777777" w:rsidR="00F268D3" w:rsidRDefault="00000000">
            <w:pPr>
              <w:widowControl w:val="0"/>
              <w:pBdr>
                <w:top w:val="nil"/>
                <w:left w:val="nil"/>
                <w:bottom w:val="nil"/>
                <w:right w:val="nil"/>
                <w:between w:val="nil"/>
              </w:pBdr>
              <w:spacing w:before="4" w:after="0" w:line="240" w:lineRule="auto"/>
              <w:ind w:left="47"/>
              <w:jc w:val="center"/>
              <w:rPr>
                <w:rFonts w:ascii="Arial" w:eastAsia="Arial" w:hAnsi="Arial" w:cs="Arial"/>
                <w:color w:val="000000"/>
              </w:rPr>
            </w:pPr>
            <w:r>
              <w:rPr>
                <w:rFonts w:ascii="Arial" w:eastAsia="Arial" w:hAnsi="Arial" w:cs="Arial"/>
                <w:color w:val="000000"/>
              </w:rPr>
              <w:t>1</w:t>
            </w:r>
          </w:p>
        </w:tc>
        <w:tc>
          <w:tcPr>
            <w:tcW w:w="3596" w:type="dxa"/>
            <w:gridSpan w:val="7"/>
          </w:tcPr>
          <w:p w14:paraId="4CF264D7" w14:textId="77777777" w:rsidR="00F268D3" w:rsidRDefault="00000000">
            <w:pPr>
              <w:widowControl w:val="0"/>
              <w:pBdr>
                <w:top w:val="nil"/>
                <w:left w:val="nil"/>
                <w:bottom w:val="nil"/>
                <w:right w:val="nil"/>
                <w:between w:val="nil"/>
              </w:pBdr>
              <w:spacing w:after="0" w:line="219" w:lineRule="auto"/>
              <w:rPr>
                <w:rFonts w:ascii="Arial" w:eastAsia="Arial" w:hAnsi="Arial" w:cs="Arial"/>
                <w:color w:val="000000"/>
              </w:rPr>
            </w:pPr>
            <w:r>
              <w:rPr>
                <w:rFonts w:ascii="Arial" w:eastAsia="Arial" w:hAnsi="Arial" w:cs="Arial"/>
                <w:color w:val="000000"/>
              </w:rPr>
              <w:t>Ingresa a la página web</w:t>
            </w:r>
          </w:p>
        </w:tc>
        <w:tc>
          <w:tcPr>
            <w:tcW w:w="6221" w:type="dxa"/>
            <w:gridSpan w:val="4"/>
          </w:tcPr>
          <w:p w14:paraId="0A136965" w14:textId="77777777" w:rsidR="00F268D3" w:rsidRDefault="00000000">
            <w:pPr>
              <w:widowControl w:val="0"/>
              <w:pBdr>
                <w:top w:val="nil"/>
                <w:left w:val="nil"/>
                <w:bottom w:val="nil"/>
                <w:right w:val="nil"/>
                <w:between w:val="nil"/>
              </w:pBdr>
              <w:spacing w:after="0" w:line="219" w:lineRule="auto"/>
              <w:rPr>
                <w:rFonts w:ascii="Arial" w:eastAsia="Arial" w:hAnsi="Arial" w:cs="Arial"/>
                <w:color w:val="000000"/>
              </w:rPr>
            </w:pPr>
            <w:r>
              <w:rPr>
                <w:rFonts w:ascii="Arial" w:eastAsia="Arial" w:hAnsi="Arial" w:cs="Arial"/>
                <w:color w:val="000000"/>
              </w:rPr>
              <w:t>Abre la ventana de dicho sistema</w:t>
            </w:r>
          </w:p>
        </w:tc>
        <w:tc>
          <w:tcPr>
            <w:tcW w:w="108" w:type="dxa"/>
            <w:tcBorders>
              <w:top w:val="nil"/>
              <w:bottom w:val="nil"/>
            </w:tcBorders>
          </w:tcPr>
          <w:p w14:paraId="25BF00A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2155C52" w14:textId="77777777">
        <w:trPr>
          <w:trHeight w:val="70"/>
        </w:trPr>
        <w:tc>
          <w:tcPr>
            <w:tcW w:w="77" w:type="dxa"/>
            <w:tcBorders>
              <w:top w:val="nil"/>
              <w:bottom w:val="nil"/>
            </w:tcBorders>
          </w:tcPr>
          <w:p w14:paraId="265FB2A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Pr>
          <w:p w14:paraId="40559A3E" w14:textId="77777777" w:rsidR="00F268D3" w:rsidRDefault="00000000">
            <w:pPr>
              <w:widowControl w:val="0"/>
              <w:pBdr>
                <w:top w:val="nil"/>
                <w:left w:val="nil"/>
                <w:bottom w:val="nil"/>
                <w:right w:val="nil"/>
                <w:between w:val="nil"/>
              </w:pBdr>
              <w:spacing w:before="2" w:after="0" w:line="240" w:lineRule="auto"/>
              <w:ind w:left="47"/>
              <w:jc w:val="center"/>
              <w:rPr>
                <w:rFonts w:ascii="Arial" w:eastAsia="Arial" w:hAnsi="Arial" w:cs="Arial"/>
                <w:color w:val="000000"/>
              </w:rPr>
            </w:pPr>
            <w:r>
              <w:rPr>
                <w:rFonts w:ascii="Arial" w:eastAsia="Arial" w:hAnsi="Arial" w:cs="Arial"/>
                <w:color w:val="000000"/>
              </w:rPr>
              <w:t>2</w:t>
            </w:r>
          </w:p>
        </w:tc>
        <w:tc>
          <w:tcPr>
            <w:tcW w:w="3596" w:type="dxa"/>
            <w:gridSpan w:val="7"/>
          </w:tcPr>
          <w:p w14:paraId="2F0B13BE" w14:textId="77777777" w:rsidR="00F268D3" w:rsidRDefault="00000000">
            <w:pPr>
              <w:widowControl w:val="0"/>
              <w:pBdr>
                <w:top w:val="nil"/>
                <w:left w:val="nil"/>
                <w:bottom w:val="nil"/>
                <w:right w:val="nil"/>
                <w:between w:val="nil"/>
              </w:pBdr>
              <w:spacing w:after="0" w:line="219" w:lineRule="auto"/>
              <w:ind w:left="78"/>
              <w:rPr>
                <w:rFonts w:ascii="Arial" w:eastAsia="Arial" w:hAnsi="Arial" w:cs="Arial"/>
                <w:color w:val="000000"/>
              </w:rPr>
            </w:pPr>
            <w:r>
              <w:rPr>
                <w:rFonts w:ascii="Arial" w:eastAsia="Arial" w:hAnsi="Arial" w:cs="Arial"/>
                <w:color w:val="000000"/>
              </w:rPr>
              <w:t>Da click en la opción de registrarse</w:t>
            </w:r>
          </w:p>
        </w:tc>
        <w:tc>
          <w:tcPr>
            <w:tcW w:w="6221" w:type="dxa"/>
            <w:gridSpan w:val="4"/>
          </w:tcPr>
          <w:p w14:paraId="570123FB" w14:textId="77777777" w:rsidR="00F268D3" w:rsidRDefault="00000000">
            <w:pPr>
              <w:widowControl w:val="0"/>
              <w:pBdr>
                <w:top w:val="nil"/>
                <w:left w:val="nil"/>
                <w:bottom w:val="nil"/>
                <w:right w:val="nil"/>
                <w:between w:val="nil"/>
              </w:pBdr>
              <w:spacing w:after="0" w:line="190" w:lineRule="auto"/>
              <w:ind w:left="1" w:right="15"/>
              <w:rPr>
                <w:rFonts w:ascii="Arial" w:eastAsia="Arial" w:hAnsi="Arial" w:cs="Arial"/>
                <w:color w:val="000000"/>
              </w:rPr>
            </w:pPr>
            <w:r>
              <w:rPr>
                <w:rFonts w:ascii="Arial" w:eastAsia="Arial" w:hAnsi="Arial" w:cs="Arial"/>
                <w:color w:val="000000"/>
              </w:rPr>
              <w:t>muestra un formulario para que el cliente se registre</w:t>
            </w:r>
          </w:p>
        </w:tc>
        <w:tc>
          <w:tcPr>
            <w:tcW w:w="108" w:type="dxa"/>
            <w:tcBorders>
              <w:top w:val="nil"/>
              <w:bottom w:val="nil"/>
            </w:tcBorders>
          </w:tcPr>
          <w:p w14:paraId="61CE4AB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20E5761" w14:textId="77777777">
        <w:trPr>
          <w:trHeight w:val="333"/>
        </w:trPr>
        <w:tc>
          <w:tcPr>
            <w:tcW w:w="77" w:type="dxa"/>
            <w:tcBorders>
              <w:top w:val="nil"/>
              <w:bottom w:val="nil"/>
            </w:tcBorders>
          </w:tcPr>
          <w:p w14:paraId="488389B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Pr>
          <w:p w14:paraId="7946CF60" w14:textId="77777777" w:rsidR="00F268D3" w:rsidRDefault="00000000">
            <w:pPr>
              <w:widowControl w:val="0"/>
              <w:pBdr>
                <w:top w:val="nil"/>
                <w:left w:val="nil"/>
                <w:bottom w:val="nil"/>
                <w:right w:val="nil"/>
                <w:between w:val="nil"/>
              </w:pBdr>
              <w:spacing w:before="2" w:after="0" w:line="240" w:lineRule="auto"/>
              <w:ind w:left="47"/>
              <w:jc w:val="center"/>
              <w:rPr>
                <w:rFonts w:ascii="Arial" w:eastAsia="Arial" w:hAnsi="Arial" w:cs="Arial"/>
                <w:color w:val="000000"/>
              </w:rPr>
            </w:pPr>
            <w:r>
              <w:rPr>
                <w:rFonts w:ascii="Arial" w:eastAsia="Arial" w:hAnsi="Arial" w:cs="Arial"/>
                <w:color w:val="000000"/>
              </w:rPr>
              <w:t>3</w:t>
            </w:r>
          </w:p>
        </w:tc>
        <w:tc>
          <w:tcPr>
            <w:tcW w:w="3596" w:type="dxa"/>
            <w:gridSpan w:val="7"/>
          </w:tcPr>
          <w:p w14:paraId="2C8E81E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1" w:type="dxa"/>
            <w:gridSpan w:val="4"/>
          </w:tcPr>
          <w:p w14:paraId="721B11E0" w14:textId="77777777" w:rsidR="00F268D3" w:rsidRDefault="00000000">
            <w:pPr>
              <w:widowControl w:val="0"/>
              <w:pBdr>
                <w:top w:val="nil"/>
                <w:left w:val="nil"/>
                <w:bottom w:val="nil"/>
                <w:right w:val="nil"/>
                <w:between w:val="nil"/>
              </w:pBdr>
              <w:spacing w:after="0" w:line="219" w:lineRule="auto"/>
              <w:ind w:left="15" w:right="14"/>
              <w:rPr>
                <w:rFonts w:ascii="Arial" w:eastAsia="Arial" w:hAnsi="Arial" w:cs="Arial"/>
                <w:color w:val="000000"/>
              </w:rPr>
            </w:pPr>
            <w:r>
              <w:rPr>
                <w:rFonts w:ascii="Arial" w:eastAsia="Arial" w:hAnsi="Arial" w:cs="Arial"/>
                <w:color w:val="000000"/>
              </w:rPr>
              <w:t>Pide los datos</w:t>
            </w:r>
          </w:p>
        </w:tc>
        <w:tc>
          <w:tcPr>
            <w:tcW w:w="108" w:type="dxa"/>
            <w:tcBorders>
              <w:top w:val="nil"/>
              <w:bottom w:val="nil"/>
            </w:tcBorders>
          </w:tcPr>
          <w:p w14:paraId="1389A1B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7A2EC77" w14:textId="77777777">
        <w:trPr>
          <w:trHeight w:val="155"/>
        </w:trPr>
        <w:tc>
          <w:tcPr>
            <w:tcW w:w="77" w:type="dxa"/>
            <w:tcBorders>
              <w:top w:val="nil"/>
              <w:bottom w:val="nil"/>
            </w:tcBorders>
          </w:tcPr>
          <w:p w14:paraId="1B3AF2E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Pr>
          <w:p w14:paraId="3F85CA35" w14:textId="77777777" w:rsidR="00F268D3" w:rsidRDefault="00000000">
            <w:pPr>
              <w:widowControl w:val="0"/>
              <w:pBdr>
                <w:top w:val="nil"/>
                <w:left w:val="nil"/>
                <w:bottom w:val="nil"/>
                <w:right w:val="nil"/>
                <w:between w:val="nil"/>
              </w:pBdr>
              <w:spacing w:before="2" w:after="0" w:line="240" w:lineRule="auto"/>
              <w:ind w:left="47"/>
              <w:jc w:val="center"/>
              <w:rPr>
                <w:rFonts w:ascii="Arial" w:eastAsia="Arial" w:hAnsi="Arial" w:cs="Arial"/>
                <w:color w:val="000000"/>
              </w:rPr>
            </w:pPr>
            <w:r>
              <w:rPr>
                <w:rFonts w:ascii="Arial" w:eastAsia="Arial" w:hAnsi="Arial" w:cs="Arial"/>
                <w:color w:val="000000"/>
              </w:rPr>
              <w:t>4</w:t>
            </w:r>
          </w:p>
        </w:tc>
        <w:tc>
          <w:tcPr>
            <w:tcW w:w="3596" w:type="dxa"/>
            <w:gridSpan w:val="7"/>
          </w:tcPr>
          <w:p w14:paraId="0AAB2CDF" w14:textId="77777777" w:rsidR="00F268D3" w:rsidRDefault="00000000">
            <w:pPr>
              <w:widowControl w:val="0"/>
              <w:pBdr>
                <w:top w:val="nil"/>
                <w:left w:val="nil"/>
                <w:bottom w:val="nil"/>
                <w:right w:val="nil"/>
                <w:between w:val="nil"/>
              </w:pBdr>
              <w:spacing w:after="0" w:line="219" w:lineRule="auto"/>
              <w:rPr>
                <w:rFonts w:ascii="Arial" w:eastAsia="Arial" w:hAnsi="Arial" w:cs="Arial"/>
                <w:color w:val="000000"/>
              </w:rPr>
            </w:pPr>
            <w:r>
              <w:rPr>
                <w:rFonts w:ascii="Arial" w:eastAsia="Arial" w:hAnsi="Arial" w:cs="Arial"/>
                <w:color w:val="000000"/>
              </w:rPr>
              <w:t>Da los datos requeridos</w:t>
            </w:r>
          </w:p>
        </w:tc>
        <w:tc>
          <w:tcPr>
            <w:tcW w:w="6221" w:type="dxa"/>
            <w:gridSpan w:val="4"/>
          </w:tcPr>
          <w:p w14:paraId="63E523C7" w14:textId="77777777" w:rsidR="00F268D3" w:rsidRDefault="00000000">
            <w:pPr>
              <w:widowControl w:val="0"/>
              <w:pBdr>
                <w:top w:val="nil"/>
                <w:left w:val="nil"/>
                <w:bottom w:val="nil"/>
                <w:right w:val="nil"/>
                <w:between w:val="nil"/>
              </w:pBdr>
              <w:spacing w:after="0" w:line="219" w:lineRule="auto"/>
              <w:ind w:right="14"/>
              <w:rPr>
                <w:rFonts w:ascii="Arial" w:eastAsia="Arial" w:hAnsi="Arial" w:cs="Arial"/>
                <w:color w:val="000000"/>
              </w:rPr>
            </w:pPr>
            <w:r>
              <w:rPr>
                <w:rFonts w:ascii="Arial" w:eastAsia="Arial" w:hAnsi="Arial" w:cs="Arial"/>
                <w:color w:val="000000"/>
              </w:rPr>
              <w:t>Sube los datos</w:t>
            </w:r>
          </w:p>
        </w:tc>
        <w:tc>
          <w:tcPr>
            <w:tcW w:w="108" w:type="dxa"/>
            <w:tcBorders>
              <w:top w:val="nil"/>
              <w:bottom w:val="nil"/>
            </w:tcBorders>
          </w:tcPr>
          <w:p w14:paraId="689A6F0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4EE33F8" w14:textId="77777777">
        <w:trPr>
          <w:trHeight w:val="70"/>
        </w:trPr>
        <w:tc>
          <w:tcPr>
            <w:tcW w:w="77" w:type="dxa"/>
            <w:tcBorders>
              <w:top w:val="nil"/>
              <w:bottom w:val="nil"/>
            </w:tcBorders>
          </w:tcPr>
          <w:p w14:paraId="1056413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Pr>
          <w:p w14:paraId="580F8B81" w14:textId="77777777" w:rsidR="00F268D3" w:rsidRDefault="00000000">
            <w:pPr>
              <w:widowControl w:val="0"/>
              <w:pBdr>
                <w:top w:val="nil"/>
                <w:left w:val="nil"/>
                <w:bottom w:val="nil"/>
                <w:right w:val="nil"/>
                <w:between w:val="nil"/>
              </w:pBdr>
              <w:spacing w:after="0" w:line="251" w:lineRule="auto"/>
              <w:ind w:left="47"/>
              <w:jc w:val="center"/>
              <w:rPr>
                <w:rFonts w:ascii="Arial" w:eastAsia="Arial" w:hAnsi="Arial" w:cs="Arial"/>
                <w:color w:val="000000"/>
              </w:rPr>
            </w:pPr>
            <w:r>
              <w:rPr>
                <w:rFonts w:ascii="Arial" w:eastAsia="Arial" w:hAnsi="Arial" w:cs="Arial"/>
                <w:color w:val="000000"/>
              </w:rPr>
              <w:t>5</w:t>
            </w:r>
          </w:p>
        </w:tc>
        <w:tc>
          <w:tcPr>
            <w:tcW w:w="3596" w:type="dxa"/>
            <w:gridSpan w:val="7"/>
          </w:tcPr>
          <w:p w14:paraId="6767AF2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1" w:type="dxa"/>
            <w:gridSpan w:val="4"/>
          </w:tcPr>
          <w:p w14:paraId="0FB6419C" w14:textId="77777777" w:rsidR="00F268D3" w:rsidRDefault="00000000">
            <w:pPr>
              <w:widowControl w:val="0"/>
              <w:pBdr>
                <w:top w:val="nil"/>
                <w:left w:val="nil"/>
                <w:bottom w:val="nil"/>
                <w:right w:val="nil"/>
                <w:between w:val="nil"/>
              </w:pBdr>
              <w:spacing w:after="0" w:line="217" w:lineRule="auto"/>
              <w:rPr>
                <w:rFonts w:ascii="Arial" w:eastAsia="Arial" w:hAnsi="Arial" w:cs="Arial"/>
                <w:color w:val="000000"/>
              </w:rPr>
            </w:pPr>
            <w:r>
              <w:rPr>
                <w:rFonts w:ascii="Arial" w:eastAsia="Arial" w:hAnsi="Arial" w:cs="Arial"/>
                <w:color w:val="000000"/>
              </w:rPr>
              <w:t>Muestra un letrero de ya está registrado</w:t>
            </w:r>
          </w:p>
        </w:tc>
        <w:tc>
          <w:tcPr>
            <w:tcW w:w="108" w:type="dxa"/>
            <w:tcBorders>
              <w:top w:val="nil"/>
              <w:bottom w:val="nil"/>
            </w:tcBorders>
          </w:tcPr>
          <w:p w14:paraId="5DFFAF2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5ED329A" w14:textId="77777777">
        <w:trPr>
          <w:trHeight w:val="70"/>
        </w:trPr>
        <w:tc>
          <w:tcPr>
            <w:tcW w:w="77" w:type="dxa"/>
            <w:tcBorders>
              <w:top w:val="nil"/>
              <w:bottom w:val="single" w:sz="8" w:space="0" w:color="000000"/>
            </w:tcBorders>
          </w:tcPr>
          <w:p w14:paraId="314C86A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Borders>
              <w:bottom w:val="single" w:sz="8" w:space="0" w:color="000000"/>
            </w:tcBorders>
          </w:tcPr>
          <w:p w14:paraId="5FD6EBD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596" w:type="dxa"/>
            <w:gridSpan w:val="7"/>
            <w:tcBorders>
              <w:bottom w:val="single" w:sz="8" w:space="0" w:color="000000"/>
            </w:tcBorders>
          </w:tcPr>
          <w:p w14:paraId="532381C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221" w:type="dxa"/>
            <w:gridSpan w:val="4"/>
            <w:tcBorders>
              <w:bottom w:val="single" w:sz="8" w:space="0" w:color="000000"/>
            </w:tcBorders>
          </w:tcPr>
          <w:p w14:paraId="1435CEB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08" w:type="dxa"/>
            <w:tcBorders>
              <w:top w:val="nil"/>
              <w:bottom w:val="single" w:sz="8" w:space="0" w:color="000000"/>
            </w:tcBorders>
          </w:tcPr>
          <w:p w14:paraId="6F47F0C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C1CB345" w14:textId="77777777">
        <w:trPr>
          <w:trHeight w:val="60"/>
        </w:trPr>
        <w:tc>
          <w:tcPr>
            <w:tcW w:w="10696" w:type="dxa"/>
            <w:gridSpan w:val="14"/>
            <w:tcBorders>
              <w:top w:val="single" w:sz="8" w:space="0" w:color="000000"/>
            </w:tcBorders>
            <w:shd w:val="clear" w:color="auto" w:fill="C5D9ED"/>
          </w:tcPr>
          <w:p w14:paraId="67BB00DB" w14:textId="77777777" w:rsidR="00F268D3" w:rsidRDefault="00000000">
            <w:pPr>
              <w:widowControl w:val="0"/>
              <w:pBdr>
                <w:top w:val="nil"/>
                <w:left w:val="nil"/>
                <w:bottom w:val="nil"/>
                <w:right w:val="nil"/>
                <w:between w:val="nil"/>
              </w:pBdr>
              <w:spacing w:after="0" w:line="248" w:lineRule="auto"/>
              <w:ind w:left="81"/>
              <w:rPr>
                <w:rFonts w:ascii="Arial" w:eastAsia="Arial" w:hAnsi="Arial" w:cs="Arial"/>
                <w:b/>
                <w:bCs/>
                <w:color w:val="000000"/>
              </w:rPr>
            </w:pPr>
            <w:r>
              <w:rPr>
                <w:rFonts w:ascii="Arial" w:eastAsia="Arial" w:hAnsi="Arial" w:cs="Arial"/>
                <w:b/>
                <w:bCs/>
                <w:color w:val="000000"/>
              </w:rPr>
              <w:t>3.5 FLUJO ALTERNATIVO</w:t>
            </w:r>
          </w:p>
        </w:tc>
      </w:tr>
      <w:tr w:rsidR="00F268D3" w14:paraId="1CDCDC7B" w14:textId="77777777">
        <w:trPr>
          <w:trHeight w:val="275"/>
        </w:trPr>
        <w:tc>
          <w:tcPr>
            <w:tcW w:w="10696" w:type="dxa"/>
            <w:gridSpan w:val="14"/>
            <w:tcBorders>
              <w:bottom w:val="nil"/>
            </w:tcBorders>
          </w:tcPr>
          <w:p w14:paraId="44160C26" w14:textId="77777777" w:rsidR="00F268D3" w:rsidRDefault="00000000">
            <w:pPr>
              <w:widowControl w:val="0"/>
              <w:pBdr>
                <w:top w:val="nil"/>
                <w:left w:val="nil"/>
                <w:bottom w:val="nil"/>
                <w:right w:val="nil"/>
                <w:between w:val="nil"/>
              </w:pBdr>
              <w:spacing w:after="0" w:line="246" w:lineRule="auto"/>
              <w:ind w:left="81"/>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19874A63" w14:textId="77777777">
        <w:trPr>
          <w:trHeight w:val="510"/>
        </w:trPr>
        <w:tc>
          <w:tcPr>
            <w:tcW w:w="77" w:type="dxa"/>
            <w:tcBorders>
              <w:top w:val="nil"/>
              <w:bottom w:val="single" w:sz="8" w:space="0" w:color="000000"/>
            </w:tcBorders>
            <w:shd w:val="clear" w:color="auto" w:fill="C5D9ED"/>
          </w:tcPr>
          <w:p w14:paraId="600329E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94" w:type="dxa"/>
            <w:tcBorders>
              <w:bottom w:val="single" w:sz="8" w:space="0" w:color="000000"/>
            </w:tcBorders>
            <w:shd w:val="clear" w:color="auto" w:fill="C5D9ED"/>
          </w:tcPr>
          <w:p w14:paraId="746A9CB7" w14:textId="77777777" w:rsidR="00F268D3" w:rsidRDefault="00000000">
            <w:pPr>
              <w:widowControl w:val="0"/>
              <w:pBdr>
                <w:top w:val="nil"/>
                <w:left w:val="nil"/>
                <w:bottom w:val="nil"/>
                <w:right w:val="nil"/>
                <w:between w:val="nil"/>
              </w:pBdr>
              <w:spacing w:after="0" w:line="238" w:lineRule="auto"/>
              <w:ind w:left="47" w:right="24"/>
              <w:jc w:val="center"/>
              <w:rPr>
                <w:rFonts w:ascii="Arial" w:eastAsia="Arial" w:hAnsi="Arial" w:cs="Arial"/>
                <w:b/>
                <w:bCs/>
                <w:color w:val="000000"/>
              </w:rPr>
            </w:pPr>
            <w:r>
              <w:rPr>
                <w:rFonts w:ascii="Arial" w:eastAsia="Arial" w:hAnsi="Arial" w:cs="Arial"/>
                <w:b/>
                <w:bCs/>
                <w:color w:val="000000"/>
              </w:rPr>
              <w:t>Paso</w:t>
            </w:r>
          </w:p>
        </w:tc>
        <w:tc>
          <w:tcPr>
            <w:tcW w:w="774" w:type="dxa"/>
            <w:tcBorders>
              <w:bottom w:val="single" w:sz="8" w:space="0" w:color="000000"/>
            </w:tcBorders>
            <w:shd w:val="clear" w:color="auto" w:fill="C5D9ED"/>
          </w:tcPr>
          <w:p w14:paraId="390AFB9D" w14:textId="77777777" w:rsidR="00F268D3" w:rsidRDefault="00000000">
            <w:pPr>
              <w:widowControl w:val="0"/>
              <w:pBdr>
                <w:top w:val="nil"/>
                <w:left w:val="nil"/>
                <w:bottom w:val="nil"/>
                <w:right w:val="nil"/>
                <w:between w:val="nil"/>
              </w:pBdr>
              <w:spacing w:after="0" w:line="251" w:lineRule="auto"/>
              <w:ind w:left="148"/>
              <w:rPr>
                <w:rFonts w:ascii="Arial" w:eastAsia="Arial" w:hAnsi="Arial" w:cs="Arial"/>
                <w:b/>
                <w:bCs/>
                <w:color w:val="000000"/>
              </w:rPr>
            </w:pPr>
            <w:r>
              <w:rPr>
                <w:rFonts w:ascii="Arial" w:eastAsia="Arial" w:hAnsi="Arial" w:cs="Arial"/>
                <w:b/>
                <w:bCs/>
                <w:color w:val="000000"/>
              </w:rPr>
              <w:t>Actor</w:t>
            </w:r>
          </w:p>
        </w:tc>
        <w:tc>
          <w:tcPr>
            <w:tcW w:w="1040" w:type="dxa"/>
            <w:gridSpan w:val="3"/>
            <w:tcBorders>
              <w:bottom w:val="single" w:sz="8" w:space="0" w:color="000000"/>
            </w:tcBorders>
            <w:shd w:val="clear" w:color="auto" w:fill="C5D9ED"/>
          </w:tcPr>
          <w:p w14:paraId="7563757F" w14:textId="77777777" w:rsidR="00F268D3" w:rsidRDefault="00000000">
            <w:pPr>
              <w:widowControl w:val="0"/>
              <w:pBdr>
                <w:top w:val="nil"/>
                <w:left w:val="nil"/>
                <w:bottom w:val="nil"/>
                <w:right w:val="nil"/>
                <w:between w:val="nil"/>
              </w:pBdr>
              <w:spacing w:after="0" w:line="251" w:lineRule="auto"/>
              <w:ind w:left="166"/>
              <w:rPr>
                <w:rFonts w:ascii="Arial" w:eastAsia="Arial" w:hAnsi="Arial" w:cs="Arial"/>
                <w:b/>
                <w:bCs/>
                <w:color w:val="000000"/>
              </w:rPr>
            </w:pPr>
            <w:r>
              <w:rPr>
                <w:rFonts w:ascii="Arial" w:eastAsia="Arial" w:hAnsi="Arial" w:cs="Arial"/>
                <w:b/>
                <w:bCs/>
                <w:color w:val="000000"/>
              </w:rPr>
              <w:t>Sistema</w:t>
            </w:r>
          </w:p>
        </w:tc>
        <w:tc>
          <w:tcPr>
            <w:tcW w:w="8111" w:type="dxa"/>
            <w:gridSpan w:val="8"/>
            <w:tcBorders>
              <w:top w:val="nil"/>
              <w:bottom w:val="single" w:sz="8" w:space="0" w:color="000000"/>
            </w:tcBorders>
          </w:tcPr>
          <w:p w14:paraId="039F839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0E49678" w14:textId="77777777">
        <w:trPr>
          <w:trHeight w:val="328"/>
        </w:trPr>
        <w:tc>
          <w:tcPr>
            <w:tcW w:w="10696" w:type="dxa"/>
            <w:gridSpan w:val="14"/>
            <w:tcBorders>
              <w:top w:val="single" w:sz="8" w:space="0" w:color="000000"/>
            </w:tcBorders>
            <w:shd w:val="clear" w:color="auto" w:fill="C5D9ED"/>
          </w:tcPr>
          <w:p w14:paraId="763D8357" w14:textId="77777777" w:rsidR="00F268D3" w:rsidRDefault="00000000">
            <w:pPr>
              <w:widowControl w:val="0"/>
              <w:pBdr>
                <w:top w:val="nil"/>
                <w:left w:val="nil"/>
                <w:bottom w:val="nil"/>
                <w:right w:val="nil"/>
                <w:between w:val="nil"/>
              </w:pBdr>
              <w:spacing w:after="0" w:line="248" w:lineRule="auto"/>
              <w:ind w:left="81"/>
              <w:rPr>
                <w:rFonts w:ascii="Arial" w:eastAsia="Arial" w:hAnsi="Arial" w:cs="Arial"/>
                <w:b/>
                <w:bCs/>
                <w:color w:val="000000"/>
              </w:rPr>
            </w:pPr>
            <w:r>
              <w:rPr>
                <w:rFonts w:ascii="Arial" w:eastAsia="Arial" w:hAnsi="Arial" w:cs="Arial"/>
                <w:b/>
                <w:bCs/>
                <w:color w:val="000000"/>
              </w:rPr>
              <w:t>3.5 FLUJO EXCEPCIONAL</w:t>
            </w:r>
          </w:p>
        </w:tc>
      </w:tr>
      <w:tr w:rsidR="00F268D3" w14:paraId="178E6D5D" w14:textId="77777777">
        <w:trPr>
          <w:trHeight w:val="251"/>
        </w:trPr>
        <w:tc>
          <w:tcPr>
            <w:tcW w:w="10696" w:type="dxa"/>
            <w:gridSpan w:val="14"/>
          </w:tcPr>
          <w:p w14:paraId="4C6D48C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37755B6E" w14:textId="77777777">
        <w:trPr>
          <w:trHeight w:val="246"/>
        </w:trPr>
        <w:tc>
          <w:tcPr>
            <w:tcW w:w="77" w:type="dxa"/>
            <w:tcBorders>
              <w:bottom w:val="nil"/>
            </w:tcBorders>
            <w:shd w:val="clear" w:color="auto" w:fill="C5D9ED"/>
          </w:tcPr>
          <w:p w14:paraId="4E06458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01" w:type="dxa"/>
            <w:gridSpan w:val="3"/>
            <w:shd w:val="clear" w:color="auto" w:fill="C5D9ED"/>
          </w:tcPr>
          <w:p w14:paraId="61A717F9" w14:textId="77777777" w:rsidR="00F268D3" w:rsidRDefault="00000000">
            <w:pPr>
              <w:widowControl w:val="0"/>
              <w:pBdr>
                <w:top w:val="nil"/>
                <w:left w:val="nil"/>
                <w:bottom w:val="nil"/>
                <w:right w:val="nil"/>
                <w:between w:val="nil"/>
              </w:pBdr>
              <w:spacing w:after="0" w:line="240" w:lineRule="auto"/>
              <w:ind w:right="543"/>
              <w:rPr>
                <w:rFonts w:ascii="Arial" w:eastAsia="Arial" w:hAnsi="Arial" w:cs="Arial"/>
                <w:b/>
                <w:bCs/>
                <w:color w:val="000000"/>
              </w:rPr>
            </w:pPr>
            <w:r>
              <w:rPr>
                <w:rFonts w:ascii="Arial" w:eastAsia="Arial" w:hAnsi="Arial" w:cs="Arial"/>
                <w:b/>
                <w:bCs/>
                <w:color w:val="000000"/>
              </w:rPr>
              <w:t>Paso</w:t>
            </w:r>
          </w:p>
        </w:tc>
        <w:tc>
          <w:tcPr>
            <w:tcW w:w="3303" w:type="dxa"/>
            <w:gridSpan w:val="6"/>
            <w:shd w:val="clear" w:color="auto" w:fill="C5D9ED"/>
          </w:tcPr>
          <w:p w14:paraId="624F9EEB" w14:textId="77777777" w:rsidR="00F268D3" w:rsidRDefault="00000000">
            <w:pPr>
              <w:widowControl w:val="0"/>
              <w:pBdr>
                <w:top w:val="nil"/>
                <w:left w:val="nil"/>
                <w:bottom w:val="nil"/>
                <w:right w:val="nil"/>
                <w:between w:val="nil"/>
              </w:pBdr>
              <w:spacing w:after="0" w:line="240" w:lineRule="auto"/>
              <w:ind w:right="1394"/>
              <w:rPr>
                <w:rFonts w:ascii="Arial" w:eastAsia="Arial" w:hAnsi="Arial" w:cs="Arial"/>
                <w:b/>
                <w:bCs/>
                <w:color w:val="000000"/>
              </w:rPr>
            </w:pPr>
            <w:r>
              <w:rPr>
                <w:rFonts w:ascii="Arial" w:eastAsia="Arial" w:hAnsi="Arial" w:cs="Arial"/>
                <w:b/>
                <w:bCs/>
                <w:color w:val="000000"/>
              </w:rPr>
              <w:t>Actor</w:t>
            </w:r>
          </w:p>
        </w:tc>
        <w:tc>
          <w:tcPr>
            <w:tcW w:w="5607" w:type="dxa"/>
            <w:gridSpan w:val="3"/>
            <w:shd w:val="clear" w:color="auto" w:fill="C5D9ED"/>
          </w:tcPr>
          <w:p w14:paraId="23909A0E" w14:textId="77777777" w:rsidR="00F268D3" w:rsidRDefault="00000000">
            <w:pPr>
              <w:widowControl w:val="0"/>
              <w:pBdr>
                <w:top w:val="nil"/>
                <w:left w:val="nil"/>
                <w:bottom w:val="nil"/>
                <w:right w:val="nil"/>
                <w:between w:val="nil"/>
              </w:pBdr>
              <w:spacing w:after="0" w:line="240" w:lineRule="auto"/>
              <w:ind w:right="2416"/>
              <w:rPr>
                <w:rFonts w:ascii="Arial" w:eastAsia="Arial" w:hAnsi="Arial" w:cs="Arial"/>
                <w:b/>
                <w:bCs/>
                <w:color w:val="000000"/>
              </w:rPr>
            </w:pPr>
            <w:r>
              <w:rPr>
                <w:rFonts w:ascii="Arial" w:eastAsia="Arial" w:hAnsi="Arial" w:cs="Arial"/>
                <w:b/>
                <w:bCs/>
                <w:color w:val="000000"/>
              </w:rPr>
              <w:t>Sistema</w:t>
            </w:r>
          </w:p>
        </w:tc>
        <w:tc>
          <w:tcPr>
            <w:tcW w:w="108" w:type="dxa"/>
            <w:tcBorders>
              <w:bottom w:val="nil"/>
            </w:tcBorders>
          </w:tcPr>
          <w:p w14:paraId="7D72C82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DCB3B2F" w14:textId="77777777">
        <w:trPr>
          <w:trHeight w:val="406"/>
        </w:trPr>
        <w:tc>
          <w:tcPr>
            <w:tcW w:w="77" w:type="dxa"/>
            <w:tcBorders>
              <w:top w:val="nil"/>
              <w:bottom w:val="nil"/>
            </w:tcBorders>
          </w:tcPr>
          <w:p w14:paraId="2C416E1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01" w:type="dxa"/>
            <w:gridSpan w:val="3"/>
          </w:tcPr>
          <w:p w14:paraId="65294E1B" w14:textId="77777777" w:rsidR="00F268D3" w:rsidRDefault="00000000">
            <w:pPr>
              <w:widowControl w:val="0"/>
              <w:pBdr>
                <w:top w:val="nil"/>
                <w:left w:val="nil"/>
                <w:bottom w:val="nil"/>
                <w:right w:val="nil"/>
                <w:between w:val="nil"/>
              </w:pBdr>
              <w:spacing w:after="0" w:line="219" w:lineRule="auto"/>
              <w:ind w:left="589" w:right="544"/>
              <w:jc w:val="center"/>
              <w:rPr>
                <w:rFonts w:ascii="Arial" w:eastAsia="Arial" w:hAnsi="Arial" w:cs="Arial"/>
                <w:color w:val="000000"/>
              </w:rPr>
            </w:pPr>
            <w:r>
              <w:rPr>
                <w:rFonts w:ascii="Arial" w:eastAsia="Arial" w:hAnsi="Arial" w:cs="Arial"/>
                <w:color w:val="000000"/>
              </w:rPr>
              <w:t>2.1</w:t>
            </w:r>
          </w:p>
        </w:tc>
        <w:tc>
          <w:tcPr>
            <w:tcW w:w="3303" w:type="dxa"/>
            <w:gridSpan w:val="6"/>
          </w:tcPr>
          <w:p w14:paraId="7CA6554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07" w:type="dxa"/>
            <w:gridSpan w:val="3"/>
          </w:tcPr>
          <w:p w14:paraId="142234C0" w14:textId="77777777" w:rsidR="00F268D3" w:rsidRDefault="00000000">
            <w:pPr>
              <w:widowControl w:val="0"/>
              <w:pBdr>
                <w:top w:val="nil"/>
                <w:left w:val="nil"/>
                <w:bottom w:val="nil"/>
                <w:right w:val="nil"/>
                <w:between w:val="nil"/>
              </w:pBdr>
              <w:spacing w:after="0" w:line="206" w:lineRule="auto"/>
              <w:ind w:left="57" w:right="143"/>
              <w:rPr>
                <w:rFonts w:ascii="Arial" w:eastAsia="Arial" w:hAnsi="Arial" w:cs="Arial"/>
                <w:color w:val="000000"/>
              </w:rPr>
            </w:pPr>
            <w:r>
              <w:rPr>
                <w:rFonts w:ascii="Arial" w:eastAsia="Arial" w:hAnsi="Arial" w:cs="Arial"/>
                <w:color w:val="000000"/>
              </w:rPr>
              <w:t>Si el formulario no funciona se mostrará la opción de otra opción</w:t>
            </w:r>
          </w:p>
        </w:tc>
        <w:tc>
          <w:tcPr>
            <w:tcW w:w="108" w:type="dxa"/>
            <w:tcBorders>
              <w:top w:val="nil"/>
              <w:bottom w:val="nil"/>
            </w:tcBorders>
          </w:tcPr>
          <w:p w14:paraId="7F4E66D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5C56AA89" w14:textId="77777777">
        <w:trPr>
          <w:trHeight w:val="716"/>
        </w:trPr>
        <w:tc>
          <w:tcPr>
            <w:tcW w:w="77" w:type="dxa"/>
            <w:tcBorders>
              <w:top w:val="nil"/>
              <w:bottom w:val="single" w:sz="8" w:space="0" w:color="000000"/>
            </w:tcBorders>
          </w:tcPr>
          <w:p w14:paraId="78AA839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01" w:type="dxa"/>
            <w:gridSpan w:val="3"/>
            <w:tcBorders>
              <w:bottom w:val="single" w:sz="8" w:space="0" w:color="000000"/>
            </w:tcBorders>
          </w:tcPr>
          <w:p w14:paraId="40863781" w14:textId="77777777" w:rsidR="00F268D3" w:rsidRDefault="00000000">
            <w:pPr>
              <w:widowControl w:val="0"/>
              <w:pBdr>
                <w:top w:val="nil"/>
                <w:left w:val="nil"/>
                <w:bottom w:val="nil"/>
                <w:right w:val="nil"/>
                <w:between w:val="nil"/>
              </w:pBdr>
              <w:spacing w:after="0" w:line="217" w:lineRule="auto"/>
              <w:ind w:left="589" w:right="544"/>
              <w:jc w:val="center"/>
              <w:rPr>
                <w:rFonts w:ascii="Arial" w:eastAsia="Arial" w:hAnsi="Arial" w:cs="Arial"/>
                <w:color w:val="000000"/>
              </w:rPr>
            </w:pPr>
            <w:r>
              <w:rPr>
                <w:rFonts w:ascii="Arial" w:eastAsia="Arial" w:hAnsi="Arial" w:cs="Arial"/>
                <w:color w:val="000000"/>
              </w:rPr>
              <w:t>4.1</w:t>
            </w:r>
          </w:p>
        </w:tc>
        <w:tc>
          <w:tcPr>
            <w:tcW w:w="3303" w:type="dxa"/>
            <w:gridSpan w:val="6"/>
            <w:tcBorders>
              <w:bottom w:val="single" w:sz="8" w:space="0" w:color="000000"/>
            </w:tcBorders>
          </w:tcPr>
          <w:p w14:paraId="780C240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607" w:type="dxa"/>
            <w:gridSpan w:val="3"/>
            <w:tcBorders>
              <w:bottom w:val="single" w:sz="8" w:space="0" w:color="000000"/>
            </w:tcBorders>
          </w:tcPr>
          <w:p w14:paraId="04CE39E5" w14:textId="77777777" w:rsidR="00F268D3" w:rsidRDefault="00000000">
            <w:pPr>
              <w:widowControl w:val="0"/>
              <w:pBdr>
                <w:top w:val="nil"/>
                <w:left w:val="nil"/>
                <w:bottom w:val="nil"/>
                <w:right w:val="nil"/>
                <w:between w:val="nil"/>
              </w:pBdr>
              <w:spacing w:after="0" w:line="211" w:lineRule="auto"/>
              <w:ind w:left="57" w:right="143"/>
              <w:rPr>
                <w:rFonts w:ascii="Arial" w:eastAsia="Arial" w:hAnsi="Arial" w:cs="Arial"/>
                <w:color w:val="000000"/>
              </w:rPr>
            </w:pPr>
            <w:r>
              <w:rPr>
                <w:rFonts w:ascii="Arial" w:eastAsia="Arial" w:hAnsi="Arial" w:cs="Arial"/>
                <w:color w:val="000000"/>
              </w:rPr>
              <w:t>Si o se sube los datos aparece un letrero disiento hubo un error en</w:t>
            </w:r>
          </w:p>
          <w:p w14:paraId="768FBFA9" w14:textId="77777777" w:rsidR="00F268D3" w:rsidRDefault="00000000">
            <w:pPr>
              <w:widowControl w:val="0"/>
              <w:pBdr>
                <w:top w:val="nil"/>
                <w:left w:val="nil"/>
                <w:bottom w:val="nil"/>
                <w:right w:val="nil"/>
                <w:between w:val="nil"/>
              </w:pBdr>
              <w:spacing w:after="0" w:line="240" w:lineRule="auto"/>
              <w:ind w:left="62"/>
              <w:rPr>
                <w:rFonts w:ascii="Arial" w:eastAsia="Arial" w:hAnsi="Arial" w:cs="Arial"/>
                <w:color w:val="000000"/>
              </w:rPr>
            </w:pPr>
            <w:r>
              <w:rPr>
                <w:rFonts w:ascii="Arial" w:eastAsia="Arial" w:hAnsi="Arial" w:cs="Arial"/>
                <w:color w:val="000000"/>
              </w:rPr>
              <w:t>el sistema y muestra otra opción de registrarse</w:t>
            </w:r>
          </w:p>
        </w:tc>
        <w:tc>
          <w:tcPr>
            <w:tcW w:w="108" w:type="dxa"/>
            <w:tcBorders>
              <w:top w:val="nil"/>
              <w:bottom w:val="single" w:sz="8" w:space="0" w:color="000000"/>
            </w:tcBorders>
          </w:tcPr>
          <w:p w14:paraId="03B89C7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10ED19B" w14:textId="77777777">
        <w:trPr>
          <w:trHeight w:val="335"/>
        </w:trPr>
        <w:tc>
          <w:tcPr>
            <w:tcW w:w="10696" w:type="dxa"/>
            <w:gridSpan w:val="14"/>
            <w:tcBorders>
              <w:top w:val="single" w:sz="8" w:space="0" w:color="000000"/>
            </w:tcBorders>
            <w:shd w:val="clear" w:color="auto" w:fill="C5D9ED"/>
          </w:tcPr>
          <w:p w14:paraId="03D943E8" w14:textId="77777777" w:rsidR="00F268D3" w:rsidRDefault="00000000">
            <w:pPr>
              <w:widowControl w:val="0"/>
              <w:pBdr>
                <w:top w:val="nil"/>
                <w:left w:val="nil"/>
                <w:bottom w:val="nil"/>
                <w:right w:val="nil"/>
                <w:between w:val="nil"/>
              </w:pBdr>
              <w:spacing w:after="0" w:line="253" w:lineRule="auto"/>
              <w:ind w:left="81"/>
              <w:rPr>
                <w:rFonts w:ascii="Arial" w:eastAsia="Arial" w:hAnsi="Arial" w:cs="Arial"/>
                <w:b/>
                <w:bCs/>
                <w:color w:val="000000"/>
              </w:rPr>
            </w:pPr>
            <w:r>
              <w:rPr>
                <w:rFonts w:ascii="Arial" w:eastAsia="Arial" w:hAnsi="Arial" w:cs="Arial"/>
                <w:b/>
                <w:bCs/>
                <w:color w:val="000000"/>
              </w:rPr>
              <w:t>3.7 POS CONDICIONES</w:t>
            </w:r>
          </w:p>
        </w:tc>
      </w:tr>
      <w:tr w:rsidR="00F268D3" w14:paraId="444BD50A" w14:textId="77777777">
        <w:trPr>
          <w:trHeight w:val="333"/>
        </w:trPr>
        <w:tc>
          <w:tcPr>
            <w:tcW w:w="10696" w:type="dxa"/>
            <w:gridSpan w:val="14"/>
          </w:tcPr>
          <w:p w14:paraId="708BF53B" w14:textId="77777777" w:rsidR="00F268D3" w:rsidRDefault="00000000">
            <w:pPr>
              <w:widowControl w:val="0"/>
              <w:pBdr>
                <w:top w:val="nil"/>
                <w:left w:val="nil"/>
                <w:bottom w:val="nil"/>
                <w:right w:val="nil"/>
                <w:between w:val="nil"/>
              </w:pBdr>
              <w:spacing w:after="0" w:line="250" w:lineRule="auto"/>
              <w:ind w:left="81"/>
              <w:rPr>
                <w:rFonts w:ascii="Arial" w:eastAsia="Arial" w:hAnsi="Arial" w:cs="Arial"/>
                <w:color w:val="000000"/>
              </w:rPr>
            </w:pPr>
            <w:r>
              <w:rPr>
                <w:rFonts w:ascii="Arial" w:eastAsia="Arial" w:hAnsi="Arial" w:cs="Arial"/>
                <w:color w:val="000000"/>
              </w:rPr>
              <w:t>Si el sistema permite el ingreso el cliente podrá registrarse</w:t>
            </w:r>
          </w:p>
        </w:tc>
      </w:tr>
      <w:tr w:rsidR="00F268D3" w14:paraId="17BE00FA" w14:textId="77777777">
        <w:trPr>
          <w:trHeight w:val="333"/>
        </w:trPr>
        <w:tc>
          <w:tcPr>
            <w:tcW w:w="10696" w:type="dxa"/>
            <w:gridSpan w:val="14"/>
          </w:tcPr>
          <w:p w14:paraId="2C38BD2C" w14:textId="77777777" w:rsidR="00F268D3" w:rsidRDefault="00000000">
            <w:pPr>
              <w:widowControl w:val="0"/>
              <w:pBdr>
                <w:top w:val="nil"/>
                <w:left w:val="nil"/>
                <w:bottom w:val="nil"/>
                <w:right w:val="nil"/>
                <w:between w:val="nil"/>
              </w:pBdr>
              <w:spacing w:after="0" w:line="251" w:lineRule="auto"/>
              <w:ind w:left="81"/>
              <w:rPr>
                <w:rFonts w:ascii="Arial" w:eastAsia="Arial" w:hAnsi="Arial" w:cs="Arial"/>
                <w:b/>
                <w:bCs/>
                <w:color w:val="000000"/>
              </w:rPr>
            </w:pPr>
            <w:r>
              <w:rPr>
                <w:rFonts w:ascii="Arial" w:eastAsia="Arial" w:hAnsi="Arial" w:cs="Arial"/>
                <w:b/>
                <w:bCs/>
                <w:color w:val="000000"/>
              </w:rPr>
              <w:t>3.8 FRECUENCIA</w:t>
            </w:r>
          </w:p>
        </w:tc>
      </w:tr>
      <w:tr w:rsidR="00F268D3" w14:paraId="596DAF43" w14:textId="77777777">
        <w:trPr>
          <w:trHeight w:val="333"/>
        </w:trPr>
        <w:tc>
          <w:tcPr>
            <w:tcW w:w="10696" w:type="dxa"/>
            <w:gridSpan w:val="14"/>
          </w:tcPr>
          <w:p w14:paraId="6F382EF0"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Que frecuencia tiene el CU baja</w:t>
            </w:r>
          </w:p>
        </w:tc>
      </w:tr>
    </w:tbl>
    <w:p w14:paraId="5FE983C4" w14:textId="77777777" w:rsidR="00F268D3" w:rsidRDefault="00F268D3">
      <w:pPr>
        <w:tabs>
          <w:tab w:val="left" w:pos="1935"/>
        </w:tabs>
      </w:pPr>
    </w:p>
    <w:p w14:paraId="1C70DBA9" w14:textId="77777777" w:rsidR="00F268D3" w:rsidRDefault="00F268D3"/>
    <w:p w14:paraId="30A793A0" w14:textId="77777777" w:rsidR="00F268D3" w:rsidRDefault="00F268D3"/>
    <w:p w14:paraId="27D72191" w14:textId="77777777" w:rsidR="00F268D3" w:rsidRDefault="00F268D3"/>
    <w:p w14:paraId="032F733F" w14:textId="77777777" w:rsidR="00F268D3" w:rsidRDefault="00F268D3"/>
    <w:p w14:paraId="4E64FADF" w14:textId="77777777" w:rsidR="00F268D3" w:rsidRDefault="00F268D3"/>
    <w:p w14:paraId="12F925B1" w14:textId="77777777" w:rsidR="00F268D3" w:rsidRDefault="00F268D3"/>
    <w:p w14:paraId="7B27B843" w14:textId="77777777" w:rsidR="00F268D3" w:rsidRDefault="00F268D3"/>
    <w:p w14:paraId="3DD4CEB0" w14:textId="77777777" w:rsidR="00F268D3" w:rsidRDefault="00F268D3"/>
    <w:p w14:paraId="280A0297" w14:textId="77777777" w:rsidR="00F268D3" w:rsidRDefault="00F268D3"/>
    <w:tbl>
      <w:tblPr>
        <w:tblpPr w:leftFromText="141" w:rightFromText="141" w:vertAnchor="page" w:horzAnchor="margin" w:tblpXSpec="center"/>
        <w:tblW w:w="10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697"/>
        <w:gridCol w:w="774"/>
        <w:gridCol w:w="135"/>
        <w:gridCol w:w="550"/>
        <w:gridCol w:w="360"/>
        <w:gridCol w:w="439"/>
        <w:gridCol w:w="641"/>
        <w:gridCol w:w="686"/>
        <w:gridCol w:w="610"/>
        <w:gridCol w:w="666"/>
        <w:gridCol w:w="4300"/>
        <w:gridCol w:w="599"/>
        <w:gridCol w:w="236"/>
      </w:tblGrid>
      <w:tr w:rsidR="00F268D3" w14:paraId="0B710E5E" w14:textId="77777777">
        <w:trPr>
          <w:trHeight w:val="270"/>
        </w:trPr>
        <w:tc>
          <w:tcPr>
            <w:tcW w:w="10930" w:type="dxa"/>
            <w:gridSpan w:val="14"/>
            <w:shd w:val="clear" w:color="auto" w:fill="001F5F"/>
          </w:tcPr>
          <w:p w14:paraId="23122DBA" w14:textId="77777777" w:rsidR="00F268D3" w:rsidRDefault="00000000">
            <w:pPr>
              <w:widowControl w:val="0"/>
              <w:pBdr>
                <w:top w:val="nil"/>
                <w:left w:val="nil"/>
                <w:bottom w:val="nil"/>
                <w:right w:val="nil"/>
                <w:between w:val="nil"/>
              </w:pBdr>
              <w:tabs>
                <w:tab w:val="left" w:pos="806"/>
              </w:tabs>
              <w:spacing w:after="0" w:line="240" w:lineRule="auto"/>
              <w:ind w:left="83"/>
              <w:rPr>
                <w:rFonts w:ascii="Arial" w:eastAsia="Arial" w:hAnsi="Arial" w:cs="Arial"/>
                <w:color w:val="000000"/>
              </w:rPr>
            </w:pPr>
            <w:r>
              <w:rPr>
                <w:rFonts w:ascii="Arial" w:eastAsia="Arial" w:hAnsi="Arial" w:cs="Arial"/>
                <w:color w:val="FFFFFF"/>
              </w:rPr>
              <w:t>17.</w:t>
            </w:r>
            <w:r>
              <w:rPr>
                <w:rFonts w:ascii="Arial" w:eastAsia="Arial" w:hAnsi="Arial" w:cs="Arial"/>
                <w:color w:val="FFFFFF"/>
              </w:rPr>
              <w:tab/>
              <w:t>IDENTIFICACIÓN DE CASO DE USO</w:t>
            </w:r>
          </w:p>
        </w:tc>
      </w:tr>
      <w:tr w:rsidR="00F268D3" w14:paraId="655AFF43" w14:textId="77777777">
        <w:trPr>
          <w:trHeight w:val="70"/>
        </w:trPr>
        <w:tc>
          <w:tcPr>
            <w:tcW w:w="2282" w:type="dxa"/>
            <w:gridSpan w:val="5"/>
            <w:shd w:val="clear" w:color="auto" w:fill="DBE1ED"/>
          </w:tcPr>
          <w:p w14:paraId="0B40DECE" w14:textId="77777777" w:rsidR="00F268D3" w:rsidRDefault="00000000">
            <w:pPr>
              <w:widowControl w:val="0"/>
              <w:pBdr>
                <w:top w:val="nil"/>
                <w:left w:val="nil"/>
                <w:bottom w:val="nil"/>
                <w:right w:val="nil"/>
                <w:between w:val="nil"/>
              </w:pBdr>
              <w:spacing w:after="0" w:line="240" w:lineRule="auto"/>
              <w:ind w:left="83"/>
              <w:rPr>
                <w:rFonts w:ascii="Arial" w:eastAsia="Arial" w:hAnsi="Arial" w:cs="Arial"/>
                <w:color w:val="000000"/>
              </w:rPr>
            </w:pPr>
            <w:r>
              <w:rPr>
                <w:rFonts w:ascii="Arial" w:eastAsia="Arial" w:hAnsi="Arial" w:cs="Arial"/>
                <w:color w:val="000000"/>
              </w:rPr>
              <w:t>1.1 Id Caso</w:t>
            </w:r>
          </w:p>
        </w:tc>
        <w:tc>
          <w:tcPr>
            <w:tcW w:w="1477" w:type="dxa"/>
            <w:gridSpan w:val="3"/>
          </w:tcPr>
          <w:p w14:paraId="52B03038" w14:textId="77777777" w:rsidR="00F268D3" w:rsidRDefault="00000000">
            <w:pPr>
              <w:widowControl w:val="0"/>
              <w:pBdr>
                <w:top w:val="nil"/>
                <w:left w:val="nil"/>
                <w:bottom w:val="nil"/>
                <w:right w:val="nil"/>
                <w:between w:val="nil"/>
              </w:pBdr>
              <w:spacing w:after="0" w:line="217" w:lineRule="auto"/>
              <w:ind w:left="72"/>
              <w:rPr>
                <w:rFonts w:ascii="Arial" w:eastAsia="Arial" w:hAnsi="Arial" w:cs="Arial"/>
                <w:color w:val="000000"/>
              </w:rPr>
            </w:pPr>
            <w:r>
              <w:rPr>
                <w:rFonts w:ascii="Arial" w:eastAsia="Arial" w:hAnsi="Arial" w:cs="Arial"/>
                <w:color w:val="000000"/>
              </w:rPr>
              <w:t>CUD003</w:t>
            </w:r>
          </w:p>
        </w:tc>
        <w:tc>
          <w:tcPr>
            <w:tcW w:w="2016" w:type="dxa"/>
            <w:gridSpan w:val="3"/>
            <w:shd w:val="clear" w:color="auto" w:fill="DBE1ED"/>
          </w:tcPr>
          <w:p w14:paraId="4C36B4B3" w14:textId="77777777" w:rsidR="00F268D3" w:rsidRDefault="00000000">
            <w:pPr>
              <w:widowControl w:val="0"/>
              <w:pBdr>
                <w:top w:val="nil"/>
                <w:left w:val="nil"/>
                <w:bottom w:val="nil"/>
                <w:right w:val="nil"/>
                <w:between w:val="nil"/>
              </w:pBdr>
              <w:spacing w:after="0" w:line="240" w:lineRule="auto"/>
              <w:ind w:left="67"/>
              <w:rPr>
                <w:rFonts w:ascii="Arial" w:eastAsia="Arial" w:hAnsi="Arial" w:cs="Arial"/>
                <w:color w:val="000000"/>
              </w:rPr>
            </w:pPr>
            <w:r>
              <w:rPr>
                <w:rFonts w:ascii="Arial" w:eastAsia="Arial" w:hAnsi="Arial" w:cs="Arial"/>
                <w:color w:val="000000"/>
              </w:rPr>
              <w:t>1.2 Nombre</w:t>
            </w:r>
          </w:p>
        </w:tc>
        <w:tc>
          <w:tcPr>
            <w:tcW w:w="5155" w:type="dxa"/>
            <w:gridSpan w:val="3"/>
          </w:tcPr>
          <w:p w14:paraId="69BF277E" w14:textId="77777777" w:rsidR="00F268D3" w:rsidRDefault="00000000">
            <w:pPr>
              <w:widowControl w:val="0"/>
              <w:pBdr>
                <w:top w:val="nil"/>
                <w:left w:val="nil"/>
                <w:bottom w:val="nil"/>
                <w:right w:val="nil"/>
                <w:between w:val="nil"/>
              </w:pBdr>
              <w:spacing w:after="0" w:line="217" w:lineRule="auto"/>
              <w:ind w:left="67"/>
              <w:rPr>
                <w:rFonts w:ascii="Arial" w:eastAsia="Arial" w:hAnsi="Arial" w:cs="Arial"/>
                <w:color w:val="000000"/>
              </w:rPr>
            </w:pPr>
            <w:r>
              <w:rPr>
                <w:rFonts w:ascii="Arial" w:eastAsia="Arial" w:hAnsi="Arial" w:cs="Arial"/>
                <w:color w:val="000000"/>
              </w:rPr>
              <w:t>gestionar cliente (inactivar cliente)</w:t>
            </w:r>
          </w:p>
        </w:tc>
      </w:tr>
      <w:tr w:rsidR="00F268D3" w14:paraId="5F169D2C" w14:textId="77777777">
        <w:trPr>
          <w:trHeight w:val="208"/>
        </w:trPr>
        <w:tc>
          <w:tcPr>
            <w:tcW w:w="10930" w:type="dxa"/>
            <w:gridSpan w:val="14"/>
            <w:shd w:val="clear" w:color="auto" w:fill="001F5F"/>
          </w:tcPr>
          <w:p w14:paraId="6EFF9C28" w14:textId="77777777" w:rsidR="00F268D3" w:rsidRDefault="00000000">
            <w:pPr>
              <w:widowControl w:val="0"/>
              <w:pBdr>
                <w:top w:val="nil"/>
                <w:left w:val="nil"/>
                <w:bottom w:val="nil"/>
                <w:right w:val="nil"/>
                <w:between w:val="nil"/>
              </w:pBdr>
              <w:tabs>
                <w:tab w:val="left" w:pos="806"/>
              </w:tabs>
              <w:spacing w:after="0" w:line="250" w:lineRule="auto"/>
              <w:ind w:left="83"/>
              <w:rPr>
                <w:rFonts w:ascii="Arial" w:eastAsia="Arial" w:hAnsi="Arial" w:cs="Arial"/>
                <w:color w:val="000000"/>
              </w:rPr>
            </w:pPr>
            <w:r>
              <w:rPr>
                <w:rFonts w:ascii="Arial" w:eastAsia="Arial" w:hAnsi="Arial" w:cs="Arial"/>
                <w:color w:val="FFFFFF"/>
              </w:rPr>
              <w:t>18.</w:t>
            </w:r>
            <w:r>
              <w:rPr>
                <w:rFonts w:ascii="Arial" w:eastAsia="Arial" w:hAnsi="Arial" w:cs="Arial"/>
                <w:color w:val="FFFFFF"/>
              </w:rPr>
              <w:tab/>
              <w:t>HISTORICO DE CASO DE USO</w:t>
            </w:r>
          </w:p>
        </w:tc>
      </w:tr>
      <w:tr w:rsidR="00F268D3" w14:paraId="778D905A" w14:textId="77777777">
        <w:trPr>
          <w:trHeight w:val="240"/>
        </w:trPr>
        <w:tc>
          <w:tcPr>
            <w:tcW w:w="3100" w:type="dxa"/>
            <w:gridSpan w:val="7"/>
            <w:shd w:val="clear" w:color="auto" w:fill="DBE1ED"/>
          </w:tcPr>
          <w:p w14:paraId="01987788"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color w:val="000000"/>
              </w:rPr>
            </w:pPr>
            <w:r>
              <w:rPr>
                <w:rFonts w:ascii="Arial" w:eastAsia="Arial" w:hAnsi="Arial" w:cs="Arial"/>
                <w:color w:val="000000"/>
              </w:rPr>
              <w:t>2.1 Autor</w:t>
            </w:r>
          </w:p>
        </w:tc>
        <w:tc>
          <w:tcPr>
            <w:tcW w:w="7830" w:type="dxa"/>
            <w:gridSpan w:val="7"/>
          </w:tcPr>
          <w:p w14:paraId="512E4804" w14:textId="77777777" w:rsidR="00F268D3" w:rsidRDefault="00000000">
            <w:pPr>
              <w:widowControl w:val="0"/>
              <w:pBdr>
                <w:top w:val="nil"/>
                <w:left w:val="nil"/>
                <w:bottom w:val="nil"/>
                <w:right w:val="nil"/>
                <w:between w:val="nil"/>
              </w:pBdr>
              <w:spacing w:after="0" w:line="217" w:lineRule="auto"/>
              <w:ind w:left="65"/>
              <w:rPr>
                <w:rFonts w:ascii="Arial" w:eastAsia="Arial" w:hAnsi="Arial" w:cs="Arial"/>
                <w:color w:val="000000"/>
              </w:rPr>
            </w:pPr>
            <w:r>
              <w:rPr>
                <w:rFonts w:ascii="Arial" w:eastAsia="Arial" w:hAnsi="Arial" w:cs="Arial"/>
                <w:color w:val="000000"/>
              </w:rPr>
              <w:t>Juan Polania, Cesar Gonzale</w:t>
            </w:r>
            <w:r>
              <w:t>z</w:t>
            </w:r>
          </w:p>
        </w:tc>
      </w:tr>
      <w:tr w:rsidR="00F268D3" w14:paraId="5094ACC2" w14:textId="77777777">
        <w:trPr>
          <w:trHeight w:val="257"/>
        </w:trPr>
        <w:tc>
          <w:tcPr>
            <w:tcW w:w="3100" w:type="dxa"/>
            <w:gridSpan w:val="7"/>
            <w:shd w:val="clear" w:color="auto" w:fill="DBE1ED"/>
          </w:tcPr>
          <w:p w14:paraId="0CE7BC44" w14:textId="77777777" w:rsidR="00F268D3" w:rsidRDefault="00000000">
            <w:pPr>
              <w:widowControl w:val="0"/>
              <w:pBdr>
                <w:top w:val="nil"/>
                <w:left w:val="nil"/>
                <w:bottom w:val="nil"/>
                <w:right w:val="nil"/>
                <w:between w:val="nil"/>
              </w:pBdr>
              <w:spacing w:before="2" w:after="0" w:line="240" w:lineRule="auto"/>
              <w:ind w:left="83"/>
              <w:rPr>
                <w:rFonts w:ascii="Arial" w:eastAsia="Arial" w:hAnsi="Arial" w:cs="Arial"/>
                <w:color w:val="000000"/>
              </w:rPr>
            </w:pPr>
            <w:r>
              <w:rPr>
                <w:rFonts w:ascii="Arial" w:eastAsia="Arial" w:hAnsi="Arial" w:cs="Arial"/>
                <w:color w:val="000000"/>
              </w:rPr>
              <w:t>2.2 Fecha Creación</w:t>
            </w:r>
          </w:p>
        </w:tc>
        <w:tc>
          <w:tcPr>
            <w:tcW w:w="2675" w:type="dxa"/>
            <w:gridSpan w:val="4"/>
          </w:tcPr>
          <w:p w14:paraId="312E4203" w14:textId="77777777" w:rsidR="00F268D3" w:rsidRDefault="00000000">
            <w:pPr>
              <w:widowControl w:val="0"/>
              <w:pBdr>
                <w:top w:val="nil"/>
                <w:left w:val="nil"/>
                <w:bottom w:val="nil"/>
                <w:right w:val="nil"/>
                <w:between w:val="nil"/>
              </w:pBdr>
              <w:spacing w:after="0" w:line="219" w:lineRule="auto"/>
              <w:ind w:left="65"/>
              <w:rPr>
                <w:rFonts w:ascii="Arial" w:eastAsia="Arial" w:hAnsi="Arial" w:cs="Arial"/>
                <w:color w:val="000000"/>
              </w:rPr>
            </w:pPr>
            <w:r>
              <w:rPr>
                <w:rFonts w:ascii="Arial" w:eastAsia="Arial" w:hAnsi="Arial" w:cs="Arial"/>
                <w:color w:val="000000"/>
              </w:rPr>
              <w:t>25/</w:t>
            </w:r>
            <w:r>
              <w:t>10</w:t>
            </w:r>
            <w:r>
              <w:rPr>
                <w:rFonts w:ascii="Arial" w:eastAsia="Arial" w:hAnsi="Arial" w:cs="Arial"/>
                <w:color w:val="000000"/>
              </w:rPr>
              <w:t>/202</w:t>
            </w:r>
            <w:r>
              <w:t>5</w:t>
            </w:r>
          </w:p>
        </w:tc>
        <w:tc>
          <w:tcPr>
            <w:tcW w:w="4428" w:type="dxa"/>
            <w:shd w:val="clear" w:color="auto" w:fill="DBE1ED"/>
          </w:tcPr>
          <w:p w14:paraId="56A7479A" w14:textId="77777777" w:rsidR="00F268D3" w:rsidRDefault="00000000">
            <w:pPr>
              <w:widowControl w:val="0"/>
              <w:pBdr>
                <w:top w:val="nil"/>
                <w:left w:val="nil"/>
                <w:bottom w:val="nil"/>
                <w:right w:val="nil"/>
                <w:between w:val="nil"/>
              </w:pBdr>
              <w:tabs>
                <w:tab w:val="left" w:pos="787"/>
              </w:tabs>
              <w:spacing w:before="2" w:after="0" w:line="240" w:lineRule="auto"/>
              <w:ind w:left="67"/>
              <w:rPr>
                <w:rFonts w:ascii="Arial" w:eastAsia="Arial" w:hAnsi="Arial" w:cs="Arial"/>
                <w:color w:val="000000"/>
              </w:rPr>
            </w:pPr>
            <w:r>
              <w:rPr>
                <w:rFonts w:ascii="Arial" w:eastAsia="Arial" w:hAnsi="Arial" w:cs="Arial"/>
                <w:color w:val="000000"/>
              </w:rPr>
              <w:t>2.11</w:t>
            </w:r>
            <w:r>
              <w:rPr>
                <w:rFonts w:ascii="Arial" w:eastAsia="Arial" w:hAnsi="Arial" w:cs="Arial"/>
                <w:color w:val="000000"/>
              </w:rPr>
              <w:tab/>
              <w:t>Última Actualización</w:t>
            </w:r>
          </w:p>
        </w:tc>
        <w:tc>
          <w:tcPr>
            <w:tcW w:w="727" w:type="dxa"/>
            <w:gridSpan w:val="2"/>
          </w:tcPr>
          <w:p w14:paraId="6A72C8F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D19853D" w14:textId="77777777">
        <w:trPr>
          <w:trHeight w:val="417"/>
        </w:trPr>
        <w:tc>
          <w:tcPr>
            <w:tcW w:w="3100" w:type="dxa"/>
            <w:gridSpan w:val="7"/>
            <w:shd w:val="clear" w:color="auto" w:fill="DBE1ED"/>
          </w:tcPr>
          <w:p w14:paraId="72B46012"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color w:val="000000"/>
              </w:rPr>
            </w:pPr>
            <w:r>
              <w:rPr>
                <w:rFonts w:ascii="Arial" w:eastAsia="Arial" w:hAnsi="Arial" w:cs="Arial"/>
                <w:color w:val="000000"/>
              </w:rPr>
              <w:t>2.4 Actualizado por</w:t>
            </w:r>
          </w:p>
        </w:tc>
        <w:tc>
          <w:tcPr>
            <w:tcW w:w="2675" w:type="dxa"/>
            <w:gridSpan w:val="4"/>
          </w:tcPr>
          <w:p w14:paraId="0CD68B54" w14:textId="77777777" w:rsidR="00F268D3" w:rsidRDefault="00000000">
            <w:pPr>
              <w:widowControl w:val="0"/>
              <w:pBdr>
                <w:top w:val="nil"/>
                <w:left w:val="nil"/>
                <w:bottom w:val="nil"/>
                <w:right w:val="nil"/>
                <w:between w:val="nil"/>
              </w:pBdr>
              <w:spacing w:after="0" w:line="211" w:lineRule="auto"/>
              <w:ind w:left="65"/>
              <w:rPr>
                <w:rFonts w:ascii="Arial" w:eastAsia="Arial" w:hAnsi="Arial" w:cs="Arial"/>
                <w:color w:val="000000"/>
              </w:rPr>
            </w:pPr>
            <w:r>
              <w:rPr>
                <w:rFonts w:ascii="Arial" w:eastAsia="Arial" w:hAnsi="Arial" w:cs="Arial"/>
                <w:color w:val="000000"/>
              </w:rPr>
              <w:t>Juan Polania</w:t>
            </w:r>
            <w:r>
              <w:t xml:space="preserve"> y</w:t>
            </w:r>
            <w:r>
              <w:rPr>
                <w:rFonts w:ascii="Arial" w:eastAsia="Arial" w:hAnsi="Arial" w:cs="Arial"/>
                <w:color w:val="000000"/>
              </w:rPr>
              <w:t xml:space="preserve"> Cesar Gonzales </w:t>
            </w:r>
          </w:p>
        </w:tc>
        <w:tc>
          <w:tcPr>
            <w:tcW w:w="4428" w:type="dxa"/>
            <w:shd w:val="clear" w:color="auto" w:fill="DBE1ED"/>
          </w:tcPr>
          <w:p w14:paraId="1DABC180" w14:textId="77777777" w:rsidR="00F268D3" w:rsidRDefault="00000000">
            <w:pPr>
              <w:widowControl w:val="0"/>
              <w:pBdr>
                <w:top w:val="nil"/>
                <w:left w:val="nil"/>
                <w:bottom w:val="nil"/>
                <w:right w:val="nil"/>
                <w:between w:val="nil"/>
              </w:pBdr>
              <w:spacing w:after="0" w:line="250" w:lineRule="auto"/>
              <w:ind w:left="67"/>
              <w:rPr>
                <w:rFonts w:ascii="Arial" w:eastAsia="Arial" w:hAnsi="Arial" w:cs="Arial"/>
                <w:color w:val="000000"/>
              </w:rPr>
            </w:pPr>
            <w:r>
              <w:rPr>
                <w:rFonts w:ascii="Arial" w:eastAsia="Arial" w:hAnsi="Arial" w:cs="Arial"/>
                <w:color w:val="000000"/>
              </w:rPr>
              <w:t>2.5 Versión</w:t>
            </w:r>
          </w:p>
        </w:tc>
        <w:tc>
          <w:tcPr>
            <w:tcW w:w="727" w:type="dxa"/>
            <w:gridSpan w:val="2"/>
          </w:tcPr>
          <w:p w14:paraId="612B16E0" w14:textId="77777777" w:rsidR="00F268D3" w:rsidRDefault="00000000">
            <w:pPr>
              <w:widowControl w:val="0"/>
              <w:pBdr>
                <w:top w:val="nil"/>
                <w:left w:val="nil"/>
                <w:bottom w:val="nil"/>
                <w:right w:val="nil"/>
                <w:between w:val="nil"/>
              </w:pBdr>
              <w:spacing w:after="0" w:line="250" w:lineRule="auto"/>
              <w:ind w:left="56"/>
              <w:rPr>
                <w:rFonts w:ascii="Arial" w:eastAsia="Arial" w:hAnsi="Arial" w:cs="Arial"/>
                <w:color w:val="000000"/>
              </w:rPr>
            </w:pPr>
            <w:r>
              <w:rPr>
                <w:rFonts w:ascii="Arial" w:eastAsia="Arial" w:hAnsi="Arial" w:cs="Arial"/>
                <w:color w:val="000000"/>
              </w:rPr>
              <w:t>1.0</w:t>
            </w:r>
          </w:p>
        </w:tc>
      </w:tr>
      <w:tr w:rsidR="00F268D3" w14:paraId="4F5D772A" w14:textId="77777777">
        <w:trPr>
          <w:trHeight w:val="195"/>
        </w:trPr>
        <w:tc>
          <w:tcPr>
            <w:tcW w:w="10930" w:type="dxa"/>
            <w:gridSpan w:val="14"/>
            <w:shd w:val="clear" w:color="auto" w:fill="001F5F"/>
          </w:tcPr>
          <w:p w14:paraId="67194448" w14:textId="77777777" w:rsidR="00F268D3" w:rsidRDefault="00000000">
            <w:pPr>
              <w:widowControl w:val="0"/>
              <w:pBdr>
                <w:top w:val="nil"/>
                <w:left w:val="nil"/>
                <w:bottom w:val="nil"/>
                <w:right w:val="nil"/>
                <w:between w:val="nil"/>
              </w:pBdr>
              <w:tabs>
                <w:tab w:val="left" w:pos="856"/>
              </w:tabs>
              <w:spacing w:after="0" w:line="250" w:lineRule="auto"/>
              <w:ind w:left="83"/>
              <w:rPr>
                <w:rFonts w:ascii="Arial" w:eastAsia="Arial" w:hAnsi="Arial" w:cs="Arial"/>
                <w:color w:val="000000"/>
              </w:rPr>
            </w:pPr>
            <w:r>
              <w:rPr>
                <w:rFonts w:ascii="Arial" w:eastAsia="Arial" w:hAnsi="Arial" w:cs="Arial"/>
                <w:color w:val="FFFFFF"/>
              </w:rPr>
              <w:t>8.</w:t>
            </w:r>
            <w:r>
              <w:rPr>
                <w:rFonts w:ascii="Arial" w:eastAsia="Arial" w:hAnsi="Arial" w:cs="Arial"/>
                <w:color w:val="FFFFFF"/>
              </w:rPr>
              <w:tab/>
              <w:t>DEFINICION DE UN CASO DE USO</w:t>
            </w:r>
          </w:p>
        </w:tc>
      </w:tr>
      <w:tr w:rsidR="00F268D3" w14:paraId="64C2F99A" w14:textId="77777777">
        <w:trPr>
          <w:trHeight w:val="213"/>
        </w:trPr>
        <w:tc>
          <w:tcPr>
            <w:tcW w:w="10930" w:type="dxa"/>
            <w:gridSpan w:val="14"/>
            <w:shd w:val="clear" w:color="auto" w:fill="C5D9ED"/>
          </w:tcPr>
          <w:p w14:paraId="4FB16D82" w14:textId="77777777" w:rsidR="00F268D3" w:rsidRDefault="00000000">
            <w:pPr>
              <w:widowControl w:val="0"/>
              <w:pBdr>
                <w:top w:val="nil"/>
                <w:left w:val="nil"/>
                <w:bottom w:val="nil"/>
                <w:right w:val="nil"/>
                <w:between w:val="nil"/>
              </w:pBdr>
              <w:spacing w:after="0" w:line="240" w:lineRule="auto"/>
              <w:ind w:left="83"/>
              <w:rPr>
                <w:rFonts w:ascii="Arial" w:eastAsia="Arial" w:hAnsi="Arial" w:cs="Arial"/>
                <w:b/>
                <w:bCs/>
                <w:color w:val="000000"/>
              </w:rPr>
            </w:pPr>
            <w:r>
              <w:rPr>
                <w:rFonts w:ascii="Arial" w:eastAsia="Arial" w:hAnsi="Arial" w:cs="Arial"/>
                <w:b/>
                <w:bCs/>
                <w:color w:val="000000"/>
              </w:rPr>
              <w:t>3.1 DESCRIPCIÓN</w:t>
            </w:r>
          </w:p>
        </w:tc>
      </w:tr>
      <w:tr w:rsidR="00F268D3" w14:paraId="26AEB863" w14:textId="77777777">
        <w:trPr>
          <w:trHeight w:val="89"/>
        </w:trPr>
        <w:tc>
          <w:tcPr>
            <w:tcW w:w="10930" w:type="dxa"/>
            <w:gridSpan w:val="14"/>
          </w:tcPr>
          <w:p w14:paraId="26EE7FEF" w14:textId="77777777" w:rsidR="00F268D3" w:rsidRDefault="00000000">
            <w:pPr>
              <w:widowControl w:val="0"/>
              <w:pBdr>
                <w:top w:val="nil"/>
                <w:left w:val="nil"/>
                <w:bottom w:val="nil"/>
                <w:right w:val="nil"/>
                <w:between w:val="nil"/>
              </w:pBdr>
              <w:spacing w:after="0" w:line="240" w:lineRule="auto"/>
              <w:ind w:left="83"/>
              <w:rPr>
                <w:rFonts w:ascii="Arial" w:eastAsia="Arial" w:hAnsi="Arial" w:cs="Arial"/>
                <w:color w:val="000000"/>
              </w:rPr>
            </w:pPr>
            <w:r>
              <w:rPr>
                <w:rFonts w:ascii="Arial" w:eastAsia="Arial" w:hAnsi="Arial" w:cs="Arial"/>
                <w:color w:val="000000"/>
              </w:rPr>
              <w:t>Mediante este caso de uso se define el proceso para que el administrador pueda inactivar a un cliente</w:t>
            </w:r>
          </w:p>
        </w:tc>
      </w:tr>
      <w:tr w:rsidR="00F268D3" w14:paraId="30A31067" w14:textId="77777777">
        <w:trPr>
          <w:trHeight w:val="264"/>
        </w:trPr>
        <w:tc>
          <w:tcPr>
            <w:tcW w:w="10930" w:type="dxa"/>
            <w:gridSpan w:val="14"/>
            <w:shd w:val="clear" w:color="auto" w:fill="C5D9ED"/>
          </w:tcPr>
          <w:p w14:paraId="17E46929" w14:textId="77777777" w:rsidR="00F268D3" w:rsidRDefault="00000000">
            <w:pPr>
              <w:widowControl w:val="0"/>
              <w:pBdr>
                <w:top w:val="nil"/>
                <w:left w:val="nil"/>
                <w:bottom w:val="nil"/>
                <w:right w:val="nil"/>
                <w:between w:val="nil"/>
              </w:pBdr>
              <w:spacing w:after="0" w:line="251" w:lineRule="auto"/>
              <w:ind w:left="83"/>
              <w:rPr>
                <w:rFonts w:ascii="Arial" w:eastAsia="Arial" w:hAnsi="Arial" w:cs="Arial"/>
                <w:b/>
                <w:bCs/>
                <w:color w:val="000000"/>
              </w:rPr>
            </w:pPr>
            <w:r>
              <w:rPr>
                <w:rFonts w:ascii="Arial" w:eastAsia="Arial" w:hAnsi="Arial" w:cs="Arial"/>
                <w:b/>
                <w:bCs/>
                <w:color w:val="000000"/>
              </w:rPr>
              <w:t>3.2 ACTORES</w:t>
            </w:r>
          </w:p>
        </w:tc>
      </w:tr>
      <w:tr w:rsidR="00F268D3" w14:paraId="299AAFB2" w14:textId="77777777">
        <w:trPr>
          <w:trHeight w:val="111"/>
        </w:trPr>
        <w:tc>
          <w:tcPr>
            <w:tcW w:w="10930" w:type="dxa"/>
            <w:gridSpan w:val="14"/>
          </w:tcPr>
          <w:p w14:paraId="7AB91655"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color w:val="000000"/>
              </w:rPr>
            </w:pPr>
            <w:r>
              <w:rPr>
                <w:rFonts w:ascii="Arial" w:eastAsia="Arial" w:hAnsi="Arial" w:cs="Arial"/>
                <w:color w:val="000000"/>
              </w:rPr>
              <w:t>Administrador</w:t>
            </w:r>
          </w:p>
        </w:tc>
      </w:tr>
      <w:tr w:rsidR="00F268D3" w14:paraId="404EF1DA" w14:textId="77777777">
        <w:trPr>
          <w:trHeight w:val="144"/>
        </w:trPr>
        <w:tc>
          <w:tcPr>
            <w:tcW w:w="10930" w:type="dxa"/>
            <w:gridSpan w:val="14"/>
            <w:shd w:val="clear" w:color="auto" w:fill="C5D9ED"/>
          </w:tcPr>
          <w:p w14:paraId="2E52FA09"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b/>
                <w:bCs/>
                <w:color w:val="000000"/>
              </w:rPr>
            </w:pPr>
            <w:r>
              <w:rPr>
                <w:rFonts w:ascii="Arial" w:eastAsia="Arial" w:hAnsi="Arial" w:cs="Arial"/>
                <w:b/>
                <w:bCs/>
                <w:color w:val="000000"/>
              </w:rPr>
              <w:t>3.3 PRECONDICIONES</w:t>
            </w:r>
          </w:p>
        </w:tc>
      </w:tr>
      <w:tr w:rsidR="00F268D3" w14:paraId="51D8EDF5" w14:textId="77777777">
        <w:trPr>
          <w:trHeight w:val="175"/>
        </w:trPr>
        <w:tc>
          <w:tcPr>
            <w:tcW w:w="10930" w:type="dxa"/>
            <w:gridSpan w:val="14"/>
          </w:tcPr>
          <w:p w14:paraId="2FA11615" w14:textId="77777777" w:rsidR="00F268D3" w:rsidRDefault="00000000">
            <w:pPr>
              <w:widowControl w:val="0"/>
              <w:pBdr>
                <w:top w:val="nil"/>
                <w:left w:val="nil"/>
                <w:bottom w:val="nil"/>
                <w:right w:val="nil"/>
                <w:between w:val="nil"/>
              </w:pBdr>
              <w:spacing w:after="0" w:line="217" w:lineRule="auto"/>
              <w:ind w:left="83"/>
              <w:rPr>
                <w:rFonts w:ascii="Arial" w:eastAsia="Arial" w:hAnsi="Arial" w:cs="Arial"/>
                <w:color w:val="000000"/>
              </w:rPr>
            </w:pPr>
            <w:r>
              <w:rPr>
                <w:rFonts w:ascii="Arial" w:eastAsia="Arial" w:hAnsi="Arial" w:cs="Arial"/>
                <w:color w:val="000000"/>
              </w:rPr>
              <w:t>El cliente debe de haber ingresado al sistema y seguido los pasos que pide el sistema</w:t>
            </w:r>
          </w:p>
        </w:tc>
      </w:tr>
      <w:tr w:rsidR="00F268D3" w14:paraId="15ED88BA" w14:textId="77777777">
        <w:trPr>
          <w:trHeight w:val="236"/>
        </w:trPr>
        <w:tc>
          <w:tcPr>
            <w:tcW w:w="10930" w:type="dxa"/>
            <w:gridSpan w:val="14"/>
            <w:shd w:val="clear" w:color="auto" w:fill="C5D9ED"/>
          </w:tcPr>
          <w:p w14:paraId="0A2DB10A"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b/>
                <w:bCs/>
                <w:color w:val="000000"/>
              </w:rPr>
            </w:pPr>
            <w:r>
              <w:rPr>
                <w:rFonts w:ascii="Arial" w:eastAsia="Arial" w:hAnsi="Arial" w:cs="Arial"/>
                <w:b/>
                <w:bCs/>
                <w:color w:val="000000"/>
              </w:rPr>
              <w:t>3.4 FLUJO NORMAL</w:t>
            </w:r>
          </w:p>
        </w:tc>
      </w:tr>
      <w:tr w:rsidR="00F268D3" w14:paraId="0F68604A" w14:textId="77777777">
        <w:trPr>
          <w:trHeight w:val="275"/>
        </w:trPr>
        <w:tc>
          <w:tcPr>
            <w:tcW w:w="10930" w:type="dxa"/>
            <w:gridSpan w:val="14"/>
          </w:tcPr>
          <w:p w14:paraId="54A314F8"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7BF730DB" w14:textId="77777777">
        <w:trPr>
          <w:trHeight w:val="244"/>
        </w:trPr>
        <w:tc>
          <w:tcPr>
            <w:tcW w:w="77" w:type="dxa"/>
            <w:tcBorders>
              <w:bottom w:val="nil"/>
            </w:tcBorders>
            <w:shd w:val="clear" w:color="auto" w:fill="C5D9ED"/>
          </w:tcPr>
          <w:p w14:paraId="3242A37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1" w:type="dxa"/>
            <w:shd w:val="clear" w:color="auto" w:fill="C5D9ED"/>
          </w:tcPr>
          <w:p w14:paraId="4185E8FE" w14:textId="77777777" w:rsidR="00F268D3" w:rsidRDefault="00000000">
            <w:pPr>
              <w:widowControl w:val="0"/>
              <w:pBdr>
                <w:top w:val="nil"/>
                <w:left w:val="nil"/>
                <w:bottom w:val="nil"/>
                <w:right w:val="nil"/>
                <w:between w:val="nil"/>
              </w:pBdr>
              <w:spacing w:after="0" w:line="238" w:lineRule="auto"/>
              <w:ind w:left="49" w:right="24"/>
              <w:jc w:val="center"/>
              <w:rPr>
                <w:rFonts w:ascii="Arial" w:eastAsia="Arial" w:hAnsi="Arial" w:cs="Arial"/>
                <w:b/>
                <w:bCs/>
                <w:color w:val="000000"/>
              </w:rPr>
            </w:pPr>
            <w:r>
              <w:rPr>
                <w:rFonts w:ascii="Arial" w:eastAsia="Arial" w:hAnsi="Arial" w:cs="Arial"/>
                <w:b/>
                <w:bCs/>
                <w:color w:val="000000"/>
              </w:rPr>
              <w:t>Pas</w:t>
            </w:r>
            <w:r>
              <w:rPr>
                <w:rFonts w:ascii="Arial" w:eastAsia="Arial" w:hAnsi="Arial" w:cs="Arial"/>
                <w:b/>
                <w:bCs/>
                <w:color w:val="000000"/>
              </w:rPr>
              <w:lastRenderedPageBreak/>
              <w:t>o</w:t>
            </w:r>
          </w:p>
        </w:tc>
        <w:tc>
          <w:tcPr>
            <w:tcW w:w="3675" w:type="dxa"/>
            <w:gridSpan w:val="7"/>
            <w:shd w:val="clear" w:color="auto" w:fill="C5D9ED"/>
          </w:tcPr>
          <w:p w14:paraId="49482D2B" w14:textId="77777777" w:rsidR="00F268D3" w:rsidRDefault="00000000">
            <w:pPr>
              <w:widowControl w:val="0"/>
              <w:pBdr>
                <w:top w:val="nil"/>
                <w:left w:val="nil"/>
                <w:bottom w:val="nil"/>
                <w:right w:val="nil"/>
                <w:between w:val="nil"/>
              </w:pBdr>
              <w:spacing w:after="0" w:line="250" w:lineRule="auto"/>
              <w:ind w:left="17"/>
              <w:jc w:val="center"/>
              <w:rPr>
                <w:rFonts w:ascii="Arial" w:eastAsia="Arial" w:hAnsi="Arial" w:cs="Arial"/>
                <w:b/>
                <w:bCs/>
                <w:color w:val="000000"/>
              </w:rPr>
            </w:pPr>
            <w:r>
              <w:rPr>
                <w:rFonts w:ascii="Arial" w:eastAsia="Arial" w:hAnsi="Arial" w:cs="Arial"/>
                <w:b/>
                <w:bCs/>
                <w:color w:val="000000"/>
              </w:rPr>
              <w:lastRenderedPageBreak/>
              <w:t>Actor</w:t>
            </w:r>
          </w:p>
        </w:tc>
        <w:tc>
          <w:tcPr>
            <w:tcW w:w="6358" w:type="dxa"/>
            <w:gridSpan w:val="4"/>
            <w:shd w:val="clear" w:color="auto" w:fill="C5D9ED"/>
          </w:tcPr>
          <w:p w14:paraId="70F99CBD" w14:textId="77777777" w:rsidR="00F268D3" w:rsidRDefault="00000000">
            <w:pPr>
              <w:widowControl w:val="0"/>
              <w:pBdr>
                <w:top w:val="nil"/>
                <w:left w:val="nil"/>
                <w:bottom w:val="nil"/>
                <w:right w:val="nil"/>
                <w:between w:val="nil"/>
              </w:pBdr>
              <w:spacing w:after="0" w:line="250" w:lineRule="auto"/>
              <w:ind w:left="14" w:right="10"/>
              <w:jc w:val="center"/>
              <w:rPr>
                <w:rFonts w:ascii="Arial" w:eastAsia="Arial" w:hAnsi="Arial" w:cs="Arial"/>
                <w:b/>
                <w:bCs/>
                <w:color w:val="000000"/>
              </w:rPr>
            </w:pPr>
            <w:r>
              <w:rPr>
                <w:rFonts w:ascii="Arial" w:eastAsia="Arial" w:hAnsi="Arial" w:cs="Arial"/>
                <w:b/>
                <w:bCs/>
                <w:color w:val="000000"/>
              </w:rPr>
              <w:t>Sistema</w:t>
            </w:r>
          </w:p>
        </w:tc>
        <w:tc>
          <w:tcPr>
            <w:tcW w:w="109" w:type="dxa"/>
            <w:vMerge w:val="restart"/>
            <w:tcBorders>
              <w:bottom w:val="single" w:sz="8" w:space="0" w:color="000000"/>
            </w:tcBorders>
          </w:tcPr>
          <w:p w14:paraId="32FF01D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FCABC5A" w14:textId="77777777">
        <w:trPr>
          <w:trHeight w:val="123"/>
        </w:trPr>
        <w:tc>
          <w:tcPr>
            <w:tcW w:w="77" w:type="dxa"/>
            <w:vMerge w:val="restart"/>
            <w:tcBorders>
              <w:top w:val="nil"/>
              <w:bottom w:val="single" w:sz="8" w:space="0" w:color="000000"/>
            </w:tcBorders>
          </w:tcPr>
          <w:p w14:paraId="551A3CE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1" w:type="dxa"/>
          </w:tcPr>
          <w:p w14:paraId="6A9ED011" w14:textId="77777777" w:rsidR="00F268D3" w:rsidRDefault="00000000">
            <w:pPr>
              <w:widowControl w:val="0"/>
              <w:pBdr>
                <w:top w:val="nil"/>
                <w:left w:val="nil"/>
                <w:bottom w:val="nil"/>
                <w:right w:val="nil"/>
                <w:between w:val="nil"/>
              </w:pBdr>
              <w:spacing w:after="0" w:line="245" w:lineRule="auto"/>
              <w:ind w:left="49"/>
              <w:jc w:val="center"/>
              <w:rPr>
                <w:rFonts w:ascii="Arial" w:eastAsia="Arial" w:hAnsi="Arial" w:cs="Arial"/>
                <w:color w:val="000000"/>
              </w:rPr>
            </w:pPr>
            <w:r>
              <w:rPr>
                <w:rFonts w:ascii="Arial" w:eastAsia="Arial" w:hAnsi="Arial" w:cs="Arial"/>
                <w:color w:val="000000"/>
              </w:rPr>
              <w:t>1</w:t>
            </w:r>
          </w:p>
        </w:tc>
        <w:tc>
          <w:tcPr>
            <w:tcW w:w="3675" w:type="dxa"/>
            <w:gridSpan w:val="7"/>
          </w:tcPr>
          <w:p w14:paraId="69A102D3"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Ingresa a la página web</w:t>
            </w:r>
          </w:p>
        </w:tc>
        <w:tc>
          <w:tcPr>
            <w:tcW w:w="6358" w:type="dxa"/>
            <w:gridSpan w:val="4"/>
          </w:tcPr>
          <w:p w14:paraId="60F65302"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la ventana de dicho sistema</w:t>
            </w:r>
          </w:p>
        </w:tc>
        <w:tc>
          <w:tcPr>
            <w:tcW w:w="109" w:type="dxa"/>
            <w:vMerge/>
            <w:tcBorders>
              <w:bottom w:val="single" w:sz="8" w:space="0" w:color="000000"/>
            </w:tcBorders>
          </w:tcPr>
          <w:p w14:paraId="64DB6551"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40C949DF" w14:textId="77777777">
        <w:trPr>
          <w:trHeight w:val="270"/>
        </w:trPr>
        <w:tc>
          <w:tcPr>
            <w:tcW w:w="77" w:type="dxa"/>
            <w:vMerge/>
            <w:tcBorders>
              <w:top w:val="nil"/>
              <w:bottom w:val="single" w:sz="8" w:space="0" w:color="000000"/>
            </w:tcBorders>
          </w:tcPr>
          <w:p w14:paraId="2FA8A010"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c>
          <w:tcPr>
            <w:tcW w:w="711" w:type="dxa"/>
          </w:tcPr>
          <w:p w14:paraId="731157B5" w14:textId="77777777" w:rsidR="00F268D3" w:rsidRDefault="00000000">
            <w:pPr>
              <w:widowControl w:val="0"/>
              <w:pBdr>
                <w:top w:val="nil"/>
                <w:left w:val="nil"/>
                <w:bottom w:val="nil"/>
                <w:right w:val="nil"/>
                <w:between w:val="nil"/>
              </w:pBdr>
              <w:spacing w:after="0" w:line="245" w:lineRule="auto"/>
              <w:ind w:left="49"/>
              <w:jc w:val="center"/>
              <w:rPr>
                <w:rFonts w:ascii="Arial" w:eastAsia="Arial" w:hAnsi="Arial" w:cs="Arial"/>
                <w:color w:val="000000"/>
              </w:rPr>
            </w:pPr>
            <w:r>
              <w:rPr>
                <w:rFonts w:ascii="Arial" w:eastAsia="Arial" w:hAnsi="Arial" w:cs="Arial"/>
                <w:color w:val="000000"/>
              </w:rPr>
              <w:t>2</w:t>
            </w:r>
          </w:p>
        </w:tc>
        <w:tc>
          <w:tcPr>
            <w:tcW w:w="3675" w:type="dxa"/>
            <w:gridSpan w:val="7"/>
          </w:tcPr>
          <w:p w14:paraId="7B5EA90C" w14:textId="77777777" w:rsidR="00F268D3" w:rsidRDefault="00000000">
            <w:pPr>
              <w:widowControl w:val="0"/>
              <w:pBdr>
                <w:top w:val="nil"/>
                <w:left w:val="nil"/>
                <w:bottom w:val="nil"/>
                <w:right w:val="nil"/>
                <w:between w:val="nil"/>
              </w:pBdr>
              <w:spacing w:after="0" w:line="180" w:lineRule="auto"/>
              <w:ind w:right="9"/>
              <w:rPr>
                <w:rFonts w:ascii="Arial" w:eastAsia="Arial" w:hAnsi="Arial" w:cs="Arial"/>
                <w:color w:val="000000"/>
              </w:rPr>
            </w:pPr>
            <w:r>
              <w:rPr>
                <w:rFonts w:ascii="Arial" w:eastAsia="Arial" w:hAnsi="Arial" w:cs="Arial"/>
                <w:color w:val="000000"/>
              </w:rPr>
              <w:t>Inicia sesión</w:t>
            </w:r>
          </w:p>
        </w:tc>
        <w:tc>
          <w:tcPr>
            <w:tcW w:w="6358" w:type="dxa"/>
            <w:gridSpan w:val="4"/>
          </w:tcPr>
          <w:p w14:paraId="79881995"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El sistema abre el campo según el actor</w:t>
            </w:r>
          </w:p>
        </w:tc>
        <w:tc>
          <w:tcPr>
            <w:tcW w:w="109" w:type="dxa"/>
            <w:vMerge/>
            <w:tcBorders>
              <w:bottom w:val="single" w:sz="8" w:space="0" w:color="000000"/>
            </w:tcBorders>
          </w:tcPr>
          <w:p w14:paraId="754A5C71"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0BFEE0AB" w14:textId="77777777">
        <w:trPr>
          <w:trHeight w:val="273"/>
        </w:trPr>
        <w:tc>
          <w:tcPr>
            <w:tcW w:w="77" w:type="dxa"/>
            <w:vMerge/>
            <w:tcBorders>
              <w:top w:val="nil"/>
              <w:bottom w:val="single" w:sz="8" w:space="0" w:color="000000"/>
            </w:tcBorders>
          </w:tcPr>
          <w:p w14:paraId="0523BC5E"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c>
          <w:tcPr>
            <w:tcW w:w="711" w:type="dxa"/>
          </w:tcPr>
          <w:p w14:paraId="46FE1925" w14:textId="77777777" w:rsidR="00F268D3" w:rsidRDefault="00000000">
            <w:pPr>
              <w:widowControl w:val="0"/>
              <w:pBdr>
                <w:top w:val="nil"/>
                <w:left w:val="nil"/>
                <w:bottom w:val="nil"/>
                <w:right w:val="nil"/>
                <w:between w:val="nil"/>
              </w:pBdr>
              <w:spacing w:after="0" w:line="246" w:lineRule="auto"/>
              <w:ind w:left="49"/>
              <w:jc w:val="center"/>
              <w:rPr>
                <w:rFonts w:ascii="Arial" w:eastAsia="Arial" w:hAnsi="Arial" w:cs="Arial"/>
                <w:color w:val="000000"/>
              </w:rPr>
            </w:pPr>
            <w:r>
              <w:rPr>
                <w:rFonts w:ascii="Arial" w:eastAsia="Arial" w:hAnsi="Arial" w:cs="Arial"/>
                <w:color w:val="000000"/>
              </w:rPr>
              <w:t>3</w:t>
            </w:r>
          </w:p>
        </w:tc>
        <w:tc>
          <w:tcPr>
            <w:tcW w:w="3675" w:type="dxa"/>
            <w:gridSpan w:val="7"/>
          </w:tcPr>
          <w:p w14:paraId="1D1786B9"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Da click en inactivar cliente</w:t>
            </w:r>
          </w:p>
        </w:tc>
        <w:tc>
          <w:tcPr>
            <w:tcW w:w="6358" w:type="dxa"/>
            <w:gridSpan w:val="4"/>
          </w:tcPr>
          <w:p w14:paraId="2A98185D" w14:textId="77777777" w:rsidR="00F268D3" w:rsidRDefault="00000000">
            <w:pPr>
              <w:widowControl w:val="0"/>
              <w:pBdr>
                <w:top w:val="nil"/>
                <w:left w:val="nil"/>
                <w:bottom w:val="nil"/>
                <w:right w:val="nil"/>
                <w:between w:val="nil"/>
              </w:pBdr>
              <w:spacing w:after="0" w:line="183" w:lineRule="auto"/>
              <w:ind w:left="10" w:right="10"/>
              <w:rPr>
                <w:rFonts w:ascii="Arial" w:eastAsia="Arial" w:hAnsi="Arial" w:cs="Arial"/>
                <w:color w:val="000000"/>
              </w:rPr>
            </w:pPr>
            <w:r>
              <w:rPr>
                <w:rFonts w:ascii="Arial" w:eastAsia="Arial" w:hAnsi="Arial" w:cs="Arial"/>
                <w:color w:val="000000"/>
              </w:rPr>
              <w:t>Muestra un formulario para que la acción sea requerida</w:t>
            </w:r>
          </w:p>
        </w:tc>
        <w:tc>
          <w:tcPr>
            <w:tcW w:w="109" w:type="dxa"/>
            <w:vMerge/>
            <w:tcBorders>
              <w:bottom w:val="single" w:sz="8" w:space="0" w:color="000000"/>
            </w:tcBorders>
          </w:tcPr>
          <w:p w14:paraId="27EB6142"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12CE60C1" w14:textId="77777777">
        <w:trPr>
          <w:trHeight w:val="264"/>
        </w:trPr>
        <w:tc>
          <w:tcPr>
            <w:tcW w:w="77" w:type="dxa"/>
            <w:vMerge/>
            <w:tcBorders>
              <w:top w:val="nil"/>
              <w:bottom w:val="single" w:sz="8" w:space="0" w:color="000000"/>
            </w:tcBorders>
          </w:tcPr>
          <w:p w14:paraId="4BFDC2BB"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c>
          <w:tcPr>
            <w:tcW w:w="711" w:type="dxa"/>
          </w:tcPr>
          <w:p w14:paraId="61246C21" w14:textId="77777777" w:rsidR="00F268D3" w:rsidRDefault="00000000">
            <w:pPr>
              <w:widowControl w:val="0"/>
              <w:pBdr>
                <w:top w:val="nil"/>
                <w:left w:val="nil"/>
                <w:bottom w:val="nil"/>
                <w:right w:val="nil"/>
                <w:between w:val="nil"/>
              </w:pBdr>
              <w:spacing w:after="0" w:line="248" w:lineRule="auto"/>
              <w:ind w:left="49"/>
              <w:jc w:val="center"/>
              <w:rPr>
                <w:rFonts w:ascii="Arial" w:eastAsia="Arial" w:hAnsi="Arial" w:cs="Arial"/>
                <w:color w:val="000000"/>
              </w:rPr>
            </w:pPr>
            <w:r>
              <w:rPr>
                <w:rFonts w:ascii="Arial" w:eastAsia="Arial" w:hAnsi="Arial" w:cs="Arial"/>
                <w:color w:val="000000"/>
              </w:rPr>
              <w:t>4</w:t>
            </w:r>
          </w:p>
        </w:tc>
        <w:tc>
          <w:tcPr>
            <w:tcW w:w="3675" w:type="dxa"/>
            <w:gridSpan w:val="7"/>
          </w:tcPr>
          <w:p w14:paraId="4D5512E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58" w:type="dxa"/>
            <w:gridSpan w:val="4"/>
          </w:tcPr>
          <w:p w14:paraId="53C38E8C" w14:textId="77777777" w:rsidR="00F268D3" w:rsidRDefault="00000000">
            <w:pPr>
              <w:widowControl w:val="0"/>
              <w:pBdr>
                <w:top w:val="nil"/>
                <w:left w:val="nil"/>
                <w:bottom w:val="nil"/>
                <w:right w:val="nil"/>
                <w:between w:val="nil"/>
              </w:pBdr>
              <w:spacing w:after="0" w:line="212" w:lineRule="auto"/>
              <w:ind w:left="10" w:right="10"/>
              <w:rPr>
                <w:rFonts w:ascii="Arial" w:eastAsia="Arial" w:hAnsi="Arial" w:cs="Arial"/>
                <w:color w:val="000000"/>
              </w:rPr>
            </w:pPr>
            <w:r>
              <w:rPr>
                <w:rFonts w:ascii="Arial" w:eastAsia="Arial" w:hAnsi="Arial" w:cs="Arial"/>
                <w:color w:val="000000"/>
              </w:rPr>
              <w:t>Pide los datos</w:t>
            </w:r>
          </w:p>
        </w:tc>
        <w:tc>
          <w:tcPr>
            <w:tcW w:w="109" w:type="dxa"/>
            <w:vMerge/>
            <w:tcBorders>
              <w:bottom w:val="single" w:sz="8" w:space="0" w:color="000000"/>
            </w:tcBorders>
          </w:tcPr>
          <w:p w14:paraId="10406E26"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11773D8E" w14:textId="77777777">
        <w:trPr>
          <w:trHeight w:val="253"/>
        </w:trPr>
        <w:tc>
          <w:tcPr>
            <w:tcW w:w="77" w:type="dxa"/>
            <w:vMerge/>
            <w:tcBorders>
              <w:top w:val="nil"/>
              <w:bottom w:val="single" w:sz="8" w:space="0" w:color="000000"/>
            </w:tcBorders>
          </w:tcPr>
          <w:p w14:paraId="12628164"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c>
          <w:tcPr>
            <w:tcW w:w="711" w:type="dxa"/>
          </w:tcPr>
          <w:p w14:paraId="680A926C" w14:textId="77777777" w:rsidR="00F268D3" w:rsidRDefault="00000000">
            <w:pPr>
              <w:widowControl w:val="0"/>
              <w:pBdr>
                <w:top w:val="nil"/>
                <w:left w:val="nil"/>
                <w:bottom w:val="nil"/>
                <w:right w:val="nil"/>
                <w:between w:val="nil"/>
              </w:pBdr>
              <w:spacing w:after="0" w:line="245" w:lineRule="auto"/>
              <w:ind w:left="49"/>
              <w:jc w:val="center"/>
              <w:rPr>
                <w:rFonts w:ascii="Arial" w:eastAsia="Arial" w:hAnsi="Arial" w:cs="Arial"/>
                <w:color w:val="000000"/>
              </w:rPr>
            </w:pPr>
            <w:r>
              <w:rPr>
                <w:rFonts w:ascii="Arial" w:eastAsia="Arial" w:hAnsi="Arial" w:cs="Arial"/>
                <w:color w:val="000000"/>
              </w:rPr>
              <w:t>5</w:t>
            </w:r>
          </w:p>
        </w:tc>
        <w:tc>
          <w:tcPr>
            <w:tcW w:w="3675" w:type="dxa"/>
            <w:gridSpan w:val="7"/>
          </w:tcPr>
          <w:p w14:paraId="78A022CE"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Da los datos requeridos</w:t>
            </w:r>
          </w:p>
        </w:tc>
        <w:tc>
          <w:tcPr>
            <w:tcW w:w="6358" w:type="dxa"/>
            <w:gridSpan w:val="4"/>
          </w:tcPr>
          <w:p w14:paraId="3264366B" w14:textId="77777777" w:rsidR="00F268D3" w:rsidRDefault="00000000">
            <w:pPr>
              <w:widowControl w:val="0"/>
              <w:pBdr>
                <w:top w:val="nil"/>
                <w:left w:val="nil"/>
                <w:bottom w:val="nil"/>
                <w:right w:val="nil"/>
                <w:between w:val="nil"/>
              </w:pBdr>
              <w:spacing w:after="0" w:line="212" w:lineRule="auto"/>
              <w:rPr>
                <w:rFonts w:ascii="Arial" w:eastAsia="Arial" w:hAnsi="Arial" w:cs="Arial"/>
                <w:color w:val="000000"/>
              </w:rPr>
            </w:pPr>
            <w:r>
              <w:rPr>
                <w:rFonts w:ascii="Arial" w:eastAsia="Arial" w:hAnsi="Arial" w:cs="Arial"/>
                <w:color w:val="000000"/>
              </w:rPr>
              <w:t>Abre la opción de inactivar cliente</w:t>
            </w:r>
          </w:p>
        </w:tc>
        <w:tc>
          <w:tcPr>
            <w:tcW w:w="109" w:type="dxa"/>
            <w:vMerge/>
            <w:tcBorders>
              <w:bottom w:val="single" w:sz="8" w:space="0" w:color="000000"/>
            </w:tcBorders>
          </w:tcPr>
          <w:p w14:paraId="49886AD5"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64F9A8CA" w14:textId="77777777">
        <w:trPr>
          <w:trHeight w:val="359"/>
        </w:trPr>
        <w:tc>
          <w:tcPr>
            <w:tcW w:w="77" w:type="dxa"/>
            <w:vMerge/>
            <w:tcBorders>
              <w:top w:val="nil"/>
              <w:bottom w:val="single" w:sz="8" w:space="0" w:color="000000"/>
            </w:tcBorders>
          </w:tcPr>
          <w:p w14:paraId="268131B3"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c>
          <w:tcPr>
            <w:tcW w:w="711" w:type="dxa"/>
            <w:tcBorders>
              <w:bottom w:val="single" w:sz="8" w:space="0" w:color="000000"/>
            </w:tcBorders>
          </w:tcPr>
          <w:p w14:paraId="455C73F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675" w:type="dxa"/>
            <w:gridSpan w:val="7"/>
            <w:tcBorders>
              <w:bottom w:val="single" w:sz="8" w:space="0" w:color="000000"/>
            </w:tcBorders>
          </w:tcPr>
          <w:p w14:paraId="06D8F58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58" w:type="dxa"/>
            <w:gridSpan w:val="4"/>
            <w:tcBorders>
              <w:bottom w:val="single" w:sz="8" w:space="0" w:color="000000"/>
            </w:tcBorders>
          </w:tcPr>
          <w:p w14:paraId="4C5074D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09" w:type="dxa"/>
            <w:vMerge/>
            <w:tcBorders>
              <w:bottom w:val="single" w:sz="8" w:space="0" w:color="000000"/>
            </w:tcBorders>
          </w:tcPr>
          <w:p w14:paraId="459E4CEB"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51CE02B9" w14:textId="77777777">
        <w:trPr>
          <w:trHeight w:val="177"/>
        </w:trPr>
        <w:tc>
          <w:tcPr>
            <w:tcW w:w="10930" w:type="dxa"/>
            <w:gridSpan w:val="14"/>
            <w:tcBorders>
              <w:top w:val="single" w:sz="8" w:space="0" w:color="000000"/>
            </w:tcBorders>
            <w:shd w:val="clear" w:color="auto" w:fill="C5D9ED"/>
          </w:tcPr>
          <w:p w14:paraId="58CD29EB" w14:textId="77777777" w:rsidR="00F268D3" w:rsidRDefault="00000000">
            <w:pPr>
              <w:widowControl w:val="0"/>
              <w:pBdr>
                <w:top w:val="nil"/>
                <w:left w:val="nil"/>
                <w:bottom w:val="nil"/>
                <w:right w:val="nil"/>
                <w:between w:val="nil"/>
              </w:pBdr>
              <w:spacing w:after="0" w:line="250" w:lineRule="auto"/>
              <w:ind w:left="83"/>
              <w:rPr>
                <w:rFonts w:ascii="Arial" w:eastAsia="Arial" w:hAnsi="Arial" w:cs="Arial"/>
                <w:b/>
                <w:bCs/>
                <w:color w:val="000000"/>
              </w:rPr>
            </w:pPr>
            <w:r>
              <w:rPr>
                <w:rFonts w:ascii="Arial" w:eastAsia="Arial" w:hAnsi="Arial" w:cs="Arial"/>
                <w:b/>
                <w:bCs/>
                <w:color w:val="000000"/>
              </w:rPr>
              <w:t>3.5 FLUJO ALTERNATIVO</w:t>
            </w:r>
          </w:p>
        </w:tc>
      </w:tr>
      <w:tr w:rsidR="00F268D3" w14:paraId="4F89CF03" w14:textId="77777777">
        <w:trPr>
          <w:trHeight w:val="270"/>
        </w:trPr>
        <w:tc>
          <w:tcPr>
            <w:tcW w:w="10930" w:type="dxa"/>
            <w:gridSpan w:val="14"/>
            <w:tcBorders>
              <w:bottom w:val="nil"/>
            </w:tcBorders>
          </w:tcPr>
          <w:p w14:paraId="674B51B1" w14:textId="77777777" w:rsidR="00F268D3" w:rsidRDefault="00000000">
            <w:pPr>
              <w:widowControl w:val="0"/>
              <w:pBdr>
                <w:top w:val="nil"/>
                <w:left w:val="nil"/>
                <w:bottom w:val="nil"/>
                <w:right w:val="nil"/>
                <w:between w:val="nil"/>
              </w:pBdr>
              <w:spacing w:after="0" w:line="246" w:lineRule="auto"/>
              <w:ind w:left="83"/>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3648B507" w14:textId="77777777">
        <w:trPr>
          <w:trHeight w:val="508"/>
        </w:trPr>
        <w:tc>
          <w:tcPr>
            <w:tcW w:w="77" w:type="dxa"/>
            <w:vMerge w:val="restart"/>
            <w:tcBorders>
              <w:top w:val="nil"/>
            </w:tcBorders>
            <w:shd w:val="clear" w:color="auto" w:fill="C5D9ED"/>
          </w:tcPr>
          <w:p w14:paraId="74D78C8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1" w:type="dxa"/>
            <w:tcBorders>
              <w:bottom w:val="single" w:sz="4" w:space="0" w:color="000000"/>
            </w:tcBorders>
            <w:shd w:val="clear" w:color="auto" w:fill="C5D9ED"/>
          </w:tcPr>
          <w:p w14:paraId="0C368969" w14:textId="77777777" w:rsidR="00F268D3" w:rsidRDefault="00000000">
            <w:pPr>
              <w:widowControl w:val="0"/>
              <w:pBdr>
                <w:top w:val="nil"/>
                <w:left w:val="nil"/>
                <w:bottom w:val="nil"/>
                <w:right w:val="nil"/>
                <w:between w:val="nil"/>
              </w:pBdr>
              <w:spacing w:after="0" w:line="238" w:lineRule="auto"/>
              <w:ind w:left="49" w:right="24"/>
              <w:jc w:val="center"/>
              <w:rPr>
                <w:rFonts w:ascii="Arial" w:eastAsia="Arial" w:hAnsi="Arial" w:cs="Arial"/>
                <w:b/>
                <w:bCs/>
                <w:color w:val="000000"/>
              </w:rPr>
            </w:pPr>
            <w:r>
              <w:rPr>
                <w:rFonts w:ascii="Arial" w:eastAsia="Arial" w:hAnsi="Arial" w:cs="Arial"/>
                <w:b/>
                <w:bCs/>
                <w:color w:val="000000"/>
              </w:rPr>
              <w:t>Paso</w:t>
            </w:r>
          </w:p>
        </w:tc>
        <w:tc>
          <w:tcPr>
            <w:tcW w:w="791" w:type="dxa"/>
            <w:tcBorders>
              <w:bottom w:val="single" w:sz="4" w:space="0" w:color="000000"/>
            </w:tcBorders>
            <w:shd w:val="clear" w:color="auto" w:fill="C5D9ED"/>
          </w:tcPr>
          <w:p w14:paraId="23423286" w14:textId="77777777" w:rsidR="00F268D3" w:rsidRDefault="00000000">
            <w:pPr>
              <w:widowControl w:val="0"/>
              <w:pBdr>
                <w:top w:val="nil"/>
                <w:left w:val="nil"/>
                <w:bottom w:val="nil"/>
                <w:right w:val="nil"/>
                <w:between w:val="nil"/>
              </w:pBdr>
              <w:spacing w:after="0" w:line="250" w:lineRule="auto"/>
              <w:ind w:left="155"/>
              <w:rPr>
                <w:rFonts w:ascii="Arial" w:eastAsia="Arial" w:hAnsi="Arial" w:cs="Arial"/>
                <w:b/>
                <w:bCs/>
                <w:color w:val="000000"/>
              </w:rPr>
            </w:pPr>
            <w:r>
              <w:rPr>
                <w:rFonts w:ascii="Arial" w:eastAsia="Arial" w:hAnsi="Arial" w:cs="Arial"/>
                <w:b/>
                <w:bCs/>
                <w:color w:val="000000"/>
              </w:rPr>
              <w:t>Actor</w:t>
            </w:r>
          </w:p>
        </w:tc>
        <w:tc>
          <w:tcPr>
            <w:tcW w:w="1071" w:type="dxa"/>
            <w:gridSpan w:val="3"/>
            <w:tcBorders>
              <w:bottom w:val="single" w:sz="4" w:space="0" w:color="000000"/>
            </w:tcBorders>
            <w:shd w:val="clear" w:color="auto" w:fill="C5D9ED"/>
          </w:tcPr>
          <w:p w14:paraId="3D990D0E" w14:textId="77777777" w:rsidR="00F268D3" w:rsidRDefault="00000000">
            <w:pPr>
              <w:widowControl w:val="0"/>
              <w:pBdr>
                <w:top w:val="nil"/>
                <w:left w:val="nil"/>
                <w:bottom w:val="nil"/>
                <w:right w:val="nil"/>
                <w:between w:val="nil"/>
              </w:pBdr>
              <w:spacing w:after="0" w:line="250" w:lineRule="auto"/>
              <w:ind w:left="178"/>
              <w:rPr>
                <w:rFonts w:ascii="Arial" w:eastAsia="Arial" w:hAnsi="Arial" w:cs="Arial"/>
                <w:b/>
                <w:bCs/>
                <w:color w:val="000000"/>
              </w:rPr>
            </w:pPr>
            <w:r>
              <w:rPr>
                <w:rFonts w:ascii="Arial" w:eastAsia="Arial" w:hAnsi="Arial" w:cs="Arial"/>
                <w:b/>
                <w:bCs/>
                <w:color w:val="000000"/>
              </w:rPr>
              <w:t>Sistema</w:t>
            </w:r>
          </w:p>
        </w:tc>
        <w:tc>
          <w:tcPr>
            <w:tcW w:w="8280" w:type="dxa"/>
            <w:gridSpan w:val="8"/>
            <w:vMerge w:val="restart"/>
            <w:tcBorders>
              <w:top w:val="nil"/>
            </w:tcBorders>
          </w:tcPr>
          <w:p w14:paraId="3396ABC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9BB1100" w14:textId="77777777">
        <w:trPr>
          <w:trHeight w:val="251"/>
        </w:trPr>
        <w:tc>
          <w:tcPr>
            <w:tcW w:w="77" w:type="dxa"/>
            <w:vMerge/>
            <w:tcBorders>
              <w:top w:val="nil"/>
            </w:tcBorders>
            <w:shd w:val="clear" w:color="auto" w:fill="C5D9ED"/>
          </w:tcPr>
          <w:p w14:paraId="1E55AF2D"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711" w:type="dxa"/>
            <w:tcBorders>
              <w:top w:val="single" w:sz="4" w:space="0" w:color="000000"/>
            </w:tcBorders>
            <w:shd w:val="clear" w:color="auto" w:fill="C5D9ED"/>
          </w:tcPr>
          <w:p w14:paraId="582E1ED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91" w:type="dxa"/>
            <w:tcBorders>
              <w:top w:val="single" w:sz="4" w:space="0" w:color="000000"/>
            </w:tcBorders>
            <w:shd w:val="clear" w:color="auto" w:fill="C5D9ED"/>
          </w:tcPr>
          <w:p w14:paraId="7C61577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1071" w:type="dxa"/>
            <w:gridSpan w:val="3"/>
            <w:tcBorders>
              <w:top w:val="single" w:sz="4" w:space="0" w:color="000000"/>
            </w:tcBorders>
            <w:shd w:val="clear" w:color="auto" w:fill="C5D9ED"/>
          </w:tcPr>
          <w:p w14:paraId="3D64A59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8280" w:type="dxa"/>
            <w:gridSpan w:val="8"/>
            <w:vMerge/>
            <w:tcBorders>
              <w:top w:val="nil"/>
            </w:tcBorders>
          </w:tcPr>
          <w:p w14:paraId="5931E214"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26FC6673" w14:textId="77777777">
        <w:trPr>
          <w:trHeight w:val="250"/>
        </w:trPr>
        <w:tc>
          <w:tcPr>
            <w:tcW w:w="10930" w:type="dxa"/>
            <w:gridSpan w:val="14"/>
            <w:shd w:val="clear" w:color="auto" w:fill="C5D9ED"/>
          </w:tcPr>
          <w:p w14:paraId="488810E1" w14:textId="77777777" w:rsidR="00F268D3" w:rsidRDefault="00000000">
            <w:pPr>
              <w:widowControl w:val="0"/>
              <w:pBdr>
                <w:top w:val="nil"/>
                <w:left w:val="nil"/>
                <w:bottom w:val="nil"/>
                <w:right w:val="nil"/>
                <w:between w:val="nil"/>
              </w:pBdr>
              <w:spacing w:after="0" w:line="248" w:lineRule="auto"/>
              <w:ind w:left="83"/>
              <w:rPr>
                <w:rFonts w:ascii="Arial" w:eastAsia="Arial" w:hAnsi="Arial" w:cs="Arial"/>
                <w:b/>
                <w:bCs/>
                <w:color w:val="000000"/>
              </w:rPr>
            </w:pPr>
            <w:r>
              <w:rPr>
                <w:rFonts w:ascii="Arial" w:eastAsia="Arial" w:hAnsi="Arial" w:cs="Arial"/>
                <w:b/>
                <w:bCs/>
                <w:color w:val="000000"/>
              </w:rPr>
              <w:t>3.5 FLUJO EXCEPCIONAL</w:t>
            </w:r>
          </w:p>
        </w:tc>
      </w:tr>
      <w:tr w:rsidR="00F268D3" w14:paraId="775450F8" w14:textId="77777777">
        <w:trPr>
          <w:trHeight w:val="252"/>
        </w:trPr>
        <w:tc>
          <w:tcPr>
            <w:tcW w:w="10930" w:type="dxa"/>
            <w:gridSpan w:val="14"/>
          </w:tcPr>
          <w:p w14:paraId="3BF3140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771082EE" w14:textId="77777777">
        <w:trPr>
          <w:trHeight w:val="202"/>
        </w:trPr>
        <w:tc>
          <w:tcPr>
            <w:tcW w:w="77" w:type="dxa"/>
            <w:tcBorders>
              <w:bottom w:val="nil"/>
            </w:tcBorders>
            <w:shd w:val="clear" w:color="auto" w:fill="C5D9ED"/>
          </w:tcPr>
          <w:p w14:paraId="78B320A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40" w:type="dxa"/>
            <w:gridSpan w:val="3"/>
            <w:shd w:val="clear" w:color="auto" w:fill="C5D9ED"/>
          </w:tcPr>
          <w:p w14:paraId="0AF93397" w14:textId="77777777" w:rsidR="00F268D3" w:rsidRDefault="00000000">
            <w:pPr>
              <w:widowControl w:val="0"/>
              <w:pBdr>
                <w:top w:val="nil"/>
                <w:left w:val="nil"/>
                <w:bottom w:val="nil"/>
                <w:right w:val="nil"/>
                <w:between w:val="nil"/>
              </w:pBdr>
              <w:spacing w:after="0" w:line="240" w:lineRule="auto"/>
              <w:ind w:left="54" w:right="7"/>
              <w:jc w:val="center"/>
              <w:rPr>
                <w:rFonts w:ascii="Arial" w:eastAsia="Arial" w:hAnsi="Arial" w:cs="Arial"/>
                <w:b/>
                <w:bCs/>
                <w:color w:val="000000"/>
              </w:rPr>
            </w:pPr>
            <w:r>
              <w:rPr>
                <w:rFonts w:ascii="Arial" w:eastAsia="Arial" w:hAnsi="Arial" w:cs="Arial"/>
                <w:b/>
                <w:bCs/>
                <w:color w:val="000000"/>
              </w:rPr>
              <w:t>Paso</w:t>
            </w:r>
          </w:p>
        </w:tc>
        <w:tc>
          <w:tcPr>
            <w:tcW w:w="3373" w:type="dxa"/>
            <w:gridSpan w:val="6"/>
            <w:shd w:val="clear" w:color="auto" w:fill="C5D9ED"/>
          </w:tcPr>
          <w:p w14:paraId="153CD7E3" w14:textId="77777777" w:rsidR="00F268D3" w:rsidRDefault="00000000">
            <w:pPr>
              <w:widowControl w:val="0"/>
              <w:pBdr>
                <w:top w:val="nil"/>
                <w:left w:val="nil"/>
                <w:bottom w:val="nil"/>
                <w:right w:val="nil"/>
                <w:between w:val="nil"/>
              </w:pBdr>
              <w:spacing w:after="0" w:line="240" w:lineRule="auto"/>
              <w:ind w:left="57" w:right="40"/>
              <w:jc w:val="center"/>
              <w:rPr>
                <w:rFonts w:ascii="Arial" w:eastAsia="Arial" w:hAnsi="Arial" w:cs="Arial"/>
                <w:b/>
                <w:bCs/>
                <w:color w:val="000000"/>
              </w:rPr>
            </w:pPr>
            <w:r>
              <w:rPr>
                <w:rFonts w:ascii="Arial" w:eastAsia="Arial" w:hAnsi="Arial" w:cs="Arial"/>
                <w:b/>
                <w:bCs/>
                <w:color w:val="000000"/>
              </w:rPr>
              <w:t>Actor</w:t>
            </w:r>
          </w:p>
        </w:tc>
        <w:tc>
          <w:tcPr>
            <w:tcW w:w="5731" w:type="dxa"/>
            <w:gridSpan w:val="3"/>
            <w:shd w:val="clear" w:color="auto" w:fill="C5D9ED"/>
          </w:tcPr>
          <w:p w14:paraId="5A32E380" w14:textId="77777777" w:rsidR="00F268D3" w:rsidRDefault="00000000">
            <w:pPr>
              <w:widowControl w:val="0"/>
              <w:pBdr>
                <w:top w:val="nil"/>
                <w:left w:val="nil"/>
                <w:bottom w:val="nil"/>
                <w:right w:val="nil"/>
                <w:between w:val="nil"/>
              </w:pBdr>
              <w:spacing w:after="0" w:line="240" w:lineRule="auto"/>
              <w:ind w:left="6" w:right="6"/>
              <w:jc w:val="center"/>
              <w:rPr>
                <w:rFonts w:ascii="Arial" w:eastAsia="Arial" w:hAnsi="Arial" w:cs="Arial"/>
                <w:b/>
                <w:bCs/>
                <w:color w:val="000000"/>
              </w:rPr>
            </w:pPr>
            <w:r>
              <w:rPr>
                <w:rFonts w:ascii="Arial" w:eastAsia="Arial" w:hAnsi="Arial" w:cs="Arial"/>
                <w:b/>
                <w:bCs/>
                <w:color w:val="000000"/>
              </w:rPr>
              <w:t>Sistema</w:t>
            </w:r>
          </w:p>
        </w:tc>
        <w:tc>
          <w:tcPr>
            <w:tcW w:w="109" w:type="dxa"/>
            <w:vMerge w:val="restart"/>
            <w:tcBorders>
              <w:bottom w:val="single" w:sz="8" w:space="0" w:color="000000"/>
            </w:tcBorders>
          </w:tcPr>
          <w:p w14:paraId="6D4E7CA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798B4A3" w14:textId="77777777">
        <w:trPr>
          <w:trHeight w:val="81"/>
        </w:trPr>
        <w:tc>
          <w:tcPr>
            <w:tcW w:w="77" w:type="dxa"/>
            <w:vMerge w:val="restart"/>
            <w:tcBorders>
              <w:top w:val="nil"/>
              <w:bottom w:val="single" w:sz="8" w:space="0" w:color="000000"/>
            </w:tcBorders>
          </w:tcPr>
          <w:p w14:paraId="4F7BDF4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40" w:type="dxa"/>
            <w:gridSpan w:val="3"/>
          </w:tcPr>
          <w:p w14:paraId="5E3128D1" w14:textId="77777777" w:rsidR="00F268D3" w:rsidRDefault="00000000">
            <w:pPr>
              <w:widowControl w:val="0"/>
              <w:pBdr>
                <w:top w:val="nil"/>
                <w:left w:val="nil"/>
                <w:bottom w:val="nil"/>
                <w:right w:val="nil"/>
                <w:between w:val="nil"/>
              </w:pBdr>
              <w:spacing w:after="0" w:line="214" w:lineRule="auto"/>
              <w:ind w:left="54" w:right="5"/>
              <w:jc w:val="center"/>
              <w:rPr>
                <w:rFonts w:ascii="Arial" w:eastAsia="Arial" w:hAnsi="Arial" w:cs="Arial"/>
                <w:color w:val="000000"/>
              </w:rPr>
            </w:pPr>
            <w:r>
              <w:rPr>
                <w:rFonts w:ascii="Arial" w:eastAsia="Arial" w:hAnsi="Arial" w:cs="Arial"/>
                <w:color w:val="000000"/>
              </w:rPr>
              <w:t>2.1</w:t>
            </w:r>
          </w:p>
        </w:tc>
        <w:tc>
          <w:tcPr>
            <w:tcW w:w="3373" w:type="dxa"/>
            <w:gridSpan w:val="6"/>
          </w:tcPr>
          <w:p w14:paraId="1EF7B01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731" w:type="dxa"/>
            <w:gridSpan w:val="3"/>
          </w:tcPr>
          <w:p w14:paraId="1F2B5E37" w14:textId="77777777" w:rsidR="00F268D3" w:rsidRDefault="00000000">
            <w:pPr>
              <w:widowControl w:val="0"/>
              <w:pBdr>
                <w:top w:val="nil"/>
                <w:left w:val="nil"/>
                <w:bottom w:val="nil"/>
                <w:right w:val="nil"/>
                <w:between w:val="nil"/>
              </w:pBdr>
              <w:spacing w:after="0" w:line="199" w:lineRule="auto"/>
              <w:ind w:left="63"/>
              <w:rPr>
                <w:rFonts w:ascii="Arial" w:eastAsia="Arial" w:hAnsi="Arial" w:cs="Arial"/>
                <w:color w:val="000000"/>
              </w:rPr>
            </w:pPr>
            <w:r>
              <w:rPr>
                <w:rFonts w:ascii="Arial" w:eastAsia="Arial" w:hAnsi="Arial" w:cs="Arial"/>
                <w:color w:val="000000"/>
              </w:rPr>
              <w:t>Si no inicia sesión se mostrará la opción se iniciar de otra</w:t>
            </w:r>
          </w:p>
          <w:p w14:paraId="5DCA211F" w14:textId="77777777" w:rsidR="00F268D3" w:rsidRDefault="00000000">
            <w:pPr>
              <w:widowControl w:val="0"/>
              <w:pBdr>
                <w:top w:val="nil"/>
                <w:left w:val="nil"/>
                <w:bottom w:val="nil"/>
                <w:right w:val="nil"/>
                <w:between w:val="nil"/>
              </w:pBdr>
              <w:spacing w:after="0" w:line="238" w:lineRule="auto"/>
              <w:ind w:left="63"/>
              <w:rPr>
                <w:rFonts w:ascii="Arial" w:eastAsia="Arial" w:hAnsi="Arial" w:cs="Arial"/>
                <w:color w:val="000000"/>
              </w:rPr>
            </w:pPr>
            <w:r>
              <w:rPr>
                <w:rFonts w:ascii="Arial" w:eastAsia="Arial" w:hAnsi="Arial" w:cs="Arial"/>
                <w:color w:val="000000"/>
              </w:rPr>
              <w:t>forma</w:t>
            </w:r>
          </w:p>
        </w:tc>
        <w:tc>
          <w:tcPr>
            <w:tcW w:w="109" w:type="dxa"/>
            <w:vMerge/>
            <w:tcBorders>
              <w:bottom w:val="single" w:sz="8" w:space="0" w:color="000000"/>
            </w:tcBorders>
          </w:tcPr>
          <w:p w14:paraId="2E65847E"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75B172F7" w14:textId="77777777">
        <w:trPr>
          <w:trHeight w:val="329"/>
        </w:trPr>
        <w:tc>
          <w:tcPr>
            <w:tcW w:w="77" w:type="dxa"/>
            <w:vMerge/>
            <w:tcBorders>
              <w:top w:val="nil"/>
              <w:bottom w:val="single" w:sz="8" w:space="0" w:color="000000"/>
            </w:tcBorders>
          </w:tcPr>
          <w:p w14:paraId="0856830C"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c>
          <w:tcPr>
            <w:tcW w:w="1640" w:type="dxa"/>
            <w:gridSpan w:val="3"/>
            <w:tcBorders>
              <w:bottom w:val="single" w:sz="8" w:space="0" w:color="000000"/>
            </w:tcBorders>
          </w:tcPr>
          <w:p w14:paraId="79EE0ED1" w14:textId="77777777" w:rsidR="00F268D3" w:rsidRDefault="00000000">
            <w:pPr>
              <w:widowControl w:val="0"/>
              <w:pBdr>
                <w:top w:val="nil"/>
                <w:left w:val="nil"/>
                <w:bottom w:val="nil"/>
                <w:right w:val="nil"/>
                <w:between w:val="nil"/>
              </w:pBdr>
              <w:spacing w:after="0" w:line="212" w:lineRule="auto"/>
              <w:ind w:left="54" w:right="5"/>
              <w:jc w:val="center"/>
              <w:rPr>
                <w:rFonts w:ascii="Arial" w:eastAsia="Arial" w:hAnsi="Arial" w:cs="Arial"/>
                <w:color w:val="000000"/>
              </w:rPr>
            </w:pPr>
            <w:r>
              <w:rPr>
                <w:rFonts w:ascii="Arial" w:eastAsia="Arial" w:hAnsi="Arial" w:cs="Arial"/>
                <w:color w:val="000000"/>
              </w:rPr>
              <w:t>4.1</w:t>
            </w:r>
          </w:p>
        </w:tc>
        <w:tc>
          <w:tcPr>
            <w:tcW w:w="3373" w:type="dxa"/>
            <w:gridSpan w:val="6"/>
            <w:tcBorders>
              <w:bottom w:val="single" w:sz="8" w:space="0" w:color="000000"/>
            </w:tcBorders>
          </w:tcPr>
          <w:p w14:paraId="3CBB4F4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731" w:type="dxa"/>
            <w:gridSpan w:val="3"/>
            <w:tcBorders>
              <w:bottom w:val="single" w:sz="8" w:space="0" w:color="000000"/>
            </w:tcBorders>
          </w:tcPr>
          <w:p w14:paraId="78DC36AB" w14:textId="77777777" w:rsidR="00F268D3" w:rsidRDefault="00000000">
            <w:pPr>
              <w:widowControl w:val="0"/>
              <w:pBdr>
                <w:top w:val="nil"/>
                <w:left w:val="nil"/>
                <w:bottom w:val="nil"/>
                <w:right w:val="nil"/>
                <w:between w:val="nil"/>
              </w:pBdr>
              <w:spacing w:after="0" w:line="264" w:lineRule="auto"/>
              <w:ind w:left="63" w:hanging="5"/>
              <w:rPr>
                <w:rFonts w:ascii="Arial" w:eastAsia="Arial" w:hAnsi="Arial" w:cs="Arial"/>
                <w:color w:val="000000"/>
              </w:rPr>
            </w:pPr>
            <w:r>
              <w:rPr>
                <w:rFonts w:ascii="Arial" w:eastAsia="Arial" w:hAnsi="Arial" w:cs="Arial"/>
                <w:color w:val="000000"/>
              </w:rPr>
              <w:t>si no se puede subir los datos se mostrará un letrero de hubo un errores en el sistema vuelva a colocar los datos</w:t>
            </w:r>
          </w:p>
        </w:tc>
        <w:tc>
          <w:tcPr>
            <w:tcW w:w="109" w:type="dxa"/>
            <w:vMerge/>
            <w:tcBorders>
              <w:bottom w:val="single" w:sz="8" w:space="0" w:color="000000"/>
            </w:tcBorders>
          </w:tcPr>
          <w:p w14:paraId="332A37F5" w14:textId="77777777" w:rsidR="00F268D3" w:rsidRDefault="00F268D3">
            <w:pPr>
              <w:widowControl w:val="0"/>
              <w:pBdr>
                <w:top w:val="nil"/>
                <w:left w:val="nil"/>
                <w:bottom w:val="nil"/>
                <w:right w:val="nil"/>
                <w:between w:val="nil"/>
              </w:pBdr>
              <w:spacing w:after="0"/>
              <w:rPr>
                <w:rFonts w:ascii="Arial" w:eastAsia="Arial" w:hAnsi="Arial" w:cs="Arial"/>
                <w:color w:val="000000"/>
              </w:rPr>
            </w:pPr>
          </w:p>
        </w:tc>
      </w:tr>
      <w:tr w:rsidR="00F268D3" w14:paraId="5D507DEA" w14:textId="77777777">
        <w:trPr>
          <w:trHeight w:val="138"/>
        </w:trPr>
        <w:tc>
          <w:tcPr>
            <w:tcW w:w="10930" w:type="dxa"/>
            <w:gridSpan w:val="14"/>
            <w:tcBorders>
              <w:top w:val="single" w:sz="8" w:space="0" w:color="000000"/>
            </w:tcBorders>
            <w:shd w:val="clear" w:color="auto" w:fill="C5D9ED"/>
          </w:tcPr>
          <w:p w14:paraId="33945A14" w14:textId="77777777" w:rsidR="00F268D3" w:rsidRDefault="00000000">
            <w:pPr>
              <w:widowControl w:val="0"/>
              <w:pBdr>
                <w:top w:val="nil"/>
                <w:left w:val="nil"/>
                <w:bottom w:val="nil"/>
                <w:right w:val="nil"/>
                <w:between w:val="nil"/>
              </w:pBdr>
              <w:spacing w:after="0" w:line="229" w:lineRule="auto"/>
              <w:ind w:left="83"/>
              <w:rPr>
                <w:rFonts w:ascii="Arial" w:eastAsia="Arial" w:hAnsi="Arial" w:cs="Arial"/>
                <w:b/>
                <w:bCs/>
                <w:color w:val="000000"/>
              </w:rPr>
            </w:pPr>
            <w:r>
              <w:rPr>
                <w:rFonts w:ascii="Arial" w:eastAsia="Arial" w:hAnsi="Arial" w:cs="Arial"/>
                <w:b/>
                <w:bCs/>
                <w:color w:val="000000"/>
              </w:rPr>
              <w:t>3.7 POS CONDICIONES</w:t>
            </w:r>
          </w:p>
        </w:tc>
      </w:tr>
      <w:tr w:rsidR="00F268D3" w14:paraId="1080E752" w14:textId="77777777">
        <w:trPr>
          <w:trHeight w:val="165"/>
        </w:trPr>
        <w:tc>
          <w:tcPr>
            <w:tcW w:w="10930" w:type="dxa"/>
            <w:gridSpan w:val="14"/>
          </w:tcPr>
          <w:p w14:paraId="73FB733D" w14:textId="77777777" w:rsidR="00F268D3" w:rsidRDefault="00000000">
            <w:pPr>
              <w:widowControl w:val="0"/>
              <w:pBdr>
                <w:top w:val="nil"/>
                <w:left w:val="nil"/>
                <w:bottom w:val="nil"/>
                <w:right w:val="nil"/>
                <w:between w:val="nil"/>
              </w:pBdr>
              <w:spacing w:after="0" w:line="240" w:lineRule="auto"/>
              <w:ind w:left="83"/>
              <w:rPr>
                <w:rFonts w:ascii="Arial" w:eastAsia="Arial" w:hAnsi="Arial" w:cs="Arial"/>
                <w:color w:val="000000"/>
              </w:rPr>
            </w:pPr>
            <w:r>
              <w:rPr>
                <w:rFonts w:ascii="Arial" w:eastAsia="Arial" w:hAnsi="Arial" w:cs="Arial"/>
                <w:color w:val="000000"/>
              </w:rPr>
              <w:t>Si el sistema permite el ingreso el administrador pueda inactivar al cliente</w:t>
            </w:r>
          </w:p>
        </w:tc>
      </w:tr>
      <w:tr w:rsidR="00F268D3" w14:paraId="215C8BAC" w14:textId="77777777">
        <w:trPr>
          <w:trHeight w:val="198"/>
        </w:trPr>
        <w:tc>
          <w:tcPr>
            <w:tcW w:w="10930" w:type="dxa"/>
            <w:gridSpan w:val="14"/>
          </w:tcPr>
          <w:p w14:paraId="3C36E784" w14:textId="77777777" w:rsidR="00F268D3" w:rsidRDefault="00000000">
            <w:pPr>
              <w:widowControl w:val="0"/>
              <w:pBdr>
                <w:top w:val="nil"/>
                <w:left w:val="nil"/>
                <w:bottom w:val="nil"/>
                <w:right w:val="nil"/>
                <w:between w:val="nil"/>
              </w:pBdr>
              <w:spacing w:after="0" w:line="240" w:lineRule="auto"/>
              <w:ind w:left="83"/>
              <w:rPr>
                <w:rFonts w:ascii="Arial" w:eastAsia="Arial" w:hAnsi="Arial" w:cs="Arial"/>
                <w:b/>
                <w:bCs/>
                <w:color w:val="000000"/>
              </w:rPr>
            </w:pPr>
            <w:r>
              <w:rPr>
                <w:rFonts w:ascii="Arial" w:eastAsia="Arial" w:hAnsi="Arial" w:cs="Arial"/>
                <w:b/>
                <w:bCs/>
                <w:color w:val="000000"/>
              </w:rPr>
              <w:t>3.8 FRECUENCIA</w:t>
            </w:r>
          </w:p>
        </w:tc>
      </w:tr>
      <w:tr w:rsidR="00F268D3" w14:paraId="67C5C2E6" w14:textId="77777777">
        <w:trPr>
          <w:trHeight w:val="73"/>
        </w:trPr>
        <w:tc>
          <w:tcPr>
            <w:tcW w:w="10930" w:type="dxa"/>
            <w:gridSpan w:val="14"/>
          </w:tcPr>
          <w:p w14:paraId="7666FB5B" w14:textId="77777777" w:rsidR="00F268D3" w:rsidRDefault="00000000">
            <w:pPr>
              <w:widowControl w:val="0"/>
              <w:pBdr>
                <w:top w:val="nil"/>
                <w:left w:val="nil"/>
                <w:bottom w:val="nil"/>
                <w:right w:val="nil"/>
                <w:between w:val="nil"/>
              </w:pBdr>
              <w:spacing w:before="2" w:after="0" w:line="240" w:lineRule="auto"/>
              <w:ind w:left="83"/>
              <w:rPr>
                <w:rFonts w:ascii="Arial" w:eastAsia="Arial" w:hAnsi="Arial" w:cs="Arial"/>
                <w:color w:val="000000"/>
              </w:rPr>
            </w:pPr>
            <w:r>
              <w:rPr>
                <w:rFonts w:ascii="Arial" w:eastAsia="Arial" w:hAnsi="Arial" w:cs="Arial"/>
                <w:color w:val="000000"/>
              </w:rPr>
              <w:t>Que frecuencia tiene el CU baja</w:t>
            </w:r>
          </w:p>
        </w:tc>
      </w:tr>
    </w:tbl>
    <w:p w14:paraId="28D2E0AD" w14:textId="77777777" w:rsidR="00F268D3" w:rsidRDefault="00F268D3"/>
    <w:p w14:paraId="3D020EA3" w14:textId="77777777" w:rsidR="00F268D3" w:rsidRDefault="00F268D3"/>
    <w:p w14:paraId="12F84920" w14:textId="77777777" w:rsidR="00F268D3" w:rsidRDefault="00F268D3"/>
    <w:p w14:paraId="5A1A1628" w14:textId="77777777" w:rsidR="00F268D3" w:rsidRDefault="00F268D3"/>
    <w:p w14:paraId="35D0EBF3" w14:textId="77777777" w:rsidR="00F268D3" w:rsidRDefault="00F268D3"/>
    <w:p w14:paraId="2AF8A6F0" w14:textId="77777777" w:rsidR="00F268D3" w:rsidRDefault="00F268D3"/>
    <w:p w14:paraId="202920FA" w14:textId="77777777" w:rsidR="00F268D3" w:rsidRDefault="00F268D3"/>
    <w:p w14:paraId="64E2DDDA" w14:textId="77777777" w:rsidR="00F268D3" w:rsidRDefault="00F268D3"/>
    <w:p w14:paraId="6E65D586" w14:textId="77777777" w:rsidR="00F268D3" w:rsidRDefault="00F268D3"/>
    <w:p w14:paraId="53BD7402" w14:textId="77777777" w:rsidR="00F268D3" w:rsidRDefault="00F268D3"/>
    <w:p w14:paraId="26185429" w14:textId="77777777" w:rsidR="00F268D3" w:rsidRDefault="00F268D3"/>
    <w:p w14:paraId="0E615DCC" w14:textId="77777777" w:rsidR="00F268D3" w:rsidRDefault="00F268D3"/>
    <w:p w14:paraId="485817BA" w14:textId="77777777" w:rsidR="00F268D3" w:rsidRDefault="00F268D3"/>
    <w:tbl>
      <w:tblPr>
        <w:tblpPr w:leftFromText="141" w:rightFromText="141" w:vertAnchor="page" w:horzAnchor="margin" w:tblpXSpec="center"/>
        <w:tblW w:w="1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704"/>
        <w:gridCol w:w="783"/>
        <w:gridCol w:w="136"/>
        <w:gridCol w:w="556"/>
        <w:gridCol w:w="360"/>
        <w:gridCol w:w="442"/>
        <w:gridCol w:w="649"/>
        <w:gridCol w:w="692"/>
        <w:gridCol w:w="614"/>
        <w:gridCol w:w="679"/>
        <w:gridCol w:w="4357"/>
        <w:gridCol w:w="607"/>
        <w:gridCol w:w="236"/>
      </w:tblGrid>
      <w:tr w:rsidR="00F268D3" w14:paraId="03353550" w14:textId="77777777">
        <w:trPr>
          <w:trHeight w:val="274"/>
        </w:trPr>
        <w:tc>
          <w:tcPr>
            <w:tcW w:w="11051" w:type="dxa"/>
            <w:gridSpan w:val="14"/>
            <w:shd w:val="clear" w:color="auto" w:fill="001F5F"/>
          </w:tcPr>
          <w:p w14:paraId="76931262" w14:textId="77777777" w:rsidR="00F268D3" w:rsidRDefault="00000000">
            <w:pPr>
              <w:widowControl w:val="0"/>
              <w:pBdr>
                <w:top w:val="nil"/>
                <w:left w:val="nil"/>
                <w:bottom w:val="nil"/>
                <w:right w:val="nil"/>
                <w:between w:val="nil"/>
              </w:pBdr>
              <w:tabs>
                <w:tab w:val="left" w:pos="806"/>
              </w:tabs>
              <w:spacing w:before="10" w:after="0" w:line="240" w:lineRule="auto"/>
              <w:ind w:left="81"/>
              <w:rPr>
                <w:rFonts w:ascii="Arial" w:eastAsia="Arial" w:hAnsi="Arial" w:cs="Arial"/>
                <w:color w:val="000000"/>
              </w:rPr>
            </w:pPr>
            <w:r>
              <w:rPr>
                <w:rFonts w:ascii="Arial" w:eastAsia="Arial" w:hAnsi="Arial" w:cs="Arial"/>
                <w:color w:val="FFFFFF"/>
              </w:rPr>
              <w:lastRenderedPageBreak/>
              <w:t>19.</w:t>
            </w:r>
            <w:r>
              <w:rPr>
                <w:rFonts w:ascii="Arial" w:eastAsia="Arial" w:hAnsi="Arial" w:cs="Arial"/>
                <w:color w:val="FFFFFF"/>
              </w:rPr>
              <w:tab/>
              <w:t>IDENTIFICACIÓN DE CASO DE USO</w:t>
            </w:r>
          </w:p>
        </w:tc>
      </w:tr>
      <w:tr w:rsidR="00F268D3" w14:paraId="5133E635" w14:textId="77777777">
        <w:trPr>
          <w:trHeight w:val="70"/>
        </w:trPr>
        <w:tc>
          <w:tcPr>
            <w:tcW w:w="2305" w:type="dxa"/>
            <w:gridSpan w:val="5"/>
            <w:shd w:val="clear" w:color="auto" w:fill="DBE1ED"/>
          </w:tcPr>
          <w:p w14:paraId="2B4AED58"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color w:val="000000"/>
              </w:rPr>
            </w:pPr>
            <w:r>
              <w:rPr>
                <w:rFonts w:ascii="Arial" w:eastAsia="Arial" w:hAnsi="Arial" w:cs="Arial"/>
                <w:color w:val="000000"/>
              </w:rPr>
              <w:t>1.1 Id Caso</w:t>
            </w:r>
          </w:p>
        </w:tc>
        <w:tc>
          <w:tcPr>
            <w:tcW w:w="1487" w:type="dxa"/>
            <w:gridSpan w:val="3"/>
          </w:tcPr>
          <w:p w14:paraId="7480140C" w14:textId="77777777" w:rsidR="00F268D3" w:rsidRDefault="00000000">
            <w:pPr>
              <w:widowControl w:val="0"/>
              <w:pBdr>
                <w:top w:val="nil"/>
                <w:left w:val="nil"/>
                <w:bottom w:val="nil"/>
                <w:right w:val="nil"/>
                <w:between w:val="nil"/>
              </w:pBdr>
              <w:spacing w:after="0" w:line="229" w:lineRule="auto"/>
              <w:ind w:left="83"/>
              <w:rPr>
                <w:rFonts w:ascii="Arial" w:eastAsia="Arial" w:hAnsi="Arial" w:cs="Arial"/>
                <w:color w:val="000000"/>
              </w:rPr>
            </w:pPr>
            <w:r>
              <w:rPr>
                <w:rFonts w:ascii="Arial" w:eastAsia="Arial" w:hAnsi="Arial" w:cs="Arial"/>
                <w:color w:val="000000"/>
              </w:rPr>
              <w:t>CUD004</w:t>
            </w:r>
          </w:p>
        </w:tc>
        <w:tc>
          <w:tcPr>
            <w:tcW w:w="2039" w:type="dxa"/>
            <w:gridSpan w:val="3"/>
            <w:shd w:val="clear" w:color="auto" w:fill="DBE1ED"/>
          </w:tcPr>
          <w:p w14:paraId="708E0159" w14:textId="77777777" w:rsidR="00F268D3" w:rsidRDefault="00000000">
            <w:pPr>
              <w:widowControl w:val="0"/>
              <w:pBdr>
                <w:top w:val="nil"/>
                <w:left w:val="nil"/>
                <w:bottom w:val="nil"/>
                <w:right w:val="nil"/>
                <w:between w:val="nil"/>
              </w:pBdr>
              <w:spacing w:before="9" w:after="0" w:line="240" w:lineRule="auto"/>
              <w:ind w:left="89"/>
              <w:rPr>
                <w:rFonts w:ascii="Arial" w:eastAsia="Arial" w:hAnsi="Arial" w:cs="Arial"/>
                <w:color w:val="000000"/>
              </w:rPr>
            </w:pPr>
            <w:r>
              <w:rPr>
                <w:rFonts w:ascii="Arial" w:eastAsia="Arial" w:hAnsi="Arial" w:cs="Arial"/>
                <w:color w:val="000000"/>
              </w:rPr>
              <w:t>1.2 Nombre</w:t>
            </w:r>
          </w:p>
        </w:tc>
        <w:tc>
          <w:tcPr>
            <w:tcW w:w="5220" w:type="dxa"/>
            <w:gridSpan w:val="3"/>
          </w:tcPr>
          <w:p w14:paraId="12D6B03E" w14:textId="77777777" w:rsidR="00F268D3" w:rsidRDefault="00000000">
            <w:pPr>
              <w:widowControl w:val="0"/>
              <w:pBdr>
                <w:top w:val="nil"/>
                <w:left w:val="nil"/>
                <w:bottom w:val="nil"/>
                <w:right w:val="nil"/>
                <w:between w:val="nil"/>
              </w:pBdr>
              <w:spacing w:after="0" w:line="229" w:lineRule="auto"/>
              <w:ind w:left="85"/>
              <w:rPr>
                <w:rFonts w:ascii="Arial" w:eastAsia="Arial" w:hAnsi="Arial" w:cs="Arial"/>
                <w:color w:val="000000"/>
              </w:rPr>
            </w:pPr>
            <w:r>
              <w:rPr>
                <w:rFonts w:ascii="Arial" w:eastAsia="Arial" w:hAnsi="Arial" w:cs="Arial"/>
                <w:color w:val="000000"/>
              </w:rPr>
              <w:t>gestionar producto (consultar producto)</w:t>
            </w:r>
          </w:p>
        </w:tc>
      </w:tr>
      <w:tr w:rsidR="00F268D3" w14:paraId="33B5663F" w14:textId="77777777">
        <w:trPr>
          <w:trHeight w:val="282"/>
        </w:trPr>
        <w:tc>
          <w:tcPr>
            <w:tcW w:w="11051" w:type="dxa"/>
            <w:gridSpan w:val="14"/>
            <w:shd w:val="clear" w:color="auto" w:fill="001F5F"/>
          </w:tcPr>
          <w:p w14:paraId="4F13551F" w14:textId="77777777" w:rsidR="00F268D3" w:rsidRDefault="00000000">
            <w:pPr>
              <w:widowControl w:val="0"/>
              <w:pBdr>
                <w:top w:val="nil"/>
                <w:left w:val="nil"/>
                <w:bottom w:val="nil"/>
                <w:right w:val="nil"/>
                <w:between w:val="nil"/>
              </w:pBdr>
              <w:tabs>
                <w:tab w:val="left" w:pos="806"/>
              </w:tabs>
              <w:spacing w:before="9" w:after="0" w:line="240" w:lineRule="auto"/>
              <w:ind w:left="81"/>
              <w:rPr>
                <w:rFonts w:ascii="Arial" w:eastAsia="Arial" w:hAnsi="Arial" w:cs="Arial"/>
                <w:color w:val="000000"/>
              </w:rPr>
            </w:pPr>
            <w:r>
              <w:rPr>
                <w:rFonts w:ascii="Arial" w:eastAsia="Arial" w:hAnsi="Arial" w:cs="Arial"/>
                <w:color w:val="FFFFFF"/>
              </w:rPr>
              <w:t>20.</w:t>
            </w:r>
            <w:r>
              <w:rPr>
                <w:rFonts w:ascii="Arial" w:eastAsia="Arial" w:hAnsi="Arial" w:cs="Arial"/>
                <w:color w:val="FFFFFF"/>
              </w:rPr>
              <w:tab/>
              <w:t>HISTORICO DE CASO DE USO</w:t>
            </w:r>
          </w:p>
        </w:tc>
      </w:tr>
      <w:tr w:rsidR="00F268D3" w14:paraId="07AC1CBD" w14:textId="77777777">
        <w:trPr>
          <w:trHeight w:val="272"/>
        </w:trPr>
        <w:tc>
          <w:tcPr>
            <w:tcW w:w="3125" w:type="dxa"/>
            <w:gridSpan w:val="7"/>
            <w:shd w:val="clear" w:color="auto" w:fill="DBE1ED"/>
          </w:tcPr>
          <w:p w14:paraId="51204C83"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2.1 Autor</w:t>
            </w:r>
          </w:p>
        </w:tc>
        <w:tc>
          <w:tcPr>
            <w:tcW w:w="7926" w:type="dxa"/>
            <w:gridSpan w:val="7"/>
          </w:tcPr>
          <w:p w14:paraId="5F241E52" w14:textId="77777777" w:rsidR="00F268D3" w:rsidRDefault="00000000">
            <w:pPr>
              <w:widowControl w:val="0"/>
              <w:pBdr>
                <w:top w:val="nil"/>
                <w:left w:val="nil"/>
                <w:bottom w:val="nil"/>
                <w:right w:val="nil"/>
                <w:between w:val="nil"/>
              </w:pBdr>
              <w:spacing w:after="0" w:line="226" w:lineRule="auto"/>
              <w:ind w:left="86"/>
              <w:rPr>
                <w:rFonts w:ascii="Arial" w:eastAsia="Arial" w:hAnsi="Arial" w:cs="Arial"/>
                <w:color w:val="000000"/>
              </w:rPr>
            </w:pPr>
            <w:r>
              <w:rPr>
                <w:rFonts w:ascii="Arial" w:eastAsia="Arial" w:hAnsi="Arial" w:cs="Arial"/>
                <w:color w:val="000000"/>
              </w:rPr>
              <w:t xml:space="preserve">Juan Polania, Cesar Gonzales </w:t>
            </w:r>
          </w:p>
        </w:tc>
      </w:tr>
      <w:tr w:rsidR="00F268D3" w14:paraId="58FDC032" w14:textId="77777777">
        <w:trPr>
          <w:trHeight w:val="289"/>
        </w:trPr>
        <w:tc>
          <w:tcPr>
            <w:tcW w:w="3125" w:type="dxa"/>
            <w:gridSpan w:val="7"/>
            <w:shd w:val="clear" w:color="auto" w:fill="DBE1ED"/>
          </w:tcPr>
          <w:p w14:paraId="70D7362E"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2.2 Fecha Creación</w:t>
            </w:r>
          </w:p>
        </w:tc>
        <w:tc>
          <w:tcPr>
            <w:tcW w:w="2706" w:type="dxa"/>
            <w:gridSpan w:val="4"/>
          </w:tcPr>
          <w:p w14:paraId="0B467368" w14:textId="77777777" w:rsidR="00F268D3" w:rsidRDefault="00000000">
            <w:pPr>
              <w:widowControl w:val="0"/>
              <w:pBdr>
                <w:top w:val="nil"/>
                <w:left w:val="nil"/>
                <w:bottom w:val="nil"/>
                <w:right w:val="nil"/>
                <w:between w:val="nil"/>
              </w:pBdr>
              <w:spacing w:after="0" w:line="226" w:lineRule="auto"/>
              <w:ind w:left="86"/>
              <w:rPr>
                <w:rFonts w:ascii="Arial" w:eastAsia="Arial" w:hAnsi="Arial" w:cs="Arial"/>
                <w:color w:val="000000"/>
              </w:rPr>
            </w:pPr>
            <w:r>
              <w:rPr>
                <w:rFonts w:ascii="Arial" w:eastAsia="Arial" w:hAnsi="Arial" w:cs="Arial"/>
                <w:color w:val="000000"/>
              </w:rPr>
              <w:t>25/10/2025</w:t>
            </w:r>
          </w:p>
        </w:tc>
        <w:tc>
          <w:tcPr>
            <w:tcW w:w="4484" w:type="dxa"/>
            <w:shd w:val="clear" w:color="auto" w:fill="DBE1ED"/>
          </w:tcPr>
          <w:p w14:paraId="28C61774" w14:textId="77777777" w:rsidR="00F268D3" w:rsidRDefault="00000000">
            <w:pPr>
              <w:widowControl w:val="0"/>
              <w:pBdr>
                <w:top w:val="nil"/>
                <w:left w:val="nil"/>
                <w:bottom w:val="nil"/>
                <w:right w:val="nil"/>
                <w:between w:val="nil"/>
              </w:pBdr>
              <w:tabs>
                <w:tab w:val="left" w:pos="810"/>
              </w:tabs>
              <w:spacing w:before="7" w:after="0" w:line="240" w:lineRule="auto"/>
              <w:ind w:left="85"/>
              <w:rPr>
                <w:rFonts w:ascii="Arial" w:eastAsia="Arial" w:hAnsi="Arial" w:cs="Arial"/>
                <w:color w:val="000000"/>
              </w:rPr>
            </w:pPr>
            <w:r>
              <w:rPr>
                <w:rFonts w:ascii="Arial" w:eastAsia="Arial" w:hAnsi="Arial" w:cs="Arial"/>
                <w:color w:val="000000"/>
              </w:rPr>
              <w:t>2.12</w:t>
            </w:r>
            <w:r>
              <w:rPr>
                <w:rFonts w:ascii="Arial" w:eastAsia="Arial" w:hAnsi="Arial" w:cs="Arial"/>
                <w:color w:val="000000"/>
              </w:rPr>
              <w:tab/>
              <w:t>Última Actualización</w:t>
            </w:r>
          </w:p>
        </w:tc>
        <w:tc>
          <w:tcPr>
            <w:tcW w:w="736" w:type="dxa"/>
            <w:gridSpan w:val="2"/>
          </w:tcPr>
          <w:p w14:paraId="527E793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A1A792E" w14:textId="77777777">
        <w:trPr>
          <w:trHeight w:val="407"/>
        </w:trPr>
        <w:tc>
          <w:tcPr>
            <w:tcW w:w="3125" w:type="dxa"/>
            <w:gridSpan w:val="7"/>
            <w:shd w:val="clear" w:color="auto" w:fill="DBE1ED"/>
          </w:tcPr>
          <w:p w14:paraId="19C3305C"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color w:val="000000"/>
              </w:rPr>
            </w:pPr>
            <w:r>
              <w:rPr>
                <w:rFonts w:ascii="Arial" w:eastAsia="Arial" w:hAnsi="Arial" w:cs="Arial"/>
                <w:color w:val="000000"/>
              </w:rPr>
              <w:t>2.4 Actualizado por</w:t>
            </w:r>
          </w:p>
        </w:tc>
        <w:tc>
          <w:tcPr>
            <w:tcW w:w="2706" w:type="dxa"/>
            <w:gridSpan w:val="4"/>
          </w:tcPr>
          <w:p w14:paraId="7022E600" w14:textId="77777777" w:rsidR="00F268D3" w:rsidRDefault="00000000">
            <w:pPr>
              <w:widowControl w:val="0"/>
              <w:pBdr>
                <w:top w:val="nil"/>
                <w:left w:val="nil"/>
                <w:bottom w:val="nil"/>
                <w:right w:val="nil"/>
                <w:between w:val="nil"/>
              </w:pBdr>
              <w:spacing w:after="0" w:line="211" w:lineRule="auto"/>
              <w:ind w:left="86"/>
              <w:rPr>
                <w:rFonts w:ascii="Arial" w:eastAsia="Arial" w:hAnsi="Arial" w:cs="Arial"/>
                <w:color w:val="000000"/>
              </w:rPr>
            </w:pPr>
            <w:r>
              <w:rPr>
                <w:rFonts w:ascii="Arial" w:eastAsia="Arial" w:hAnsi="Arial" w:cs="Arial"/>
                <w:color w:val="000000"/>
              </w:rPr>
              <w:t>Juan Polania, Cesar Gonzale</w:t>
            </w:r>
            <w:r>
              <w:t>z</w:t>
            </w:r>
          </w:p>
        </w:tc>
        <w:tc>
          <w:tcPr>
            <w:tcW w:w="4484" w:type="dxa"/>
            <w:shd w:val="clear" w:color="auto" w:fill="DBE1ED"/>
          </w:tcPr>
          <w:p w14:paraId="05DE9121" w14:textId="77777777" w:rsidR="00F268D3" w:rsidRDefault="00000000">
            <w:pPr>
              <w:widowControl w:val="0"/>
              <w:pBdr>
                <w:top w:val="nil"/>
                <w:left w:val="nil"/>
                <w:bottom w:val="nil"/>
                <w:right w:val="nil"/>
                <w:between w:val="nil"/>
              </w:pBdr>
              <w:spacing w:before="9" w:after="0" w:line="240" w:lineRule="auto"/>
              <w:ind w:left="85"/>
              <w:rPr>
                <w:rFonts w:ascii="Arial" w:eastAsia="Arial" w:hAnsi="Arial" w:cs="Arial"/>
                <w:color w:val="000000"/>
              </w:rPr>
            </w:pPr>
            <w:r>
              <w:rPr>
                <w:rFonts w:ascii="Arial" w:eastAsia="Arial" w:hAnsi="Arial" w:cs="Arial"/>
                <w:color w:val="000000"/>
              </w:rPr>
              <w:t>2.5 Versión</w:t>
            </w:r>
          </w:p>
        </w:tc>
        <w:tc>
          <w:tcPr>
            <w:tcW w:w="736" w:type="dxa"/>
            <w:gridSpan w:val="2"/>
          </w:tcPr>
          <w:p w14:paraId="46724DAB" w14:textId="77777777" w:rsidR="00F268D3" w:rsidRDefault="00000000">
            <w:pPr>
              <w:widowControl w:val="0"/>
              <w:pBdr>
                <w:top w:val="nil"/>
                <w:left w:val="nil"/>
                <w:bottom w:val="nil"/>
                <w:right w:val="nil"/>
                <w:between w:val="nil"/>
              </w:pBdr>
              <w:spacing w:before="9" w:after="0" w:line="240" w:lineRule="auto"/>
              <w:ind w:left="83"/>
              <w:rPr>
                <w:rFonts w:ascii="Arial" w:eastAsia="Arial" w:hAnsi="Arial" w:cs="Arial"/>
                <w:color w:val="000000"/>
              </w:rPr>
            </w:pPr>
            <w:r>
              <w:rPr>
                <w:rFonts w:ascii="Arial" w:eastAsia="Arial" w:hAnsi="Arial" w:cs="Arial"/>
                <w:color w:val="000000"/>
              </w:rPr>
              <w:t>1.0</w:t>
            </w:r>
          </w:p>
        </w:tc>
      </w:tr>
      <w:tr w:rsidR="00F268D3" w14:paraId="3FD6C2F3" w14:textId="77777777">
        <w:trPr>
          <w:trHeight w:val="230"/>
        </w:trPr>
        <w:tc>
          <w:tcPr>
            <w:tcW w:w="11051" w:type="dxa"/>
            <w:gridSpan w:val="14"/>
            <w:shd w:val="clear" w:color="auto" w:fill="001F5F"/>
          </w:tcPr>
          <w:p w14:paraId="54A7AE4E" w14:textId="77777777" w:rsidR="00F268D3" w:rsidRDefault="00000000">
            <w:pPr>
              <w:widowControl w:val="0"/>
              <w:pBdr>
                <w:top w:val="nil"/>
                <w:left w:val="nil"/>
                <w:bottom w:val="nil"/>
                <w:right w:val="nil"/>
                <w:between w:val="nil"/>
              </w:pBdr>
              <w:tabs>
                <w:tab w:val="left" w:pos="856"/>
              </w:tabs>
              <w:spacing w:before="7" w:after="0" w:line="240" w:lineRule="auto"/>
              <w:ind w:left="81"/>
              <w:rPr>
                <w:rFonts w:ascii="Arial" w:eastAsia="Arial" w:hAnsi="Arial" w:cs="Arial"/>
                <w:color w:val="000000"/>
              </w:rPr>
            </w:pPr>
            <w:r>
              <w:rPr>
                <w:rFonts w:ascii="Arial" w:eastAsia="Arial" w:hAnsi="Arial" w:cs="Arial"/>
                <w:color w:val="FFFFFF"/>
              </w:rPr>
              <w:t>9.</w:t>
            </w:r>
            <w:r>
              <w:rPr>
                <w:rFonts w:ascii="Arial" w:eastAsia="Arial" w:hAnsi="Arial" w:cs="Arial"/>
                <w:color w:val="FFFFFF"/>
              </w:rPr>
              <w:tab/>
              <w:t>DEFINICION DE UN CASO DE USO</w:t>
            </w:r>
          </w:p>
        </w:tc>
      </w:tr>
      <w:tr w:rsidR="00F268D3" w14:paraId="3412F729" w14:textId="77777777">
        <w:trPr>
          <w:trHeight w:val="233"/>
        </w:trPr>
        <w:tc>
          <w:tcPr>
            <w:tcW w:w="11051" w:type="dxa"/>
            <w:gridSpan w:val="14"/>
            <w:shd w:val="clear" w:color="auto" w:fill="C5D9ED"/>
          </w:tcPr>
          <w:p w14:paraId="2D01AB3C"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3.1 DESCRIPCIÓN</w:t>
            </w:r>
          </w:p>
        </w:tc>
      </w:tr>
      <w:tr w:rsidR="00F268D3" w14:paraId="6F586F16" w14:textId="77777777">
        <w:trPr>
          <w:trHeight w:val="535"/>
        </w:trPr>
        <w:tc>
          <w:tcPr>
            <w:tcW w:w="11051" w:type="dxa"/>
            <w:gridSpan w:val="14"/>
          </w:tcPr>
          <w:p w14:paraId="56A0BBFB" w14:textId="77777777" w:rsidR="00F268D3" w:rsidRDefault="00000000">
            <w:pPr>
              <w:widowControl w:val="0"/>
              <w:pBdr>
                <w:top w:val="nil"/>
                <w:left w:val="nil"/>
                <w:bottom w:val="nil"/>
                <w:right w:val="nil"/>
                <w:between w:val="nil"/>
              </w:pBdr>
              <w:spacing w:before="9" w:after="0" w:line="240" w:lineRule="auto"/>
              <w:ind w:left="81" w:right="41"/>
              <w:rPr>
                <w:rFonts w:ascii="Arial" w:eastAsia="Arial" w:hAnsi="Arial" w:cs="Arial"/>
                <w:color w:val="000000"/>
              </w:rPr>
            </w:pPr>
            <w:r>
              <w:rPr>
                <w:rFonts w:ascii="Arial" w:eastAsia="Arial" w:hAnsi="Arial" w:cs="Arial"/>
                <w:color w:val="000000"/>
              </w:rPr>
              <w:t>Mediante este caso de uso se define el proceso para que el administrador y el cliente pueda consultar un producto.</w:t>
            </w:r>
          </w:p>
        </w:tc>
      </w:tr>
      <w:tr w:rsidR="00F268D3" w14:paraId="6151226E" w14:textId="77777777">
        <w:trPr>
          <w:trHeight w:val="132"/>
        </w:trPr>
        <w:tc>
          <w:tcPr>
            <w:tcW w:w="11051" w:type="dxa"/>
            <w:gridSpan w:val="14"/>
            <w:shd w:val="clear" w:color="auto" w:fill="C5D9ED"/>
          </w:tcPr>
          <w:p w14:paraId="2EAA9634"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3.2 ACTORES</w:t>
            </w:r>
          </w:p>
        </w:tc>
      </w:tr>
      <w:tr w:rsidR="00F268D3" w14:paraId="7C983922" w14:textId="77777777">
        <w:trPr>
          <w:trHeight w:val="149"/>
        </w:trPr>
        <w:tc>
          <w:tcPr>
            <w:tcW w:w="11051" w:type="dxa"/>
            <w:gridSpan w:val="14"/>
          </w:tcPr>
          <w:p w14:paraId="00A2B220"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color w:val="000000"/>
              </w:rPr>
            </w:pPr>
            <w:r>
              <w:rPr>
                <w:rFonts w:ascii="Arial" w:eastAsia="Arial" w:hAnsi="Arial" w:cs="Arial"/>
                <w:color w:val="000000"/>
              </w:rPr>
              <w:t>Administrador y cliente</w:t>
            </w:r>
          </w:p>
        </w:tc>
      </w:tr>
      <w:tr w:rsidR="00F268D3" w14:paraId="5AE7946D" w14:textId="77777777">
        <w:trPr>
          <w:trHeight w:val="168"/>
        </w:trPr>
        <w:tc>
          <w:tcPr>
            <w:tcW w:w="11051" w:type="dxa"/>
            <w:gridSpan w:val="14"/>
            <w:shd w:val="clear" w:color="auto" w:fill="C5D9ED"/>
          </w:tcPr>
          <w:p w14:paraId="76D4C071"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3.3 PRECONDICIONES</w:t>
            </w:r>
          </w:p>
        </w:tc>
      </w:tr>
      <w:tr w:rsidR="00F268D3" w14:paraId="1229EEED" w14:textId="77777777">
        <w:trPr>
          <w:trHeight w:val="280"/>
        </w:trPr>
        <w:tc>
          <w:tcPr>
            <w:tcW w:w="11051" w:type="dxa"/>
            <w:gridSpan w:val="14"/>
          </w:tcPr>
          <w:p w14:paraId="013610AA" w14:textId="77777777" w:rsidR="00F268D3" w:rsidRDefault="00000000">
            <w:pPr>
              <w:widowControl w:val="0"/>
              <w:pBdr>
                <w:top w:val="nil"/>
                <w:left w:val="nil"/>
                <w:bottom w:val="nil"/>
                <w:right w:val="nil"/>
                <w:between w:val="nil"/>
              </w:pBdr>
              <w:spacing w:after="0" w:line="229" w:lineRule="auto"/>
              <w:ind w:left="81"/>
              <w:rPr>
                <w:rFonts w:ascii="Arial" w:eastAsia="Arial" w:hAnsi="Arial" w:cs="Arial"/>
                <w:color w:val="000000"/>
              </w:rPr>
            </w:pPr>
            <w:r>
              <w:rPr>
                <w:rFonts w:ascii="Arial" w:eastAsia="Arial" w:hAnsi="Arial" w:cs="Arial"/>
                <w:color w:val="000000"/>
              </w:rPr>
              <w:t>El cliente debe de haber ingresado al sistema y seguido los pasos que pide el sistema</w:t>
            </w:r>
          </w:p>
        </w:tc>
      </w:tr>
      <w:tr w:rsidR="00F268D3" w14:paraId="6DFCB75E" w14:textId="77777777">
        <w:trPr>
          <w:trHeight w:val="176"/>
        </w:trPr>
        <w:tc>
          <w:tcPr>
            <w:tcW w:w="11051" w:type="dxa"/>
            <w:gridSpan w:val="14"/>
            <w:shd w:val="clear" w:color="auto" w:fill="C5D9ED"/>
          </w:tcPr>
          <w:p w14:paraId="6DBFB12B"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3.4 FLUJO NORMAL</w:t>
            </w:r>
          </w:p>
        </w:tc>
      </w:tr>
      <w:tr w:rsidR="00F268D3" w14:paraId="6C386F6E" w14:textId="77777777">
        <w:trPr>
          <w:trHeight w:val="280"/>
        </w:trPr>
        <w:tc>
          <w:tcPr>
            <w:tcW w:w="11051" w:type="dxa"/>
            <w:gridSpan w:val="14"/>
          </w:tcPr>
          <w:p w14:paraId="1313733C"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27DFF4BA" w14:textId="77777777">
        <w:trPr>
          <w:trHeight w:val="170"/>
        </w:trPr>
        <w:tc>
          <w:tcPr>
            <w:tcW w:w="77" w:type="dxa"/>
            <w:tcBorders>
              <w:bottom w:val="nil"/>
            </w:tcBorders>
            <w:shd w:val="clear" w:color="auto" w:fill="C5D9ED"/>
          </w:tcPr>
          <w:p w14:paraId="4C17B65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shd w:val="clear" w:color="auto" w:fill="C5D9ED"/>
          </w:tcPr>
          <w:p w14:paraId="44BBDABD" w14:textId="77777777" w:rsidR="00F268D3" w:rsidRDefault="00000000">
            <w:pPr>
              <w:widowControl w:val="0"/>
              <w:pBdr>
                <w:top w:val="nil"/>
                <w:left w:val="nil"/>
                <w:bottom w:val="nil"/>
                <w:right w:val="nil"/>
                <w:between w:val="nil"/>
              </w:pBdr>
              <w:spacing w:after="0" w:line="248" w:lineRule="auto"/>
              <w:ind w:left="52" w:right="29"/>
              <w:jc w:val="center"/>
              <w:rPr>
                <w:rFonts w:ascii="Arial" w:eastAsia="Arial" w:hAnsi="Arial" w:cs="Arial"/>
                <w:b/>
                <w:bCs/>
                <w:color w:val="000000"/>
              </w:rPr>
            </w:pPr>
            <w:r>
              <w:rPr>
                <w:rFonts w:ascii="Arial" w:eastAsia="Arial" w:hAnsi="Arial" w:cs="Arial"/>
                <w:b/>
                <w:bCs/>
                <w:color w:val="000000"/>
              </w:rPr>
              <w:t>Paso</w:t>
            </w:r>
          </w:p>
        </w:tc>
        <w:tc>
          <w:tcPr>
            <w:tcW w:w="3707" w:type="dxa"/>
            <w:gridSpan w:val="7"/>
            <w:shd w:val="clear" w:color="auto" w:fill="C5D9ED"/>
          </w:tcPr>
          <w:p w14:paraId="75C34D0A" w14:textId="77777777" w:rsidR="00F268D3" w:rsidRDefault="00000000">
            <w:pPr>
              <w:widowControl w:val="0"/>
              <w:pBdr>
                <w:top w:val="nil"/>
                <w:left w:val="nil"/>
                <w:bottom w:val="nil"/>
                <w:right w:val="nil"/>
                <w:between w:val="nil"/>
              </w:pBdr>
              <w:spacing w:before="7" w:after="0" w:line="240" w:lineRule="auto"/>
              <w:ind w:left="47"/>
              <w:jc w:val="center"/>
              <w:rPr>
                <w:rFonts w:ascii="Arial" w:eastAsia="Arial" w:hAnsi="Arial" w:cs="Arial"/>
                <w:b/>
                <w:bCs/>
                <w:color w:val="000000"/>
              </w:rPr>
            </w:pPr>
            <w:r>
              <w:rPr>
                <w:rFonts w:ascii="Arial" w:eastAsia="Arial" w:hAnsi="Arial" w:cs="Arial"/>
                <w:b/>
                <w:bCs/>
                <w:color w:val="000000"/>
              </w:rPr>
              <w:t>Actor</w:t>
            </w:r>
          </w:p>
        </w:tc>
        <w:tc>
          <w:tcPr>
            <w:tcW w:w="6439" w:type="dxa"/>
            <w:gridSpan w:val="4"/>
            <w:shd w:val="clear" w:color="auto" w:fill="C5D9ED"/>
          </w:tcPr>
          <w:p w14:paraId="606F644E" w14:textId="77777777" w:rsidR="00F268D3" w:rsidRDefault="00000000">
            <w:pPr>
              <w:widowControl w:val="0"/>
              <w:pBdr>
                <w:top w:val="nil"/>
                <w:left w:val="nil"/>
                <w:bottom w:val="nil"/>
                <w:right w:val="nil"/>
                <w:between w:val="nil"/>
              </w:pBdr>
              <w:spacing w:before="7" w:after="0" w:line="240" w:lineRule="auto"/>
              <w:ind w:left="56"/>
              <w:jc w:val="center"/>
              <w:rPr>
                <w:rFonts w:ascii="Arial" w:eastAsia="Arial" w:hAnsi="Arial" w:cs="Arial"/>
                <w:b/>
                <w:bCs/>
                <w:color w:val="000000"/>
              </w:rPr>
            </w:pPr>
            <w:r>
              <w:rPr>
                <w:rFonts w:ascii="Arial" w:eastAsia="Arial" w:hAnsi="Arial" w:cs="Arial"/>
                <w:b/>
                <w:bCs/>
                <w:color w:val="000000"/>
              </w:rPr>
              <w:t>Sistema</w:t>
            </w:r>
          </w:p>
        </w:tc>
        <w:tc>
          <w:tcPr>
            <w:tcW w:w="110" w:type="dxa"/>
            <w:tcBorders>
              <w:bottom w:val="nil"/>
            </w:tcBorders>
          </w:tcPr>
          <w:p w14:paraId="2C67DEE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6222252" w14:textId="77777777">
        <w:trPr>
          <w:trHeight w:val="188"/>
        </w:trPr>
        <w:tc>
          <w:tcPr>
            <w:tcW w:w="77" w:type="dxa"/>
            <w:tcBorders>
              <w:top w:val="nil"/>
              <w:bottom w:val="nil"/>
            </w:tcBorders>
          </w:tcPr>
          <w:p w14:paraId="55BC5A1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Pr>
          <w:p w14:paraId="35D9DC82" w14:textId="77777777" w:rsidR="00F268D3" w:rsidRDefault="00000000">
            <w:pPr>
              <w:widowControl w:val="0"/>
              <w:pBdr>
                <w:top w:val="nil"/>
                <w:left w:val="nil"/>
                <w:bottom w:val="nil"/>
                <w:right w:val="nil"/>
                <w:between w:val="nil"/>
              </w:pBdr>
              <w:spacing w:before="7" w:after="0" w:line="240" w:lineRule="auto"/>
              <w:ind w:left="52"/>
              <w:jc w:val="center"/>
              <w:rPr>
                <w:rFonts w:ascii="Arial" w:eastAsia="Arial" w:hAnsi="Arial" w:cs="Arial"/>
                <w:color w:val="000000"/>
              </w:rPr>
            </w:pPr>
            <w:r>
              <w:rPr>
                <w:rFonts w:ascii="Arial" w:eastAsia="Arial" w:hAnsi="Arial" w:cs="Arial"/>
                <w:color w:val="000000"/>
              </w:rPr>
              <w:t>1</w:t>
            </w:r>
          </w:p>
        </w:tc>
        <w:tc>
          <w:tcPr>
            <w:tcW w:w="3707" w:type="dxa"/>
            <w:gridSpan w:val="7"/>
          </w:tcPr>
          <w:p w14:paraId="01ED3621"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Ingresa a la página web</w:t>
            </w:r>
          </w:p>
        </w:tc>
        <w:tc>
          <w:tcPr>
            <w:tcW w:w="6439" w:type="dxa"/>
            <w:gridSpan w:val="4"/>
          </w:tcPr>
          <w:p w14:paraId="04424DBC"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Abre la ventana de dicho sistema</w:t>
            </w:r>
          </w:p>
        </w:tc>
        <w:tc>
          <w:tcPr>
            <w:tcW w:w="110" w:type="dxa"/>
            <w:tcBorders>
              <w:top w:val="nil"/>
              <w:bottom w:val="nil"/>
            </w:tcBorders>
          </w:tcPr>
          <w:p w14:paraId="7EACCC2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037955C9" w14:textId="77777777">
        <w:trPr>
          <w:trHeight w:val="206"/>
        </w:trPr>
        <w:tc>
          <w:tcPr>
            <w:tcW w:w="77" w:type="dxa"/>
            <w:tcBorders>
              <w:top w:val="nil"/>
              <w:bottom w:val="nil"/>
            </w:tcBorders>
          </w:tcPr>
          <w:p w14:paraId="268B8D1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Pr>
          <w:p w14:paraId="52AF8085" w14:textId="77777777" w:rsidR="00F268D3" w:rsidRDefault="00000000">
            <w:pPr>
              <w:widowControl w:val="0"/>
              <w:pBdr>
                <w:top w:val="nil"/>
                <w:left w:val="nil"/>
                <w:bottom w:val="nil"/>
                <w:right w:val="nil"/>
                <w:between w:val="nil"/>
              </w:pBdr>
              <w:spacing w:before="10" w:after="0" w:line="240" w:lineRule="auto"/>
              <w:ind w:left="52"/>
              <w:jc w:val="center"/>
              <w:rPr>
                <w:rFonts w:ascii="Arial" w:eastAsia="Arial" w:hAnsi="Arial" w:cs="Arial"/>
                <w:color w:val="000000"/>
              </w:rPr>
            </w:pPr>
            <w:r>
              <w:rPr>
                <w:rFonts w:ascii="Arial" w:eastAsia="Arial" w:hAnsi="Arial" w:cs="Arial"/>
                <w:color w:val="000000"/>
              </w:rPr>
              <w:t>2</w:t>
            </w:r>
          </w:p>
        </w:tc>
        <w:tc>
          <w:tcPr>
            <w:tcW w:w="3707" w:type="dxa"/>
            <w:gridSpan w:val="7"/>
          </w:tcPr>
          <w:p w14:paraId="31E242C3" w14:textId="77777777" w:rsidR="00F268D3" w:rsidRDefault="00000000">
            <w:pPr>
              <w:widowControl w:val="0"/>
              <w:pBdr>
                <w:top w:val="nil"/>
                <w:left w:val="nil"/>
                <w:bottom w:val="nil"/>
                <w:right w:val="nil"/>
                <w:between w:val="nil"/>
              </w:pBdr>
              <w:spacing w:after="0" w:line="206" w:lineRule="auto"/>
              <w:ind w:right="8"/>
              <w:rPr>
                <w:rFonts w:ascii="Arial" w:eastAsia="Arial" w:hAnsi="Arial" w:cs="Arial"/>
                <w:color w:val="000000"/>
              </w:rPr>
            </w:pPr>
            <w:r>
              <w:rPr>
                <w:rFonts w:ascii="Arial" w:eastAsia="Arial" w:hAnsi="Arial" w:cs="Arial"/>
                <w:color w:val="000000"/>
              </w:rPr>
              <w:t>Inicia sesión</w:t>
            </w:r>
          </w:p>
        </w:tc>
        <w:tc>
          <w:tcPr>
            <w:tcW w:w="6439" w:type="dxa"/>
            <w:gridSpan w:val="4"/>
          </w:tcPr>
          <w:p w14:paraId="50280184" w14:textId="77777777" w:rsidR="00F268D3" w:rsidRDefault="00000000">
            <w:pPr>
              <w:widowControl w:val="0"/>
              <w:pBdr>
                <w:top w:val="nil"/>
                <w:left w:val="nil"/>
                <w:bottom w:val="nil"/>
                <w:right w:val="nil"/>
                <w:between w:val="nil"/>
              </w:pBdr>
              <w:spacing w:after="0" w:line="227" w:lineRule="auto"/>
              <w:rPr>
                <w:rFonts w:ascii="Arial" w:eastAsia="Arial" w:hAnsi="Arial" w:cs="Arial"/>
                <w:color w:val="000000"/>
              </w:rPr>
            </w:pPr>
            <w:r>
              <w:rPr>
                <w:rFonts w:ascii="Arial" w:eastAsia="Arial" w:hAnsi="Arial" w:cs="Arial"/>
                <w:color w:val="000000"/>
              </w:rPr>
              <w:t>El sistema abre el campo según el actor</w:t>
            </w:r>
          </w:p>
        </w:tc>
        <w:tc>
          <w:tcPr>
            <w:tcW w:w="110" w:type="dxa"/>
            <w:tcBorders>
              <w:top w:val="nil"/>
              <w:bottom w:val="nil"/>
            </w:tcBorders>
          </w:tcPr>
          <w:p w14:paraId="29CEF42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E59CDFA" w14:textId="77777777">
        <w:trPr>
          <w:trHeight w:val="210"/>
        </w:trPr>
        <w:tc>
          <w:tcPr>
            <w:tcW w:w="77" w:type="dxa"/>
            <w:tcBorders>
              <w:top w:val="nil"/>
              <w:bottom w:val="nil"/>
            </w:tcBorders>
          </w:tcPr>
          <w:p w14:paraId="60DCBCC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Pr>
          <w:p w14:paraId="0F4350C7" w14:textId="77777777" w:rsidR="00F268D3" w:rsidRDefault="00000000">
            <w:pPr>
              <w:widowControl w:val="0"/>
              <w:pBdr>
                <w:top w:val="nil"/>
                <w:left w:val="nil"/>
                <w:bottom w:val="nil"/>
                <w:right w:val="nil"/>
                <w:between w:val="nil"/>
              </w:pBdr>
              <w:spacing w:before="9" w:after="0" w:line="240" w:lineRule="auto"/>
              <w:ind w:left="52"/>
              <w:jc w:val="center"/>
              <w:rPr>
                <w:rFonts w:ascii="Arial" w:eastAsia="Arial" w:hAnsi="Arial" w:cs="Arial"/>
                <w:color w:val="000000"/>
              </w:rPr>
            </w:pPr>
            <w:r>
              <w:rPr>
                <w:rFonts w:ascii="Arial" w:eastAsia="Arial" w:hAnsi="Arial" w:cs="Arial"/>
                <w:color w:val="000000"/>
              </w:rPr>
              <w:t>3</w:t>
            </w:r>
          </w:p>
        </w:tc>
        <w:tc>
          <w:tcPr>
            <w:tcW w:w="3707" w:type="dxa"/>
            <w:gridSpan w:val="7"/>
          </w:tcPr>
          <w:p w14:paraId="247E8908"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Da click en consultar producto</w:t>
            </w:r>
          </w:p>
        </w:tc>
        <w:tc>
          <w:tcPr>
            <w:tcW w:w="6439" w:type="dxa"/>
            <w:gridSpan w:val="4"/>
          </w:tcPr>
          <w:p w14:paraId="255BCE3A" w14:textId="77777777" w:rsidR="00F268D3" w:rsidRDefault="00000000">
            <w:pPr>
              <w:widowControl w:val="0"/>
              <w:pBdr>
                <w:top w:val="nil"/>
                <w:left w:val="nil"/>
                <w:bottom w:val="nil"/>
                <w:right w:val="nil"/>
                <w:between w:val="nil"/>
              </w:pBdr>
              <w:spacing w:after="0" w:line="206" w:lineRule="auto"/>
              <w:ind w:right="54"/>
              <w:rPr>
                <w:rFonts w:ascii="Arial" w:eastAsia="Arial" w:hAnsi="Arial" w:cs="Arial"/>
                <w:color w:val="000000"/>
              </w:rPr>
            </w:pPr>
            <w:r>
              <w:rPr>
                <w:rFonts w:ascii="Arial" w:eastAsia="Arial" w:hAnsi="Arial" w:cs="Arial"/>
                <w:color w:val="000000"/>
              </w:rPr>
              <w:t>Muestra un formulario para que la acción sea requerida</w:t>
            </w:r>
          </w:p>
        </w:tc>
        <w:tc>
          <w:tcPr>
            <w:tcW w:w="110" w:type="dxa"/>
            <w:tcBorders>
              <w:top w:val="nil"/>
              <w:bottom w:val="nil"/>
            </w:tcBorders>
          </w:tcPr>
          <w:p w14:paraId="4E03442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FBC7C90" w14:textId="77777777">
        <w:trPr>
          <w:trHeight w:val="227"/>
        </w:trPr>
        <w:tc>
          <w:tcPr>
            <w:tcW w:w="77" w:type="dxa"/>
            <w:tcBorders>
              <w:top w:val="nil"/>
              <w:bottom w:val="nil"/>
            </w:tcBorders>
          </w:tcPr>
          <w:p w14:paraId="063FD2CE"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Pr>
          <w:p w14:paraId="5986DA5D" w14:textId="77777777" w:rsidR="00F268D3" w:rsidRDefault="00000000">
            <w:pPr>
              <w:widowControl w:val="0"/>
              <w:pBdr>
                <w:top w:val="nil"/>
                <w:left w:val="nil"/>
                <w:bottom w:val="nil"/>
                <w:right w:val="nil"/>
                <w:between w:val="nil"/>
              </w:pBdr>
              <w:spacing w:before="9" w:after="0" w:line="240" w:lineRule="auto"/>
              <w:ind w:left="52"/>
              <w:jc w:val="center"/>
              <w:rPr>
                <w:rFonts w:ascii="Arial" w:eastAsia="Arial" w:hAnsi="Arial" w:cs="Arial"/>
                <w:color w:val="000000"/>
              </w:rPr>
            </w:pPr>
            <w:r>
              <w:rPr>
                <w:rFonts w:ascii="Arial" w:eastAsia="Arial" w:hAnsi="Arial" w:cs="Arial"/>
                <w:color w:val="000000"/>
              </w:rPr>
              <w:t>4</w:t>
            </w:r>
          </w:p>
        </w:tc>
        <w:tc>
          <w:tcPr>
            <w:tcW w:w="3707" w:type="dxa"/>
            <w:gridSpan w:val="7"/>
          </w:tcPr>
          <w:p w14:paraId="2573FE1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439" w:type="dxa"/>
            <w:gridSpan w:val="4"/>
          </w:tcPr>
          <w:p w14:paraId="6DE7D687"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Pide los datos</w:t>
            </w:r>
          </w:p>
        </w:tc>
        <w:tc>
          <w:tcPr>
            <w:tcW w:w="110" w:type="dxa"/>
            <w:tcBorders>
              <w:top w:val="nil"/>
              <w:bottom w:val="nil"/>
            </w:tcBorders>
          </w:tcPr>
          <w:p w14:paraId="721DE3E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4D97846" w14:textId="77777777">
        <w:trPr>
          <w:trHeight w:val="104"/>
        </w:trPr>
        <w:tc>
          <w:tcPr>
            <w:tcW w:w="77" w:type="dxa"/>
            <w:tcBorders>
              <w:top w:val="nil"/>
              <w:bottom w:val="nil"/>
            </w:tcBorders>
          </w:tcPr>
          <w:p w14:paraId="7D039F5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Pr>
          <w:p w14:paraId="0F03BBC6" w14:textId="77777777" w:rsidR="00F268D3" w:rsidRDefault="00000000">
            <w:pPr>
              <w:widowControl w:val="0"/>
              <w:pBdr>
                <w:top w:val="nil"/>
                <w:left w:val="nil"/>
                <w:bottom w:val="nil"/>
                <w:right w:val="nil"/>
                <w:between w:val="nil"/>
              </w:pBdr>
              <w:spacing w:before="7" w:after="0" w:line="240" w:lineRule="auto"/>
              <w:ind w:left="52"/>
              <w:jc w:val="center"/>
              <w:rPr>
                <w:rFonts w:ascii="Arial" w:eastAsia="Arial" w:hAnsi="Arial" w:cs="Arial"/>
                <w:color w:val="000000"/>
              </w:rPr>
            </w:pPr>
            <w:r>
              <w:rPr>
                <w:rFonts w:ascii="Arial" w:eastAsia="Arial" w:hAnsi="Arial" w:cs="Arial"/>
                <w:color w:val="000000"/>
              </w:rPr>
              <w:t>5</w:t>
            </w:r>
          </w:p>
        </w:tc>
        <w:tc>
          <w:tcPr>
            <w:tcW w:w="3707" w:type="dxa"/>
            <w:gridSpan w:val="7"/>
          </w:tcPr>
          <w:p w14:paraId="1D474A36"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Da los datos requeridos</w:t>
            </w:r>
          </w:p>
        </w:tc>
        <w:tc>
          <w:tcPr>
            <w:tcW w:w="6439" w:type="dxa"/>
            <w:gridSpan w:val="4"/>
          </w:tcPr>
          <w:p w14:paraId="52F6C4B2"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Abre la opción de consultar producto</w:t>
            </w:r>
          </w:p>
        </w:tc>
        <w:tc>
          <w:tcPr>
            <w:tcW w:w="110" w:type="dxa"/>
            <w:tcBorders>
              <w:top w:val="nil"/>
              <w:bottom w:val="nil"/>
            </w:tcBorders>
          </w:tcPr>
          <w:p w14:paraId="5FE4BAA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CE0A2D5" w14:textId="77777777">
        <w:trPr>
          <w:trHeight w:val="107"/>
        </w:trPr>
        <w:tc>
          <w:tcPr>
            <w:tcW w:w="77" w:type="dxa"/>
            <w:tcBorders>
              <w:top w:val="nil"/>
              <w:bottom w:val="single" w:sz="8" w:space="0" w:color="000000"/>
            </w:tcBorders>
          </w:tcPr>
          <w:p w14:paraId="05E80CF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Borders>
              <w:bottom w:val="single" w:sz="8" w:space="0" w:color="000000"/>
            </w:tcBorders>
          </w:tcPr>
          <w:p w14:paraId="3245488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3707" w:type="dxa"/>
            <w:gridSpan w:val="7"/>
            <w:tcBorders>
              <w:bottom w:val="single" w:sz="8" w:space="0" w:color="000000"/>
            </w:tcBorders>
          </w:tcPr>
          <w:p w14:paraId="26FC27C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439" w:type="dxa"/>
            <w:gridSpan w:val="4"/>
            <w:tcBorders>
              <w:bottom w:val="single" w:sz="8" w:space="0" w:color="000000"/>
            </w:tcBorders>
          </w:tcPr>
          <w:p w14:paraId="328DE03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10" w:type="dxa"/>
            <w:tcBorders>
              <w:top w:val="nil"/>
              <w:bottom w:val="single" w:sz="8" w:space="0" w:color="000000"/>
            </w:tcBorders>
          </w:tcPr>
          <w:p w14:paraId="07E08F2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48C969E" w14:textId="77777777">
        <w:trPr>
          <w:trHeight w:val="116"/>
        </w:trPr>
        <w:tc>
          <w:tcPr>
            <w:tcW w:w="11051" w:type="dxa"/>
            <w:gridSpan w:val="14"/>
            <w:tcBorders>
              <w:top w:val="single" w:sz="8" w:space="0" w:color="000000"/>
            </w:tcBorders>
            <w:shd w:val="clear" w:color="auto" w:fill="C5D9ED"/>
          </w:tcPr>
          <w:p w14:paraId="60D3B326" w14:textId="77777777" w:rsidR="00F268D3" w:rsidRDefault="00000000">
            <w:pPr>
              <w:widowControl w:val="0"/>
              <w:pBdr>
                <w:top w:val="nil"/>
                <w:left w:val="nil"/>
                <w:bottom w:val="nil"/>
                <w:right w:val="nil"/>
                <w:between w:val="nil"/>
              </w:pBdr>
              <w:spacing w:before="4" w:after="0" w:line="240" w:lineRule="auto"/>
              <w:ind w:left="81"/>
              <w:rPr>
                <w:rFonts w:ascii="Arial" w:eastAsia="Arial" w:hAnsi="Arial" w:cs="Arial"/>
                <w:b/>
                <w:bCs/>
                <w:color w:val="000000"/>
              </w:rPr>
            </w:pPr>
            <w:r>
              <w:rPr>
                <w:rFonts w:ascii="Arial" w:eastAsia="Arial" w:hAnsi="Arial" w:cs="Arial"/>
                <w:b/>
                <w:bCs/>
                <w:color w:val="000000"/>
              </w:rPr>
              <w:t>3.5 FLUJO ALTERNATIVO</w:t>
            </w:r>
          </w:p>
        </w:tc>
      </w:tr>
      <w:tr w:rsidR="00F268D3" w14:paraId="57266DA1" w14:textId="77777777">
        <w:trPr>
          <w:trHeight w:val="275"/>
        </w:trPr>
        <w:tc>
          <w:tcPr>
            <w:tcW w:w="11051" w:type="dxa"/>
            <w:gridSpan w:val="14"/>
            <w:tcBorders>
              <w:bottom w:val="nil"/>
            </w:tcBorders>
          </w:tcPr>
          <w:p w14:paraId="107AEEC3" w14:textId="77777777" w:rsidR="00F268D3" w:rsidRDefault="00000000">
            <w:pPr>
              <w:widowControl w:val="0"/>
              <w:pBdr>
                <w:top w:val="nil"/>
                <w:left w:val="nil"/>
                <w:bottom w:val="nil"/>
                <w:right w:val="nil"/>
                <w:between w:val="nil"/>
              </w:pBdr>
              <w:spacing w:after="0" w:line="240" w:lineRule="auto"/>
              <w:ind w:left="81"/>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17C6C97B" w14:textId="77777777">
        <w:trPr>
          <w:trHeight w:val="275"/>
        </w:trPr>
        <w:tc>
          <w:tcPr>
            <w:tcW w:w="77" w:type="dxa"/>
            <w:tcBorders>
              <w:top w:val="nil"/>
              <w:bottom w:val="single" w:sz="8" w:space="0" w:color="000000"/>
            </w:tcBorders>
            <w:shd w:val="clear" w:color="auto" w:fill="C5D9ED"/>
          </w:tcPr>
          <w:p w14:paraId="78489B9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718" w:type="dxa"/>
            <w:tcBorders>
              <w:bottom w:val="single" w:sz="8" w:space="0" w:color="000000"/>
            </w:tcBorders>
            <w:shd w:val="clear" w:color="auto" w:fill="C5D9ED"/>
          </w:tcPr>
          <w:p w14:paraId="148500F7" w14:textId="77777777" w:rsidR="00F268D3" w:rsidRDefault="00000000">
            <w:pPr>
              <w:widowControl w:val="0"/>
              <w:pBdr>
                <w:top w:val="nil"/>
                <w:left w:val="nil"/>
                <w:bottom w:val="nil"/>
                <w:right w:val="nil"/>
                <w:between w:val="nil"/>
              </w:pBdr>
              <w:spacing w:after="0" w:line="248" w:lineRule="auto"/>
              <w:ind w:left="52" w:right="29"/>
              <w:jc w:val="center"/>
              <w:rPr>
                <w:rFonts w:ascii="Arial" w:eastAsia="Arial" w:hAnsi="Arial" w:cs="Arial"/>
                <w:b/>
                <w:bCs/>
                <w:color w:val="000000"/>
              </w:rPr>
            </w:pPr>
            <w:r>
              <w:rPr>
                <w:rFonts w:ascii="Arial" w:eastAsia="Arial" w:hAnsi="Arial" w:cs="Arial"/>
                <w:b/>
                <w:bCs/>
                <w:color w:val="000000"/>
              </w:rPr>
              <w:t>Paso</w:t>
            </w:r>
          </w:p>
        </w:tc>
        <w:tc>
          <w:tcPr>
            <w:tcW w:w="800" w:type="dxa"/>
            <w:tcBorders>
              <w:bottom w:val="single" w:sz="8" w:space="0" w:color="000000"/>
            </w:tcBorders>
            <w:shd w:val="clear" w:color="auto" w:fill="C5D9ED"/>
          </w:tcPr>
          <w:p w14:paraId="4D82BDCD" w14:textId="77777777" w:rsidR="00F268D3" w:rsidRDefault="00000000">
            <w:pPr>
              <w:widowControl w:val="0"/>
              <w:pBdr>
                <w:top w:val="nil"/>
                <w:left w:val="nil"/>
                <w:bottom w:val="nil"/>
                <w:right w:val="nil"/>
                <w:between w:val="nil"/>
              </w:pBdr>
              <w:spacing w:before="9" w:after="0" w:line="240" w:lineRule="auto"/>
              <w:ind w:left="165"/>
              <w:rPr>
                <w:rFonts w:ascii="Arial" w:eastAsia="Arial" w:hAnsi="Arial" w:cs="Arial"/>
                <w:b/>
                <w:bCs/>
                <w:color w:val="000000"/>
              </w:rPr>
            </w:pPr>
            <w:r>
              <w:rPr>
                <w:rFonts w:ascii="Arial" w:eastAsia="Arial" w:hAnsi="Arial" w:cs="Arial"/>
                <w:b/>
                <w:bCs/>
                <w:color w:val="000000"/>
              </w:rPr>
              <w:t>Actor</w:t>
            </w:r>
          </w:p>
        </w:tc>
        <w:tc>
          <w:tcPr>
            <w:tcW w:w="1077" w:type="dxa"/>
            <w:gridSpan w:val="3"/>
            <w:tcBorders>
              <w:bottom w:val="single" w:sz="8" w:space="0" w:color="000000"/>
            </w:tcBorders>
            <w:shd w:val="clear" w:color="auto" w:fill="C5D9ED"/>
          </w:tcPr>
          <w:p w14:paraId="2BB8328C" w14:textId="77777777" w:rsidR="00F268D3" w:rsidRDefault="00000000">
            <w:pPr>
              <w:widowControl w:val="0"/>
              <w:pBdr>
                <w:top w:val="nil"/>
                <w:left w:val="nil"/>
                <w:bottom w:val="nil"/>
                <w:right w:val="nil"/>
                <w:between w:val="nil"/>
              </w:pBdr>
              <w:spacing w:before="9" w:after="0" w:line="240" w:lineRule="auto"/>
              <w:ind w:left="193"/>
              <w:rPr>
                <w:rFonts w:ascii="Arial" w:eastAsia="Arial" w:hAnsi="Arial" w:cs="Arial"/>
                <w:b/>
                <w:bCs/>
                <w:color w:val="000000"/>
              </w:rPr>
            </w:pPr>
            <w:r>
              <w:rPr>
                <w:rFonts w:ascii="Arial" w:eastAsia="Arial" w:hAnsi="Arial" w:cs="Arial"/>
                <w:b/>
                <w:bCs/>
                <w:color w:val="000000"/>
              </w:rPr>
              <w:t>Sistema</w:t>
            </w:r>
          </w:p>
        </w:tc>
        <w:tc>
          <w:tcPr>
            <w:tcW w:w="8379" w:type="dxa"/>
            <w:gridSpan w:val="8"/>
            <w:tcBorders>
              <w:top w:val="nil"/>
              <w:bottom w:val="single" w:sz="8" w:space="0" w:color="000000"/>
            </w:tcBorders>
          </w:tcPr>
          <w:p w14:paraId="5477ECD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C177CD6" w14:textId="77777777">
        <w:trPr>
          <w:trHeight w:val="269"/>
        </w:trPr>
        <w:tc>
          <w:tcPr>
            <w:tcW w:w="11051" w:type="dxa"/>
            <w:gridSpan w:val="14"/>
            <w:tcBorders>
              <w:top w:val="single" w:sz="8" w:space="0" w:color="000000"/>
            </w:tcBorders>
            <w:shd w:val="clear" w:color="auto" w:fill="C5D9ED"/>
          </w:tcPr>
          <w:p w14:paraId="402C3C70" w14:textId="77777777" w:rsidR="00F268D3" w:rsidRDefault="00000000">
            <w:pPr>
              <w:widowControl w:val="0"/>
              <w:pBdr>
                <w:top w:val="nil"/>
                <w:left w:val="nil"/>
                <w:bottom w:val="nil"/>
                <w:right w:val="nil"/>
                <w:between w:val="nil"/>
              </w:pBdr>
              <w:spacing w:before="2" w:after="0" w:line="240" w:lineRule="auto"/>
              <w:ind w:left="81"/>
              <w:rPr>
                <w:rFonts w:ascii="Arial" w:eastAsia="Arial" w:hAnsi="Arial" w:cs="Arial"/>
                <w:b/>
                <w:bCs/>
                <w:color w:val="000000"/>
              </w:rPr>
            </w:pPr>
            <w:r>
              <w:rPr>
                <w:rFonts w:ascii="Arial" w:eastAsia="Arial" w:hAnsi="Arial" w:cs="Arial"/>
                <w:b/>
                <w:bCs/>
                <w:color w:val="000000"/>
              </w:rPr>
              <w:t>3.5 FLUJO EXCEPCIONAL</w:t>
            </w:r>
          </w:p>
        </w:tc>
      </w:tr>
      <w:tr w:rsidR="00F268D3" w14:paraId="7116010F" w14:textId="77777777">
        <w:trPr>
          <w:trHeight w:val="251"/>
        </w:trPr>
        <w:tc>
          <w:tcPr>
            <w:tcW w:w="11051" w:type="dxa"/>
            <w:gridSpan w:val="14"/>
          </w:tcPr>
          <w:p w14:paraId="2C1D0A0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1DEF1CF6" w14:textId="77777777">
        <w:trPr>
          <w:trHeight w:val="287"/>
        </w:trPr>
        <w:tc>
          <w:tcPr>
            <w:tcW w:w="77" w:type="dxa"/>
            <w:tcBorders>
              <w:bottom w:val="nil"/>
            </w:tcBorders>
            <w:shd w:val="clear" w:color="auto" w:fill="C5D9ED"/>
          </w:tcPr>
          <w:p w14:paraId="743392D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57" w:type="dxa"/>
            <w:gridSpan w:val="3"/>
            <w:shd w:val="clear" w:color="auto" w:fill="C5D9ED"/>
          </w:tcPr>
          <w:p w14:paraId="7994F547" w14:textId="77777777" w:rsidR="00F268D3" w:rsidRDefault="00000000">
            <w:pPr>
              <w:widowControl w:val="0"/>
              <w:pBdr>
                <w:top w:val="nil"/>
                <w:left w:val="nil"/>
                <w:bottom w:val="nil"/>
                <w:right w:val="nil"/>
                <w:between w:val="nil"/>
              </w:pBdr>
              <w:spacing w:after="0" w:line="248" w:lineRule="auto"/>
              <w:ind w:left="51" w:right="7"/>
              <w:jc w:val="center"/>
              <w:rPr>
                <w:rFonts w:ascii="Arial" w:eastAsia="Arial" w:hAnsi="Arial" w:cs="Arial"/>
                <w:b/>
                <w:bCs/>
                <w:color w:val="000000"/>
              </w:rPr>
            </w:pPr>
            <w:r>
              <w:rPr>
                <w:rFonts w:ascii="Arial" w:eastAsia="Arial" w:hAnsi="Arial" w:cs="Arial"/>
                <w:b/>
                <w:bCs/>
                <w:color w:val="000000"/>
              </w:rPr>
              <w:t>Paso</w:t>
            </w:r>
          </w:p>
        </w:tc>
        <w:tc>
          <w:tcPr>
            <w:tcW w:w="3399" w:type="dxa"/>
            <w:gridSpan w:val="6"/>
            <w:shd w:val="clear" w:color="auto" w:fill="C5D9ED"/>
          </w:tcPr>
          <w:p w14:paraId="6292A764" w14:textId="77777777" w:rsidR="00F268D3" w:rsidRDefault="00000000">
            <w:pPr>
              <w:widowControl w:val="0"/>
              <w:pBdr>
                <w:top w:val="nil"/>
                <w:left w:val="nil"/>
                <w:bottom w:val="nil"/>
                <w:right w:val="nil"/>
                <w:between w:val="nil"/>
              </w:pBdr>
              <w:spacing w:after="0" w:line="248" w:lineRule="auto"/>
              <w:ind w:left="54" w:right="6"/>
              <w:jc w:val="center"/>
              <w:rPr>
                <w:rFonts w:ascii="Arial" w:eastAsia="Arial" w:hAnsi="Arial" w:cs="Arial"/>
                <w:b/>
                <w:bCs/>
                <w:color w:val="000000"/>
              </w:rPr>
            </w:pPr>
            <w:r>
              <w:rPr>
                <w:rFonts w:ascii="Arial" w:eastAsia="Arial" w:hAnsi="Arial" w:cs="Arial"/>
                <w:b/>
                <w:bCs/>
                <w:color w:val="000000"/>
              </w:rPr>
              <w:t>Actor</w:t>
            </w:r>
          </w:p>
        </w:tc>
        <w:tc>
          <w:tcPr>
            <w:tcW w:w="5808" w:type="dxa"/>
            <w:gridSpan w:val="3"/>
            <w:shd w:val="clear" w:color="auto" w:fill="C5D9ED"/>
          </w:tcPr>
          <w:p w14:paraId="2F2C983F" w14:textId="77777777" w:rsidR="00F268D3" w:rsidRDefault="00000000">
            <w:pPr>
              <w:widowControl w:val="0"/>
              <w:pBdr>
                <w:top w:val="nil"/>
                <w:left w:val="nil"/>
                <w:bottom w:val="nil"/>
                <w:right w:val="nil"/>
                <w:between w:val="nil"/>
              </w:pBdr>
              <w:spacing w:after="0" w:line="248" w:lineRule="auto"/>
              <w:ind w:left="59" w:right="6"/>
              <w:jc w:val="center"/>
              <w:rPr>
                <w:rFonts w:ascii="Arial" w:eastAsia="Arial" w:hAnsi="Arial" w:cs="Arial"/>
                <w:b/>
                <w:bCs/>
                <w:color w:val="000000"/>
              </w:rPr>
            </w:pPr>
            <w:r>
              <w:rPr>
                <w:rFonts w:ascii="Arial" w:eastAsia="Arial" w:hAnsi="Arial" w:cs="Arial"/>
                <w:b/>
                <w:bCs/>
                <w:color w:val="000000"/>
              </w:rPr>
              <w:t>Sistema</w:t>
            </w:r>
          </w:p>
        </w:tc>
        <w:tc>
          <w:tcPr>
            <w:tcW w:w="110" w:type="dxa"/>
            <w:tcBorders>
              <w:bottom w:val="nil"/>
            </w:tcBorders>
          </w:tcPr>
          <w:p w14:paraId="5CD9787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6081267" w14:textId="77777777">
        <w:trPr>
          <w:trHeight w:val="419"/>
        </w:trPr>
        <w:tc>
          <w:tcPr>
            <w:tcW w:w="77" w:type="dxa"/>
            <w:tcBorders>
              <w:top w:val="nil"/>
              <w:bottom w:val="nil"/>
            </w:tcBorders>
          </w:tcPr>
          <w:p w14:paraId="7936D7E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57" w:type="dxa"/>
            <w:gridSpan w:val="3"/>
          </w:tcPr>
          <w:p w14:paraId="48052D74" w14:textId="77777777" w:rsidR="00F268D3" w:rsidRDefault="00000000">
            <w:pPr>
              <w:widowControl w:val="0"/>
              <w:pBdr>
                <w:top w:val="nil"/>
                <w:left w:val="nil"/>
                <w:bottom w:val="nil"/>
                <w:right w:val="nil"/>
                <w:between w:val="nil"/>
              </w:pBdr>
              <w:spacing w:after="0" w:line="226" w:lineRule="auto"/>
              <w:ind w:left="51" w:right="4"/>
              <w:jc w:val="center"/>
              <w:rPr>
                <w:rFonts w:ascii="Arial" w:eastAsia="Arial" w:hAnsi="Arial" w:cs="Arial"/>
                <w:color w:val="000000"/>
              </w:rPr>
            </w:pPr>
            <w:r>
              <w:rPr>
                <w:rFonts w:ascii="Arial" w:eastAsia="Arial" w:hAnsi="Arial" w:cs="Arial"/>
                <w:color w:val="000000"/>
              </w:rPr>
              <w:t>2.1</w:t>
            </w:r>
          </w:p>
        </w:tc>
        <w:tc>
          <w:tcPr>
            <w:tcW w:w="3399" w:type="dxa"/>
            <w:gridSpan w:val="6"/>
          </w:tcPr>
          <w:p w14:paraId="09AD9D1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808" w:type="dxa"/>
            <w:gridSpan w:val="3"/>
          </w:tcPr>
          <w:p w14:paraId="646FA4E3" w14:textId="77777777" w:rsidR="00F268D3" w:rsidRDefault="00000000">
            <w:pPr>
              <w:widowControl w:val="0"/>
              <w:pBdr>
                <w:top w:val="nil"/>
                <w:left w:val="nil"/>
                <w:bottom w:val="nil"/>
                <w:right w:val="nil"/>
                <w:between w:val="nil"/>
              </w:pBdr>
              <w:spacing w:before="2" w:after="0" w:line="208" w:lineRule="auto"/>
              <w:ind w:left="90"/>
              <w:rPr>
                <w:rFonts w:ascii="Arial" w:eastAsia="Arial" w:hAnsi="Arial" w:cs="Arial"/>
                <w:color w:val="000000"/>
              </w:rPr>
            </w:pPr>
            <w:r>
              <w:rPr>
                <w:rFonts w:ascii="Arial" w:eastAsia="Arial" w:hAnsi="Arial" w:cs="Arial"/>
                <w:color w:val="000000"/>
              </w:rPr>
              <w:t>Si no inicia sesión se mostrará la opción se iniciar de otra forma</w:t>
            </w:r>
          </w:p>
        </w:tc>
        <w:tc>
          <w:tcPr>
            <w:tcW w:w="110" w:type="dxa"/>
            <w:tcBorders>
              <w:top w:val="nil"/>
              <w:bottom w:val="nil"/>
            </w:tcBorders>
          </w:tcPr>
          <w:p w14:paraId="2A158124"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F185E95" w14:textId="77777777">
        <w:trPr>
          <w:trHeight w:val="398"/>
        </w:trPr>
        <w:tc>
          <w:tcPr>
            <w:tcW w:w="77" w:type="dxa"/>
            <w:tcBorders>
              <w:top w:val="nil"/>
              <w:bottom w:val="single" w:sz="8" w:space="0" w:color="000000"/>
            </w:tcBorders>
          </w:tcPr>
          <w:p w14:paraId="4EB6C87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57" w:type="dxa"/>
            <w:gridSpan w:val="3"/>
            <w:tcBorders>
              <w:bottom w:val="single" w:sz="8" w:space="0" w:color="000000"/>
            </w:tcBorders>
          </w:tcPr>
          <w:p w14:paraId="55356F45" w14:textId="77777777" w:rsidR="00F268D3" w:rsidRDefault="00000000">
            <w:pPr>
              <w:widowControl w:val="0"/>
              <w:pBdr>
                <w:top w:val="nil"/>
                <w:left w:val="nil"/>
                <w:bottom w:val="nil"/>
                <w:right w:val="nil"/>
                <w:between w:val="nil"/>
              </w:pBdr>
              <w:spacing w:after="0" w:line="226" w:lineRule="auto"/>
              <w:ind w:left="51" w:right="4"/>
              <w:jc w:val="center"/>
              <w:rPr>
                <w:rFonts w:ascii="Arial" w:eastAsia="Arial" w:hAnsi="Arial" w:cs="Arial"/>
                <w:color w:val="000000"/>
              </w:rPr>
            </w:pPr>
            <w:r>
              <w:rPr>
                <w:rFonts w:ascii="Arial" w:eastAsia="Arial" w:hAnsi="Arial" w:cs="Arial"/>
                <w:color w:val="000000"/>
              </w:rPr>
              <w:t>4.1</w:t>
            </w:r>
          </w:p>
        </w:tc>
        <w:tc>
          <w:tcPr>
            <w:tcW w:w="3399" w:type="dxa"/>
            <w:gridSpan w:val="6"/>
            <w:tcBorders>
              <w:bottom w:val="single" w:sz="8" w:space="0" w:color="000000"/>
            </w:tcBorders>
          </w:tcPr>
          <w:p w14:paraId="7DFA956F"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808" w:type="dxa"/>
            <w:gridSpan w:val="3"/>
            <w:tcBorders>
              <w:bottom w:val="single" w:sz="8" w:space="0" w:color="000000"/>
            </w:tcBorders>
          </w:tcPr>
          <w:p w14:paraId="1143CEB2" w14:textId="77777777" w:rsidR="00F268D3" w:rsidRDefault="00000000">
            <w:pPr>
              <w:widowControl w:val="0"/>
              <w:pBdr>
                <w:top w:val="nil"/>
                <w:left w:val="nil"/>
                <w:bottom w:val="nil"/>
                <w:right w:val="nil"/>
                <w:between w:val="nil"/>
              </w:pBdr>
              <w:spacing w:before="2" w:after="0" w:line="208" w:lineRule="auto"/>
              <w:ind w:left="90"/>
              <w:rPr>
                <w:rFonts w:ascii="Arial" w:eastAsia="Arial" w:hAnsi="Arial" w:cs="Arial"/>
                <w:color w:val="000000"/>
              </w:rPr>
            </w:pPr>
            <w:r>
              <w:rPr>
                <w:rFonts w:ascii="Arial" w:eastAsia="Arial" w:hAnsi="Arial" w:cs="Arial"/>
                <w:color w:val="000000"/>
              </w:rPr>
              <w:t>si no se puede subir los datos se mostrará un letrero de hubo un error en el sistema vuelva a colocar los datos</w:t>
            </w:r>
          </w:p>
        </w:tc>
        <w:tc>
          <w:tcPr>
            <w:tcW w:w="110" w:type="dxa"/>
            <w:tcBorders>
              <w:top w:val="nil"/>
              <w:bottom w:val="single" w:sz="8" w:space="0" w:color="000000"/>
            </w:tcBorders>
          </w:tcPr>
          <w:p w14:paraId="715D307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4555AA3" w14:textId="77777777">
        <w:trPr>
          <w:trHeight w:val="68"/>
        </w:trPr>
        <w:tc>
          <w:tcPr>
            <w:tcW w:w="11051" w:type="dxa"/>
            <w:gridSpan w:val="14"/>
            <w:tcBorders>
              <w:top w:val="single" w:sz="8" w:space="0" w:color="000000"/>
            </w:tcBorders>
            <w:shd w:val="clear" w:color="auto" w:fill="C5D9ED"/>
          </w:tcPr>
          <w:p w14:paraId="04F1339A"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b/>
                <w:bCs/>
                <w:color w:val="000000"/>
              </w:rPr>
            </w:pPr>
            <w:r>
              <w:rPr>
                <w:rFonts w:ascii="Arial" w:eastAsia="Arial" w:hAnsi="Arial" w:cs="Arial"/>
                <w:b/>
                <w:bCs/>
                <w:color w:val="000000"/>
              </w:rPr>
              <w:t>3.7 POS CONDICIONES</w:t>
            </w:r>
          </w:p>
        </w:tc>
      </w:tr>
      <w:tr w:rsidR="00F268D3" w14:paraId="3D1E47D9" w14:textId="77777777">
        <w:trPr>
          <w:trHeight w:val="224"/>
        </w:trPr>
        <w:tc>
          <w:tcPr>
            <w:tcW w:w="11051" w:type="dxa"/>
            <w:gridSpan w:val="14"/>
          </w:tcPr>
          <w:p w14:paraId="4982E1D3" w14:textId="77777777" w:rsidR="00F268D3" w:rsidRDefault="00000000">
            <w:pPr>
              <w:widowControl w:val="0"/>
              <w:pBdr>
                <w:top w:val="nil"/>
                <w:left w:val="nil"/>
                <w:bottom w:val="nil"/>
                <w:right w:val="nil"/>
                <w:between w:val="nil"/>
              </w:pBdr>
              <w:spacing w:before="9" w:after="0" w:line="240" w:lineRule="auto"/>
              <w:ind w:left="81"/>
              <w:rPr>
                <w:rFonts w:ascii="Arial" w:eastAsia="Arial" w:hAnsi="Arial" w:cs="Arial"/>
                <w:color w:val="000000"/>
              </w:rPr>
            </w:pPr>
            <w:r>
              <w:rPr>
                <w:rFonts w:ascii="Arial" w:eastAsia="Arial" w:hAnsi="Arial" w:cs="Arial"/>
                <w:color w:val="000000"/>
              </w:rPr>
              <w:t>Si el sistema permite el ingreso el administrador pueda consultar el producto</w:t>
            </w:r>
          </w:p>
        </w:tc>
      </w:tr>
      <w:tr w:rsidR="00F268D3" w14:paraId="086FEA05" w14:textId="77777777">
        <w:trPr>
          <w:trHeight w:val="99"/>
        </w:trPr>
        <w:tc>
          <w:tcPr>
            <w:tcW w:w="11051" w:type="dxa"/>
            <w:gridSpan w:val="14"/>
          </w:tcPr>
          <w:p w14:paraId="4DB734C3" w14:textId="77777777" w:rsidR="00F268D3" w:rsidRDefault="00000000">
            <w:pPr>
              <w:widowControl w:val="0"/>
              <w:pBdr>
                <w:top w:val="nil"/>
                <w:left w:val="nil"/>
                <w:bottom w:val="nil"/>
                <w:right w:val="nil"/>
                <w:between w:val="nil"/>
              </w:pBdr>
              <w:spacing w:before="7" w:after="0" w:line="240" w:lineRule="auto"/>
              <w:ind w:left="81"/>
              <w:rPr>
                <w:rFonts w:ascii="Arial" w:eastAsia="Arial" w:hAnsi="Arial" w:cs="Arial"/>
                <w:b/>
                <w:bCs/>
                <w:color w:val="000000"/>
              </w:rPr>
            </w:pPr>
            <w:r>
              <w:rPr>
                <w:rFonts w:ascii="Arial" w:eastAsia="Arial" w:hAnsi="Arial" w:cs="Arial"/>
                <w:b/>
                <w:bCs/>
                <w:color w:val="000000"/>
              </w:rPr>
              <w:t>3.8 FRECUENCIA</w:t>
            </w:r>
          </w:p>
        </w:tc>
      </w:tr>
      <w:tr w:rsidR="00F268D3" w14:paraId="4431C9F8" w14:textId="77777777">
        <w:trPr>
          <w:trHeight w:val="336"/>
        </w:trPr>
        <w:tc>
          <w:tcPr>
            <w:tcW w:w="11051" w:type="dxa"/>
            <w:gridSpan w:val="14"/>
          </w:tcPr>
          <w:p w14:paraId="487178BD" w14:textId="77777777" w:rsidR="00F268D3" w:rsidRDefault="00000000">
            <w:pPr>
              <w:widowControl w:val="0"/>
              <w:pBdr>
                <w:top w:val="nil"/>
                <w:left w:val="nil"/>
                <w:bottom w:val="nil"/>
                <w:right w:val="nil"/>
                <w:between w:val="nil"/>
              </w:pBdr>
              <w:spacing w:before="12" w:after="0" w:line="240" w:lineRule="auto"/>
              <w:ind w:left="81"/>
              <w:rPr>
                <w:rFonts w:ascii="Arial" w:eastAsia="Arial" w:hAnsi="Arial" w:cs="Arial"/>
                <w:color w:val="000000"/>
              </w:rPr>
            </w:pPr>
            <w:r>
              <w:rPr>
                <w:rFonts w:ascii="Arial" w:eastAsia="Arial" w:hAnsi="Arial" w:cs="Arial"/>
                <w:color w:val="000000"/>
              </w:rPr>
              <w:t>Que frecuencia tiene el CU media</w:t>
            </w:r>
          </w:p>
        </w:tc>
      </w:tr>
    </w:tbl>
    <w:p w14:paraId="451E0ABB" w14:textId="77777777" w:rsidR="00F268D3" w:rsidRDefault="00F268D3"/>
    <w:p w14:paraId="2C8E8765" w14:textId="77777777" w:rsidR="00F268D3" w:rsidRDefault="00F268D3"/>
    <w:p w14:paraId="72ECF0E6" w14:textId="77777777" w:rsidR="00F268D3" w:rsidRDefault="00F268D3"/>
    <w:p w14:paraId="06E2A523" w14:textId="77777777" w:rsidR="00F268D3" w:rsidRDefault="00F268D3"/>
    <w:p w14:paraId="3FE5F3AD" w14:textId="77777777" w:rsidR="00F268D3" w:rsidRDefault="00F268D3"/>
    <w:p w14:paraId="73C20405" w14:textId="77777777" w:rsidR="00F268D3" w:rsidRDefault="00F268D3"/>
    <w:p w14:paraId="75211B4A" w14:textId="77777777" w:rsidR="00F268D3" w:rsidRDefault="00F268D3"/>
    <w:p w14:paraId="1220E03E" w14:textId="77777777" w:rsidR="00F268D3" w:rsidRDefault="00F268D3"/>
    <w:p w14:paraId="124775D4" w14:textId="77777777" w:rsidR="00F268D3" w:rsidRDefault="00F268D3"/>
    <w:p w14:paraId="5A800E8B" w14:textId="77777777" w:rsidR="00F268D3" w:rsidRDefault="00F268D3"/>
    <w:p w14:paraId="7DBAE41A" w14:textId="77777777" w:rsidR="00F268D3" w:rsidRDefault="00F268D3"/>
    <w:p w14:paraId="05CDB215" w14:textId="77777777" w:rsidR="00F268D3" w:rsidRDefault="00F268D3"/>
    <w:p w14:paraId="3F359430" w14:textId="77777777" w:rsidR="00F268D3" w:rsidRDefault="00F268D3"/>
    <w:tbl>
      <w:tblPr>
        <w:tblpPr w:leftFromText="141" w:rightFromText="141" w:vertAnchor="page" w:horzAnchor="margin" w:tblpXSpec="center"/>
        <w:tblW w:w="109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86"/>
        <w:gridCol w:w="591"/>
        <w:gridCol w:w="134"/>
        <w:gridCol w:w="549"/>
        <w:gridCol w:w="359"/>
        <w:gridCol w:w="438"/>
        <w:gridCol w:w="643"/>
        <w:gridCol w:w="690"/>
        <w:gridCol w:w="607"/>
        <w:gridCol w:w="667"/>
        <w:gridCol w:w="4314"/>
        <w:gridCol w:w="602"/>
        <w:gridCol w:w="236"/>
      </w:tblGrid>
      <w:tr w:rsidR="00F268D3" w14:paraId="077EBB26" w14:textId="77777777">
        <w:trPr>
          <w:trHeight w:val="135"/>
        </w:trPr>
        <w:tc>
          <w:tcPr>
            <w:tcW w:w="10953" w:type="dxa"/>
            <w:gridSpan w:val="14"/>
            <w:shd w:val="clear" w:color="auto" w:fill="001F5F"/>
          </w:tcPr>
          <w:p w14:paraId="0582D6FF" w14:textId="77777777" w:rsidR="00F268D3" w:rsidRDefault="00000000">
            <w:pPr>
              <w:widowControl w:val="0"/>
              <w:pBdr>
                <w:top w:val="nil"/>
                <w:left w:val="nil"/>
                <w:bottom w:val="nil"/>
                <w:right w:val="nil"/>
                <w:between w:val="nil"/>
              </w:pBdr>
              <w:tabs>
                <w:tab w:val="left" w:pos="808"/>
              </w:tabs>
              <w:spacing w:before="10" w:after="0" w:line="240" w:lineRule="auto"/>
              <w:ind w:left="86"/>
              <w:rPr>
                <w:rFonts w:ascii="Arial" w:eastAsia="Arial" w:hAnsi="Arial" w:cs="Arial"/>
                <w:color w:val="000000"/>
              </w:rPr>
            </w:pPr>
            <w:r>
              <w:rPr>
                <w:rFonts w:ascii="Arial" w:eastAsia="Arial" w:hAnsi="Arial" w:cs="Arial"/>
                <w:color w:val="FFFFFF"/>
              </w:rPr>
              <w:t>21.</w:t>
            </w:r>
            <w:r>
              <w:rPr>
                <w:rFonts w:ascii="Arial" w:eastAsia="Arial" w:hAnsi="Arial" w:cs="Arial"/>
                <w:color w:val="FFFFFF"/>
              </w:rPr>
              <w:tab/>
              <w:t>IDENTIFICACIÓN DE CASO DE USO</w:t>
            </w:r>
          </w:p>
        </w:tc>
      </w:tr>
      <w:tr w:rsidR="00F268D3" w14:paraId="473F4617" w14:textId="77777777">
        <w:trPr>
          <w:trHeight w:val="153"/>
        </w:trPr>
        <w:tc>
          <w:tcPr>
            <w:tcW w:w="2291" w:type="dxa"/>
            <w:gridSpan w:val="5"/>
            <w:shd w:val="clear" w:color="auto" w:fill="DBE1ED"/>
          </w:tcPr>
          <w:p w14:paraId="23DE515C"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color w:val="000000"/>
              </w:rPr>
            </w:pPr>
            <w:r>
              <w:rPr>
                <w:rFonts w:ascii="Arial" w:eastAsia="Arial" w:hAnsi="Arial" w:cs="Arial"/>
                <w:color w:val="000000"/>
              </w:rPr>
              <w:t>1.1 Id Caso</w:t>
            </w:r>
          </w:p>
        </w:tc>
        <w:tc>
          <w:tcPr>
            <w:tcW w:w="1477" w:type="dxa"/>
            <w:gridSpan w:val="3"/>
          </w:tcPr>
          <w:p w14:paraId="22E404E0" w14:textId="77777777" w:rsidR="00F268D3" w:rsidRDefault="00000000">
            <w:pPr>
              <w:widowControl w:val="0"/>
              <w:pBdr>
                <w:top w:val="nil"/>
                <w:left w:val="nil"/>
                <w:bottom w:val="nil"/>
                <w:right w:val="nil"/>
                <w:between w:val="nil"/>
              </w:pBdr>
              <w:spacing w:after="0" w:line="229" w:lineRule="auto"/>
              <w:ind w:left="78"/>
              <w:rPr>
                <w:rFonts w:ascii="Arial" w:eastAsia="Arial" w:hAnsi="Arial" w:cs="Arial"/>
                <w:color w:val="000000"/>
              </w:rPr>
            </w:pPr>
            <w:r>
              <w:rPr>
                <w:rFonts w:ascii="Arial" w:eastAsia="Arial" w:hAnsi="Arial" w:cs="Arial"/>
                <w:color w:val="000000"/>
              </w:rPr>
              <w:t>CUD004</w:t>
            </w:r>
          </w:p>
        </w:tc>
        <w:tc>
          <w:tcPr>
            <w:tcW w:w="2018" w:type="dxa"/>
            <w:gridSpan w:val="3"/>
            <w:shd w:val="clear" w:color="auto" w:fill="DBE1ED"/>
          </w:tcPr>
          <w:p w14:paraId="209BBFAC" w14:textId="77777777" w:rsidR="00F268D3" w:rsidRDefault="00000000">
            <w:pPr>
              <w:widowControl w:val="0"/>
              <w:pBdr>
                <w:top w:val="nil"/>
                <w:left w:val="nil"/>
                <w:bottom w:val="nil"/>
                <w:right w:val="nil"/>
                <w:between w:val="nil"/>
              </w:pBdr>
              <w:spacing w:before="9" w:after="0" w:line="240" w:lineRule="auto"/>
              <w:ind w:left="80"/>
              <w:rPr>
                <w:rFonts w:ascii="Arial" w:eastAsia="Arial" w:hAnsi="Arial" w:cs="Arial"/>
                <w:color w:val="000000"/>
              </w:rPr>
            </w:pPr>
            <w:r>
              <w:rPr>
                <w:rFonts w:ascii="Arial" w:eastAsia="Arial" w:hAnsi="Arial" w:cs="Arial"/>
                <w:color w:val="000000"/>
              </w:rPr>
              <w:t>1.2 Nombre</w:t>
            </w:r>
          </w:p>
        </w:tc>
        <w:tc>
          <w:tcPr>
            <w:tcW w:w="5167" w:type="dxa"/>
            <w:gridSpan w:val="3"/>
          </w:tcPr>
          <w:p w14:paraId="1214E91A" w14:textId="77777777" w:rsidR="00F268D3" w:rsidRDefault="00000000">
            <w:pPr>
              <w:widowControl w:val="0"/>
              <w:pBdr>
                <w:top w:val="nil"/>
                <w:left w:val="nil"/>
                <w:bottom w:val="nil"/>
                <w:right w:val="nil"/>
                <w:between w:val="nil"/>
              </w:pBdr>
              <w:spacing w:after="0" w:line="229" w:lineRule="auto"/>
              <w:ind w:left="85"/>
              <w:rPr>
                <w:rFonts w:ascii="Arial" w:eastAsia="Arial" w:hAnsi="Arial" w:cs="Arial"/>
                <w:color w:val="000000"/>
              </w:rPr>
            </w:pPr>
            <w:r>
              <w:rPr>
                <w:rFonts w:ascii="Arial" w:eastAsia="Arial" w:hAnsi="Arial" w:cs="Arial"/>
                <w:color w:val="000000"/>
              </w:rPr>
              <w:t>gestionar producto (inactivar producto)</w:t>
            </w:r>
          </w:p>
        </w:tc>
      </w:tr>
      <w:tr w:rsidR="00F268D3" w14:paraId="3A427D41" w14:textId="77777777">
        <w:trPr>
          <w:trHeight w:val="362"/>
        </w:trPr>
        <w:tc>
          <w:tcPr>
            <w:tcW w:w="10953" w:type="dxa"/>
            <w:gridSpan w:val="14"/>
            <w:shd w:val="clear" w:color="auto" w:fill="001F5F"/>
          </w:tcPr>
          <w:p w14:paraId="6170AA4F" w14:textId="77777777" w:rsidR="00F268D3" w:rsidRDefault="00000000">
            <w:pPr>
              <w:widowControl w:val="0"/>
              <w:pBdr>
                <w:top w:val="nil"/>
                <w:left w:val="nil"/>
                <w:bottom w:val="nil"/>
                <w:right w:val="nil"/>
                <w:between w:val="nil"/>
              </w:pBdr>
              <w:tabs>
                <w:tab w:val="left" w:pos="808"/>
              </w:tabs>
              <w:spacing w:before="9" w:after="0" w:line="240" w:lineRule="auto"/>
              <w:ind w:left="86"/>
              <w:rPr>
                <w:rFonts w:ascii="Arial" w:eastAsia="Arial" w:hAnsi="Arial" w:cs="Arial"/>
                <w:color w:val="000000"/>
              </w:rPr>
            </w:pPr>
            <w:r>
              <w:rPr>
                <w:rFonts w:ascii="Arial" w:eastAsia="Arial" w:hAnsi="Arial" w:cs="Arial"/>
                <w:color w:val="FFFFFF"/>
              </w:rPr>
              <w:t>22.</w:t>
            </w:r>
            <w:r>
              <w:rPr>
                <w:rFonts w:ascii="Arial" w:eastAsia="Arial" w:hAnsi="Arial" w:cs="Arial"/>
                <w:color w:val="FFFFFF"/>
              </w:rPr>
              <w:tab/>
              <w:t>HISTORICO DE CASO DE USO</w:t>
            </w:r>
          </w:p>
        </w:tc>
      </w:tr>
      <w:tr w:rsidR="00F268D3" w14:paraId="1A54154B" w14:textId="77777777">
        <w:trPr>
          <w:trHeight w:val="362"/>
        </w:trPr>
        <w:tc>
          <w:tcPr>
            <w:tcW w:w="3107" w:type="dxa"/>
            <w:gridSpan w:val="7"/>
            <w:shd w:val="clear" w:color="auto" w:fill="DBE1ED"/>
          </w:tcPr>
          <w:p w14:paraId="23CBF750" w14:textId="77777777" w:rsidR="00F268D3" w:rsidRDefault="00000000">
            <w:pPr>
              <w:widowControl w:val="0"/>
              <w:pBdr>
                <w:top w:val="nil"/>
                <w:left w:val="nil"/>
                <w:bottom w:val="nil"/>
                <w:right w:val="nil"/>
                <w:between w:val="nil"/>
              </w:pBdr>
              <w:spacing w:before="12" w:after="0" w:line="240" w:lineRule="auto"/>
              <w:ind w:left="86"/>
              <w:rPr>
                <w:rFonts w:ascii="Arial" w:eastAsia="Arial" w:hAnsi="Arial" w:cs="Arial"/>
                <w:color w:val="000000"/>
              </w:rPr>
            </w:pPr>
            <w:r>
              <w:rPr>
                <w:rFonts w:ascii="Arial" w:eastAsia="Arial" w:hAnsi="Arial" w:cs="Arial"/>
                <w:color w:val="000000"/>
              </w:rPr>
              <w:t>2.1 Autor</w:t>
            </w:r>
          </w:p>
        </w:tc>
        <w:tc>
          <w:tcPr>
            <w:tcW w:w="7846" w:type="dxa"/>
            <w:gridSpan w:val="7"/>
          </w:tcPr>
          <w:p w14:paraId="62DB8397" w14:textId="77777777" w:rsidR="00F268D3" w:rsidRDefault="00000000">
            <w:pPr>
              <w:widowControl w:val="0"/>
              <w:pBdr>
                <w:top w:val="nil"/>
                <w:left w:val="nil"/>
                <w:bottom w:val="nil"/>
                <w:right w:val="nil"/>
                <w:between w:val="nil"/>
              </w:pBdr>
              <w:spacing w:after="0" w:line="229" w:lineRule="auto"/>
              <w:ind w:left="80"/>
              <w:rPr>
                <w:rFonts w:ascii="Arial" w:eastAsia="Arial" w:hAnsi="Arial" w:cs="Arial"/>
                <w:color w:val="000000"/>
              </w:rPr>
            </w:pPr>
            <w:r>
              <w:rPr>
                <w:rFonts w:ascii="Arial" w:eastAsia="Arial" w:hAnsi="Arial" w:cs="Arial"/>
                <w:color w:val="000000"/>
              </w:rPr>
              <w:t>Juan Polania, Cesar Gonzale</w:t>
            </w:r>
            <w:r>
              <w:t>z</w:t>
            </w:r>
          </w:p>
        </w:tc>
      </w:tr>
      <w:tr w:rsidR="00F268D3" w14:paraId="46579A4E" w14:textId="77777777">
        <w:trPr>
          <w:trHeight w:val="337"/>
        </w:trPr>
        <w:tc>
          <w:tcPr>
            <w:tcW w:w="3107" w:type="dxa"/>
            <w:gridSpan w:val="7"/>
            <w:shd w:val="clear" w:color="auto" w:fill="DBE1ED"/>
          </w:tcPr>
          <w:p w14:paraId="26C1A521" w14:textId="77777777" w:rsidR="00F268D3" w:rsidRDefault="00000000">
            <w:pPr>
              <w:widowControl w:val="0"/>
              <w:pBdr>
                <w:top w:val="nil"/>
                <w:left w:val="nil"/>
                <w:bottom w:val="nil"/>
                <w:right w:val="nil"/>
                <w:between w:val="nil"/>
              </w:pBdr>
              <w:spacing w:before="12" w:after="0" w:line="240" w:lineRule="auto"/>
              <w:ind w:left="86"/>
              <w:rPr>
                <w:rFonts w:ascii="Arial" w:eastAsia="Arial" w:hAnsi="Arial" w:cs="Arial"/>
                <w:color w:val="000000"/>
              </w:rPr>
            </w:pPr>
            <w:r>
              <w:rPr>
                <w:rFonts w:ascii="Arial" w:eastAsia="Arial" w:hAnsi="Arial" w:cs="Arial"/>
                <w:color w:val="000000"/>
              </w:rPr>
              <w:t>2.2 Fecha Creación</w:t>
            </w:r>
          </w:p>
        </w:tc>
        <w:tc>
          <w:tcPr>
            <w:tcW w:w="2679" w:type="dxa"/>
            <w:gridSpan w:val="4"/>
          </w:tcPr>
          <w:p w14:paraId="6DE8B662" w14:textId="77777777" w:rsidR="00F268D3" w:rsidRDefault="00000000">
            <w:pPr>
              <w:widowControl w:val="0"/>
              <w:pBdr>
                <w:top w:val="nil"/>
                <w:left w:val="nil"/>
                <w:bottom w:val="nil"/>
                <w:right w:val="nil"/>
                <w:between w:val="nil"/>
              </w:pBdr>
              <w:spacing w:after="0" w:line="229" w:lineRule="auto"/>
              <w:ind w:left="80"/>
              <w:rPr>
                <w:rFonts w:ascii="Arial" w:eastAsia="Arial" w:hAnsi="Arial" w:cs="Arial"/>
                <w:color w:val="000000"/>
              </w:rPr>
            </w:pPr>
            <w:r>
              <w:rPr>
                <w:rFonts w:ascii="Arial" w:eastAsia="Arial" w:hAnsi="Arial" w:cs="Arial"/>
                <w:color w:val="000000"/>
              </w:rPr>
              <w:t>25/10/2025</w:t>
            </w:r>
          </w:p>
        </w:tc>
        <w:tc>
          <w:tcPr>
            <w:tcW w:w="4443" w:type="dxa"/>
            <w:shd w:val="clear" w:color="auto" w:fill="DBE1ED"/>
          </w:tcPr>
          <w:p w14:paraId="13A9ADD0" w14:textId="77777777" w:rsidR="00F268D3" w:rsidRDefault="00000000">
            <w:pPr>
              <w:widowControl w:val="0"/>
              <w:pBdr>
                <w:top w:val="nil"/>
                <w:left w:val="nil"/>
                <w:bottom w:val="nil"/>
                <w:right w:val="nil"/>
                <w:between w:val="nil"/>
              </w:pBdr>
              <w:tabs>
                <w:tab w:val="left" w:pos="807"/>
              </w:tabs>
              <w:spacing w:before="12" w:after="0" w:line="240" w:lineRule="auto"/>
              <w:ind w:left="85"/>
              <w:rPr>
                <w:rFonts w:ascii="Arial" w:eastAsia="Arial" w:hAnsi="Arial" w:cs="Arial"/>
                <w:color w:val="000000"/>
              </w:rPr>
            </w:pPr>
            <w:r>
              <w:rPr>
                <w:rFonts w:ascii="Arial" w:eastAsia="Arial" w:hAnsi="Arial" w:cs="Arial"/>
                <w:color w:val="000000"/>
              </w:rPr>
              <w:t>2.13</w:t>
            </w:r>
            <w:r>
              <w:rPr>
                <w:rFonts w:ascii="Arial" w:eastAsia="Arial" w:hAnsi="Arial" w:cs="Arial"/>
                <w:color w:val="000000"/>
              </w:rPr>
              <w:tab/>
              <w:t>Última Actualización</w:t>
            </w:r>
          </w:p>
        </w:tc>
        <w:tc>
          <w:tcPr>
            <w:tcW w:w="724" w:type="dxa"/>
            <w:gridSpan w:val="2"/>
          </w:tcPr>
          <w:p w14:paraId="6F7DC0B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C7CE1E1" w14:textId="77777777">
        <w:trPr>
          <w:trHeight w:val="484"/>
        </w:trPr>
        <w:tc>
          <w:tcPr>
            <w:tcW w:w="3107" w:type="dxa"/>
            <w:gridSpan w:val="7"/>
            <w:shd w:val="clear" w:color="auto" w:fill="DBE1ED"/>
          </w:tcPr>
          <w:p w14:paraId="29C76A32" w14:textId="77777777" w:rsidR="00F268D3" w:rsidRDefault="00000000">
            <w:pPr>
              <w:widowControl w:val="0"/>
              <w:pBdr>
                <w:top w:val="nil"/>
                <w:left w:val="nil"/>
                <w:bottom w:val="nil"/>
                <w:right w:val="nil"/>
                <w:between w:val="nil"/>
              </w:pBdr>
              <w:spacing w:before="7" w:after="0" w:line="240" w:lineRule="auto"/>
              <w:ind w:left="86"/>
              <w:rPr>
                <w:rFonts w:ascii="Arial" w:eastAsia="Arial" w:hAnsi="Arial" w:cs="Arial"/>
                <w:color w:val="000000"/>
              </w:rPr>
            </w:pPr>
            <w:r>
              <w:rPr>
                <w:rFonts w:ascii="Arial" w:eastAsia="Arial" w:hAnsi="Arial" w:cs="Arial"/>
                <w:color w:val="000000"/>
              </w:rPr>
              <w:t>2.4 Actualizado por</w:t>
            </w:r>
          </w:p>
        </w:tc>
        <w:tc>
          <w:tcPr>
            <w:tcW w:w="2679" w:type="dxa"/>
            <w:gridSpan w:val="4"/>
          </w:tcPr>
          <w:p w14:paraId="6241BB0E" w14:textId="77777777" w:rsidR="00F268D3" w:rsidRDefault="00000000">
            <w:pPr>
              <w:widowControl w:val="0"/>
              <w:pBdr>
                <w:top w:val="nil"/>
                <w:left w:val="nil"/>
                <w:bottom w:val="nil"/>
                <w:right w:val="nil"/>
                <w:between w:val="nil"/>
              </w:pBdr>
              <w:spacing w:after="0" w:line="211" w:lineRule="auto"/>
              <w:ind w:left="80"/>
              <w:rPr>
                <w:rFonts w:ascii="Arial" w:eastAsia="Arial" w:hAnsi="Arial" w:cs="Arial"/>
                <w:color w:val="000000"/>
              </w:rPr>
            </w:pPr>
            <w:r>
              <w:rPr>
                <w:rFonts w:ascii="Arial" w:eastAsia="Arial" w:hAnsi="Arial" w:cs="Arial"/>
                <w:color w:val="000000"/>
              </w:rPr>
              <w:t xml:space="preserve">Juan Polania, Cesar Gonzales </w:t>
            </w:r>
          </w:p>
        </w:tc>
        <w:tc>
          <w:tcPr>
            <w:tcW w:w="4443" w:type="dxa"/>
            <w:shd w:val="clear" w:color="auto" w:fill="DBE1ED"/>
          </w:tcPr>
          <w:p w14:paraId="0EB1FF73" w14:textId="77777777" w:rsidR="00F268D3" w:rsidRDefault="00000000">
            <w:pPr>
              <w:widowControl w:val="0"/>
              <w:pBdr>
                <w:top w:val="nil"/>
                <w:left w:val="nil"/>
                <w:bottom w:val="nil"/>
                <w:right w:val="nil"/>
                <w:between w:val="nil"/>
              </w:pBdr>
              <w:spacing w:before="7" w:after="0" w:line="240" w:lineRule="auto"/>
              <w:ind w:left="85"/>
              <w:rPr>
                <w:rFonts w:ascii="Arial" w:eastAsia="Arial" w:hAnsi="Arial" w:cs="Arial"/>
                <w:color w:val="000000"/>
              </w:rPr>
            </w:pPr>
            <w:r>
              <w:rPr>
                <w:rFonts w:ascii="Arial" w:eastAsia="Arial" w:hAnsi="Arial" w:cs="Arial"/>
                <w:color w:val="000000"/>
              </w:rPr>
              <w:t>2.5 Versión</w:t>
            </w:r>
          </w:p>
        </w:tc>
        <w:tc>
          <w:tcPr>
            <w:tcW w:w="724" w:type="dxa"/>
            <w:gridSpan w:val="2"/>
          </w:tcPr>
          <w:p w14:paraId="5DA19FD0" w14:textId="77777777" w:rsidR="00F268D3" w:rsidRDefault="00000000">
            <w:pPr>
              <w:widowControl w:val="0"/>
              <w:pBdr>
                <w:top w:val="nil"/>
                <w:left w:val="nil"/>
                <w:bottom w:val="nil"/>
                <w:right w:val="nil"/>
                <w:between w:val="nil"/>
              </w:pBdr>
              <w:spacing w:before="7" w:after="0" w:line="240" w:lineRule="auto"/>
              <w:ind w:left="90"/>
              <w:rPr>
                <w:rFonts w:ascii="Arial" w:eastAsia="Arial" w:hAnsi="Arial" w:cs="Arial"/>
                <w:color w:val="000000"/>
              </w:rPr>
            </w:pPr>
            <w:r>
              <w:rPr>
                <w:rFonts w:ascii="Arial" w:eastAsia="Arial" w:hAnsi="Arial" w:cs="Arial"/>
                <w:color w:val="000000"/>
              </w:rPr>
              <w:t>1.0</w:t>
            </w:r>
          </w:p>
        </w:tc>
      </w:tr>
      <w:tr w:rsidR="00F268D3" w14:paraId="511F9392" w14:textId="77777777">
        <w:trPr>
          <w:trHeight w:val="264"/>
        </w:trPr>
        <w:tc>
          <w:tcPr>
            <w:tcW w:w="10953" w:type="dxa"/>
            <w:gridSpan w:val="14"/>
            <w:shd w:val="clear" w:color="auto" w:fill="001F5F"/>
          </w:tcPr>
          <w:p w14:paraId="7DF23D1E" w14:textId="77777777" w:rsidR="00F268D3" w:rsidRDefault="00000000">
            <w:pPr>
              <w:widowControl w:val="0"/>
              <w:pBdr>
                <w:top w:val="nil"/>
                <w:left w:val="nil"/>
                <w:bottom w:val="nil"/>
                <w:right w:val="nil"/>
                <w:between w:val="nil"/>
              </w:pBdr>
              <w:tabs>
                <w:tab w:val="left" w:pos="858"/>
              </w:tabs>
              <w:spacing w:before="7" w:after="0" w:line="240" w:lineRule="auto"/>
              <w:ind w:left="86"/>
              <w:rPr>
                <w:rFonts w:ascii="Arial" w:eastAsia="Arial" w:hAnsi="Arial" w:cs="Arial"/>
                <w:color w:val="000000"/>
              </w:rPr>
            </w:pPr>
            <w:r>
              <w:rPr>
                <w:rFonts w:ascii="Arial" w:eastAsia="Arial" w:hAnsi="Arial" w:cs="Arial"/>
                <w:color w:val="FFFFFF"/>
              </w:rPr>
              <w:t>10.</w:t>
            </w:r>
            <w:r>
              <w:rPr>
                <w:rFonts w:ascii="Arial" w:eastAsia="Arial" w:hAnsi="Arial" w:cs="Arial"/>
                <w:color w:val="FFFFFF"/>
              </w:rPr>
              <w:tab/>
              <w:t>DEFINICION DE UN CASO DE USO</w:t>
            </w:r>
          </w:p>
        </w:tc>
      </w:tr>
      <w:tr w:rsidR="00F268D3" w14:paraId="4CD6451E" w14:textId="77777777">
        <w:trPr>
          <w:trHeight w:val="282"/>
        </w:trPr>
        <w:tc>
          <w:tcPr>
            <w:tcW w:w="10953" w:type="dxa"/>
            <w:gridSpan w:val="14"/>
            <w:shd w:val="clear" w:color="auto" w:fill="C5D9ED"/>
          </w:tcPr>
          <w:p w14:paraId="436D22A1"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b/>
                <w:bCs/>
                <w:color w:val="000000"/>
              </w:rPr>
            </w:pPr>
            <w:r>
              <w:rPr>
                <w:rFonts w:ascii="Arial" w:eastAsia="Arial" w:hAnsi="Arial" w:cs="Arial"/>
                <w:b/>
                <w:bCs/>
                <w:color w:val="000000"/>
              </w:rPr>
              <w:t>3.1 DESCRIPCIÓN</w:t>
            </w:r>
          </w:p>
        </w:tc>
      </w:tr>
      <w:tr w:rsidR="00F268D3" w14:paraId="0334CF07" w14:textId="77777777">
        <w:trPr>
          <w:trHeight w:val="272"/>
        </w:trPr>
        <w:tc>
          <w:tcPr>
            <w:tcW w:w="10953" w:type="dxa"/>
            <w:gridSpan w:val="14"/>
          </w:tcPr>
          <w:p w14:paraId="53266671"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color w:val="000000"/>
              </w:rPr>
            </w:pPr>
            <w:r>
              <w:rPr>
                <w:rFonts w:ascii="Arial" w:eastAsia="Arial" w:hAnsi="Arial" w:cs="Arial"/>
                <w:color w:val="000000"/>
              </w:rPr>
              <w:t>Mediante este caso de uso se define el proceso para que el administrador puede inactivar el producto</w:t>
            </w:r>
          </w:p>
        </w:tc>
      </w:tr>
      <w:tr w:rsidR="00F268D3" w14:paraId="6A322B5F" w14:textId="77777777">
        <w:trPr>
          <w:trHeight w:val="262"/>
        </w:trPr>
        <w:tc>
          <w:tcPr>
            <w:tcW w:w="10953" w:type="dxa"/>
            <w:gridSpan w:val="14"/>
            <w:shd w:val="clear" w:color="auto" w:fill="C5D9ED"/>
          </w:tcPr>
          <w:p w14:paraId="1BF6E815"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b/>
                <w:bCs/>
                <w:color w:val="000000"/>
              </w:rPr>
            </w:pPr>
            <w:r>
              <w:rPr>
                <w:rFonts w:ascii="Arial" w:eastAsia="Arial" w:hAnsi="Arial" w:cs="Arial"/>
                <w:b/>
                <w:bCs/>
                <w:color w:val="000000"/>
              </w:rPr>
              <w:t>3.2 ACTORES</w:t>
            </w:r>
          </w:p>
        </w:tc>
      </w:tr>
      <w:tr w:rsidR="00F268D3" w14:paraId="7AE79D63" w14:textId="77777777">
        <w:trPr>
          <w:trHeight w:val="280"/>
        </w:trPr>
        <w:tc>
          <w:tcPr>
            <w:tcW w:w="10953" w:type="dxa"/>
            <w:gridSpan w:val="14"/>
          </w:tcPr>
          <w:p w14:paraId="21B6BFC5"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color w:val="000000"/>
              </w:rPr>
            </w:pPr>
            <w:r>
              <w:rPr>
                <w:rFonts w:ascii="Arial" w:eastAsia="Arial" w:hAnsi="Arial" w:cs="Arial"/>
                <w:color w:val="000000"/>
              </w:rPr>
              <w:t>Administrador</w:t>
            </w:r>
          </w:p>
        </w:tc>
      </w:tr>
      <w:tr w:rsidR="00F268D3" w14:paraId="380AA28B" w14:textId="77777777">
        <w:trPr>
          <w:trHeight w:val="142"/>
        </w:trPr>
        <w:tc>
          <w:tcPr>
            <w:tcW w:w="10953" w:type="dxa"/>
            <w:gridSpan w:val="14"/>
            <w:shd w:val="clear" w:color="auto" w:fill="C5D9ED"/>
          </w:tcPr>
          <w:p w14:paraId="228DE158" w14:textId="77777777" w:rsidR="00F268D3" w:rsidRDefault="00000000">
            <w:pPr>
              <w:widowControl w:val="0"/>
              <w:pBdr>
                <w:top w:val="nil"/>
                <w:left w:val="nil"/>
                <w:bottom w:val="nil"/>
                <w:right w:val="nil"/>
                <w:between w:val="nil"/>
              </w:pBdr>
              <w:spacing w:before="7" w:after="0" w:line="240" w:lineRule="auto"/>
              <w:ind w:left="86"/>
              <w:rPr>
                <w:rFonts w:ascii="Arial" w:eastAsia="Arial" w:hAnsi="Arial" w:cs="Arial"/>
                <w:b/>
                <w:bCs/>
                <w:color w:val="000000"/>
              </w:rPr>
            </w:pPr>
            <w:r>
              <w:rPr>
                <w:rFonts w:ascii="Arial" w:eastAsia="Arial" w:hAnsi="Arial" w:cs="Arial"/>
                <w:b/>
                <w:bCs/>
                <w:color w:val="000000"/>
              </w:rPr>
              <w:t>3.3 PRECONDICIONES</w:t>
            </w:r>
          </w:p>
        </w:tc>
      </w:tr>
      <w:tr w:rsidR="00F268D3" w14:paraId="2D624552" w14:textId="77777777">
        <w:trPr>
          <w:trHeight w:val="147"/>
        </w:trPr>
        <w:tc>
          <w:tcPr>
            <w:tcW w:w="10953" w:type="dxa"/>
            <w:gridSpan w:val="14"/>
          </w:tcPr>
          <w:p w14:paraId="0B0A8378" w14:textId="77777777" w:rsidR="00F268D3" w:rsidRDefault="00000000">
            <w:pPr>
              <w:widowControl w:val="0"/>
              <w:pBdr>
                <w:top w:val="nil"/>
                <w:left w:val="nil"/>
                <w:bottom w:val="nil"/>
                <w:right w:val="nil"/>
                <w:between w:val="nil"/>
              </w:pBdr>
              <w:spacing w:after="0" w:line="226" w:lineRule="auto"/>
              <w:ind w:left="86"/>
              <w:rPr>
                <w:rFonts w:ascii="Arial" w:eastAsia="Arial" w:hAnsi="Arial" w:cs="Arial"/>
                <w:color w:val="000000"/>
              </w:rPr>
            </w:pPr>
            <w:r>
              <w:rPr>
                <w:rFonts w:ascii="Arial" w:eastAsia="Arial" w:hAnsi="Arial" w:cs="Arial"/>
                <w:color w:val="000000"/>
              </w:rPr>
              <w:t>El cliente debe de haber ingresado al sistema y seguido los pasos que pide el sistema</w:t>
            </w:r>
          </w:p>
        </w:tc>
      </w:tr>
      <w:tr w:rsidR="00F268D3" w14:paraId="5866B819" w14:textId="77777777">
        <w:trPr>
          <w:trHeight w:val="192"/>
        </w:trPr>
        <w:tc>
          <w:tcPr>
            <w:tcW w:w="10953" w:type="dxa"/>
            <w:gridSpan w:val="14"/>
            <w:shd w:val="clear" w:color="auto" w:fill="C5D9ED"/>
          </w:tcPr>
          <w:p w14:paraId="2E0A3381" w14:textId="77777777" w:rsidR="00F268D3" w:rsidRDefault="00000000">
            <w:pPr>
              <w:widowControl w:val="0"/>
              <w:pBdr>
                <w:top w:val="nil"/>
                <w:left w:val="nil"/>
                <w:bottom w:val="nil"/>
                <w:right w:val="nil"/>
                <w:between w:val="nil"/>
              </w:pBdr>
              <w:spacing w:before="7" w:after="0" w:line="240" w:lineRule="auto"/>
              <w:ind w:left="86"/>
              <w:rPr>
                <w:rFonts w:ascii="Arial" w:eastAsia="Arial" w:hAnsi="Arial" w:cs="Arial"/>
                <w:b/>
                <w:bCs/>
                <w:color w:val="000000"/>
              </w:rPr>
            </w:pPr>
            <w:r>
              <w:rPr>
                <w:rFonts w:ascii="Arial" w:eastAsia="Arial" w:hAnsi="Arial" w:cs="Arial"/>
                <w:b/>
                <w:bCs/>
                <w:color w:val="000000"/>
              </w:rPr>
              <w:t>3.4 FLUJO NORMAL</w:t>
            </w:r>
          </w:p>
        </w:tc>
      </w:tr>
      <w:tr w:rsidR="00F268D3" w14:paraId="70B857B3" w14:textId="77777777">
        <w:trPr>
          <w:trHeight w:val="273"/>
        </w:trPr>
        <w:tc>
          <w:tcPr>
            <w:tcW w:w="10953" w:type="dxa"/>
            <w:gridSpan w:val="14"/>
          </w:tcPr>
          <w:p w14:paraId="77B187EC" w14:textId="77777777" w:rsidR="00F268D3" w:rsidRDefault="00000000">
            <w:pPr>
              <w:widowControl w:val="0"/>
              <w:pBdr>
                <w:top w:val="nil"/>
                <w:left w:val="nil"/>
                <w:bottom w:val="nil"/>
                <w:right w:val="nil"/>
                <w:between w:val="nil"/>
              </w:pBdr>
              <w:spacing w:after="0" w:line="240" w:lineRule="auto"/>
              <w:ind w:left="86"/>
              <w:rPr>
                <w:rFonts w:ascii="Arial" w:eastAsia="Arial" w:hAnsi="Arial" w:cs="Arial"/>
                <w:color w:val="000000"/>
              </w:rPr>
            </w:pPr>
            <w:r>
              <w:rPr>
                <w:rFonts w:ascii="Arial" w:eastAsia="Arial" w:hAnsi="Arial" w:cs="Arial"/>
                <w:color w:val="000000"/>
              </w:rPr>
              <w:t>Contando con las precondiciones el flujo normal será el siguiente</w:t>
            </w:r>
            <w:r>
              <w:rPr>
                <w:rFonts w:ascii="Arial" w:eastAsia="Arial" w:hAnsi="Arial" w:cs="Arial"/>
                <w:color w:val="001F5F"/>
              </w:rPr>
              <w:t>:</w:t>
            </w:r>
          </w:p>
        </w:tc>
      </w:tr>
      <w:tr w:rsidR="00F268D3" w14:paraId="05770EB7" w14:textId="77777777">
        <w:trPr>
          <w:trHeight w:val="513"/>
        </w:trPr>
        <w:tc>
          <w:tcPr>
            <w:tcW w:w="82" w:type="dxa"/>
            <w:tcBorders>
              <w:bottom w:val="nil"/>
            </w:tcBorders>
            <w:shd w:val="clear" w:color="auto" w:fill="C5D9ED"/>
          </w:tcPr>
          <w:p w14:paraId="6B096EA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shd w:val="clear" w:color="auto" w:fill="C5D9ED"/>
          </w:tcPr>
          <w:p w14:paraId="63E7DE67" w14:textId="77777777" w:rsidR="00F268D3" w:rsidRDefault="00000000">
            <w:pPr>
              <w:widowControl w:val="0"/>
              <w:pBdr>
                <w:top w:val="nil"/>
                <w:left w:val="nil"/>
                <w:bottom w:val="nil"/>
                <w:right w:val="nil"/>
                <w:between w:val="nil"/>
              </w:pBdr>
              <w:spacing w:after="0" w:line="252" w:lineRule="auto"/>
              <w:ind w:left="296" w:right="141" w:hanging="128"/>
              <w:rPr>
                <w:rFonts w:ascii="Arial" w:eastAsia="Arial" w:hAnsi="Arial" w:cs="Arial"/>
                <w:b/>
                <w:bCs/>
                <w:color w:val="000000"/>
              </w:rPr>
            </w:pPr>
            <w:r>
              <w:rPr>
                <w:rFonts w:ascii="Arial" w:eastAsia="Arial" w:hAnsi="Arial" w:cs="Arial"/>
                <w:b/>
                <w:bCs/>
                <w:color w:val="000000"/>
              </w:rPr>
              <w:t>Paso</w:t>
            </w:r>
          </w:p>
        </w:tc>
        <w:tc>
          <w:tcPr>
            <w:tcW w:w="3488" w:type="dxa"/>
            <w:gridSpan w:val="7"/>
            <w:shd w:val="clear" w:color="auto" w:fill="C5D9ED"/>
          </w:tcPr>
          <w:p w14:paraId="514C037D" w14:textId="77777777" w:rsidR="00F268D3" w:rsidRDefault="00000000">
            <w:pPr>
              <w:widowControl w:val="0"/>
              <w:pBdr>
                <w:top w:val="nil"/>
                <w:left w:val="nil"/>
                <w:bottom w:val="nil"/>
                <w:right w:val="nil"/>
                <w:between w:val="nil"/>
              </w:pBdr>
              <w:spacing w:before="9" w:after="0" w:line="240" w:lineRule="auto"/>
              <w:ind w:left="40"/>
              <w:jc w:val="center"/>
              <w:rPr>
                <w:rFonts w:ascii="Arial" w:eastAsia="Arial" w:hAnsi="Arial" w:cs="Arial"/>
                <w:b/>
                <w:bCs/>
                <w:color w:val="000000"/>
              </w:rPr>
            </w:pPr>
            <w:r>
              <w:rPr>
                <w:rFonts w:ascii="Arial" w:eastAsia="Arial" w:hAnsi="Arial" w:cs="Arial"/>
                <w:b/>
                <w:bCs/>
                <w:color w:val="000000"/>
              </w:rPr>
              <w:t>Actor</w:t>
            </w:r>
          </w:p>
        </w:tc>
        <w:tc>
          <w:tcPr>
            <w:tcW w:w="6374" w:type="dxa"/>
            <w:gridSpan w:val="4"/>
            <w:shd w:val="clear" w:color="auto" w:fill="C5D9ED"/>
          </w:tcPr>
          <w:p w14:paraId="6C2EA5BA" w14:textId="77777777" w:rsidR="00F268D3" w:rsidRDefault="00000000">
            <w:pPr>
              <w:widowControl w:val="0"/>
              <w:pBdr>
                <w:top w:val="nil"/>
                <w:left w:val="nil"/>
                <w:bottom w:val="nil"/>
                <w:right w:val="nil"/>
                <w:between w:val="nil"/>
              </w:pBdr>
              <w:spacing w:before="9" w:after="0" w:line="240" w:lineRule="auto"/>
              <w:ind w:left="53"/>
              <w:jc w:val="center"/>
              <w:rPr>
                <w:rFonts w:ascii="Arial" w:eastAsia="Arial" w:hAnsi="Arial" w:cs="Arial"/>
                <w:b/>
                <w:bCs/>
                <w:color w:val="000000"/>
              </w:rPr>
            </w:pPr>
            <w:r>
              <w:rPr>
                <w:rFonts w:ascii="Arial" w:eastAsia="Arial" w:hAnsi="Arial" w:cs="Arial"/>
                <w:b/>
                <w:bCs/>
                <w:color w:val="000000"/>
              </w:rPr>
              <w:t>Sistema</w:t>
            </w:r>
          </w:p>
        </w:tc>
        <w:tc>
          <w:tcPr>
            <w:tcW w:w="103" w:type="dxa"/>
            <w:tcBorders>
              <w:bottom w:val="nil"/>
            </w:tcBorders>
          </w:tcPr>
          <w:p w14:paraId="5498D02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E7DC06B" w14:textId="77777777">
        <w:trPr>
          <w:trHeight w:val="264"/>
        </w:trPr>
        <w:tc>
          <w:tcPr>
            <w:tcW w:w="82" w:type="dxa"/>
            <w:tcBorders>
              <w:top w:val="nil"/>
              <w:bottom w:val="nil"/>
            </w:tcBorders>
          </w:tcPr>
          <w:p w14:paraId="437C3715"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tcPr>
          <w:p w14:paraId="0F59E7BD" w14:textId="77777777" w:rsidR="00F268D3" w:rsidRDefault="00000000">
            <w:pPr>
              <w:widowControl w:val="0"/>
              <w:pBdr>
                <w:top w:val="nil"/>
                <w:left w:val="nil"/>
                <w:bottom w:val="nil"/>
                <w:right w:val="nil"/>
                <w:between w:val="nil"/>
              </w:pBdr>
              <w:spacing w:before="9" w:after="0" w:line="240" w:lineRule="auto"/>
              <w:ind w:left="52" w:right="10"/>
              <w:jc w:val="center"/>
              <w:rPr>
                <w:rFonts w:ascii="Arial" w:eastAsia="Arial" w:hAnsi="Arial" w:cs="Arial"/>
                <w:color w:val="000000"/>
              </w:rPr>
            </w:pPr>
            <w:r>
              <w:rPr>
                <w:rFonts w:ascii="Arial" w:eastAsia="Arial" w:hAnsi="Arial" w:cs="Arial"/>
                <w:color w:val="000000"/>
              </w:rPr>
              <w:t>1</w:t>
            </w:r>
          </w:p>
        </w:tc>
        <w:tc>
          <w:tcPr>
            <w:tcW w:w="3488" w:type="dxa"/>
            <w:gridSpan w:val="7"/>
          </w:tcPr>
          <w:p w14:paraId="071BFF9A" w14:textId="77777777" w:rsidR="00F268D3" w:rsidRDefault="00000000">
            <w:pPr>
              <w:widowControl w:val="0"/>
              <w:pBdr>
                <w:top w:val="nil"/>
                <w:left w:val="nil"/>
                <w:bottom w:val="nil"/>
                <w:right w:val="nil"/>
                <w:between w:val="nil"/>
              </w:pBdr>
              <w:spacing w:after="0" w:line="229" w:lineRule="auto"/>
              <w:rPr>
                <w:rFonts w:ascii="Arial" w:eastAsia="Arial" w:hAnsi="Arial" w:cs="Arial"/>
                <w:color w:val="000000"/>
              </w:rPr>
            </w:pPr>
            <w:r>
              <w:rPr>
                <w:rFonts w:ascii="Arial" w:eastAsia="Arial" w:hAnsi="Arial" w:cs="Arial"/>
                <w:color w:val="000000"/>
              </w:rPr>
              <w:t>Ingresa a la página web</w:t>
            </w:r>
          </w:p>
        </w:tc>
        <w:tc>
          <w:tcPr>
            <w:tcW w:w="6374" w:type="dxa"/>
            <w:gridSpan w:val="4"/>
          </w:tcPr>
          <w:p w14:paraId="5829646D" w14:textId="77777777" w:rsidR="00F268D3" w:rsidRDefault="00000000">
            <w:pPr>
              <w:widowControl w:val="0"/>
              <w:pBdr>
                <w:top w:val="nil"/>
                <w:left w:val="nil"/>
                <w:bottom w:val="nil"/>
                <w:right w:val="nil"/>
                <w:between w:val="nil"/>
              </w:pBdr>
              <w:spacing w:after="0" w:line="229" w:lineRule="auto"/>
              <w:rPr>
                <w:rFonts w:ascii="Arial" w:eastAsia="Arial" w:hAnsi="Arial" w:cs="Arial"/>
                <w:color w:val="000000"/>
              </w:rPr>
            </w:pPr>
            <w:r>
              <w:rPr>
                <w:rFonts w:ascii="Arial" w:eastAsia="Arial" w:hAnsi="Arial" w:cs="Arial"/>
                <w:color w:val="000000"/>
              </w:rPr>
              <w:t>Abre la ventana de dicho sistema</w:t>
            </w:r>
          </w:p>
        </w:tc>
        <w:tc>
          <w:tcPr>
            <w:tcW w:w="103" w:type="dxa"/>
            <w:tcBorders>
              <w:top w:val="nil"/>
              <w:bottom w:val="nil"/>
            </w:tcBorders>
          </w:tcPr>
          <w:p w14:paraId="46FE8D4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8660285" w14:textId="77777777">
        <w:trPr>
          <w:trHeight w:val="254"/>
        </w:trPr>
        <w:tc>
          <w:tcPr>
            <w:tcW w:w="82" w:type="dxa"/>
            <w:tcBorders>
              <w:top w:val="nil"/>
              <w:bottom w:val="nil"/>
            </w:tcBorders>
          </w:tcPr>
          <w:p w14:paraId="294B9F7D"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tcPr>
          <w:p w14:paraId="55325759" w14:textId="77777777" w:rsidR="00F268D3" w:rsidRDefault="00000000">
            <w:pPr>
              <w:widowControl w:val="0"/>
              <w:pBdr>
                <w:top w:val="nil"/>
                <w:left w:val="nil"/>
                <w:bottom w:val="nil"/>
                <w:right w:val="nil"/>
                <w:between w:val="nil"/>
              </w:pBdr>
              <w:spacing w:before="9" w:after="0" w:line="240" w:lineRule="auto"/>
              <w:ind w:left="52" w:right="10"/>
              <w:jc w:val="center"/>
              <w:rPr>
                <w:rFonts w:ascii="Arial" w:eastAsia="Arial" w:hAnsi="Arial" w:cs="Arial"/>
                <w:color w:val="000000"/>
              </w:rPr>
            </w:pPr>
            <w:r>
              <w:rPr>
                <w:rFonts w:ascii="Arial" w:eastAsia="Arial" w:hAnsi="Arial" w:cs="Arial"/>
                <w:color w:val="000000"/>
              </w:rPr>
              <w:t>2</w:t>
            </w:r>
          </w:p>
        </w:tc>
        <w:tc>
          <w:tcPr>
            <w:tcW w:w="3488" w:type="dxa"/>
            <w:gridSpan w:val="7"/>
          </w:tcPr>
          <w:p w14:paraId="074DE27A" w14:textId="77777777" w:rsidR="00F268D3" w:rsidRDefault="00000000">
            <w:pPr>
              <w:widowControl w:val="0"/>
              <w:pBdr>
                <w:top w:val="nil"/>
                <w:left w:val="nil"/>
                <w:bottom w:val="nil"/>
                <w:right w:val="nil"/>
                <w:between w:val="nil"/>
              </w:pBdr>
              <w:spacing w:after="0" w:line="204" w:lineRule="auto"/>
              <w:ind w:right="1511"/>
              <w:rPr>
                <w:rFonts w:ascii="Arial" w:eastAsia="Arial" w:hAnsi="Arial" w:cs="Arial"/>
                <w:color w:val="000000"/>
              </w:rPr>
            </w:pPr>
            <w:r>
              <w:rPr>
                <w:rFonts w:ascii="Arial" w:eastAsia="Arial" w:hAnsi="Arial" w:cs="Arial"/>
                <w:color w:val="000000"/>
              </w:rPr>
              <w:t>Inicia sesión</w:t>
            </w:r>
          </w:p>
        </w:tc>
        <w:tc>
          <w:tcPr>
            <w:tcW w:w="6374" w:type="dxa"/>
            <w:gridSpan w:val="4"/>
          </w:tcPr>
          <w:p w14:paraId="51F6206F" w14:textId="77777777" w:rsidR="00F268D3" w:rsidRDefault="00000000">
            <w:pPr>
              <w:widowControl w:val="0"/>
              <w:pBdr>
                <w:top w:val="nil"/>
                <w:left w:val="nil"/>
                <w:bottom w:val="nil"/>
                <w:right w:val="nil"/>
                <w:between w:val="nil"/>
              </w:pBdr>
              <w:spacing w:after="0" w:line="229" w:lineRule="auto"/>
              <w:rPr>
                <w:rFonts w:ascii="Arial" w:eastAsia="Arial" w:hAnsi="Arial" w:cs="Arial"/>
                <w:color w:val="000000"/>
              </w:rPr>
            </w:pPr>
            <w:r>
              <w:rPr>
                <w:rFonts w:ascii="Arial" w:eastAsia="Arial" w:hAnsi="Arial" w:cs="Arial"/>
                <w:color w:val="000000"/>
              </w:rPr>
              <w:t>El sistema abre el campo según el actor</w:t>
            </w:r>
          </w:p>
        </w:tc>
        <w:tc>
          <w:tcPr>
            <w:tcW w:w="103" w:type="dxa"/>
            <w:tcBorders>
              <w:top w:val="nil"/>
              <w:bottom w:val="nil"/>
            </w:tcBorders>
          </w:tcPr>
          <w:p w14:paraId="6A47326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7A61103" w14:textId="77777777">
        <w:trPr>
          <w:trHeight w:val="130"/>
        </w:trPr>
        <w:tc>
          <w:tcPr>
            <w:tcW w:w="82" w:type="dxa"/>
            <w:tcBorders>
              <w:top w:val="nil"/>
              <w:bottom w:val="nil"/>
            </w:tcBorders>
          </w:tcPr>
          <w:p w14:paraId="0C7B856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tcPr>
          <w:p w14:paraId="79B8A4A4" w14:textId="77777777" w:rsidR="00F268D3" w:rsidRDefault="00000000">
            <w:pPr>
              <w:widowControl w:val="0"/>
              <w:pBdr>
                <w:top w:val="nil"/>
                <w:left w:val="nil"/>
                <w:bottom w:val="nil"/>
                <w:right w:val="nil"/>
                <w:between w:val="nil"/>
              </w:pBdr>
              <w:spacing w:before="9" w:after="0" w:line="240" w:lineRule="auto"/>
              <w:ind w:left="52" w:right="10"/>
              <w:jc w:val="center"/>
              <w:rPr>
                <w:rFonts w:ascii="Arial" w:eastAsia="Arial" w:hAnsi="Arial" w:cs="Arial"/>
                <w:color w:val="000000"/>
              </w:rPr>
            </w:pPr>
            <w:r>
              <w:rPr>
                <w:rFonts w:ascii="Arial" w:eastAsia="Arial" w:hAnsi="Arial" w:cs="Arial"/>
                <w:color w:val="000000"/>
              </w:rPr>
              <w:t>3</w:t>
            </w:r>
          </w:p>
        </w:tc>
        <w:tc>
          <w:tcPr>
            <w:tcW w:w="3488" w:type="dxa"/>
            <w:gridSpan w:val="7"/>
          </w:tcPr>
          <w:p w14:paraId="3B910F94" w14:textId="77777777" w:rsidR="00F268D3" w:rsidRDefault="00000000">
            <w:pPr>
              <w:widowControl w:val="0"/>
              <w:pBdr>
                <w:top w:val="nil"/>
                <w:left w:val="nil"/>
                <w:bottom w:val="nil"/>
                <w:right w:val="nil"/>
                <w:between w:val="nil"/>
              </w:pBdr>
              <w:spacing w:after="0" w:line="229" w:lineRule="auto"/>
              <w:rPr>
                <w:rFonts w:ascii="Arial" w:eastAsia="Arial" w:hAnsi="Arial" w:cs="Arial"/>
                <w:color w:val="000000"/>
              </w:rPr>
            </w:pPr>
            <w:r>
              <w:rPr>
                <w:rFonts w:ascii="Arial" w:eastAsia="Arial" w:hAnsi="Arial" w:cs="Arial"/>
                <w:color w:val="000000"/>
              </w:rPr>
              <w:t>Da click en inactivar producto</w:t>
            </w:r>
          </w:p>
        </w:tc>
        <w:tc>
          <w:tcPr>
            <w:tcW w:w="6374" w:type="dxa"/>
            <w:gridSpan w:val="4"/>
          </w:tcPr>
          <w:p w14:paraId="470F7F1A" w14:textId="77777777" w:rsidR="00F268D3" w:rsidRDefault="00000000">
            <w:pPr>
              <w:widowControl w:val="0"/>
              <w:pBdr>
                <w:top w:val="nil"/>
                <w:left w:val="nil"/>
                <w:bottom w:val="nil"/>
                <w:right w:val="nil"/>
                <w:between w:val="nil"/>
              </w:pBdr>
              <w:spacing w:after="0" w:line="201" w:lineRule="auto"/>
              <w:ind w:right="133"/>
              <w:rPr>
                <w:rFonts w:ascii="Arial" w:eastAsia="Arial" w:hAnsi="Arial" w:cs="Arial"/>
                <w:color w:val="000000"/>
              </w:rPr>
            </w:pPr>
            <w:r>
              <w:rPr>
                <w:rFonts w:ascii="Arial" w:eastAsia="Arial" w:hAnsi="Arial" w:cs="Arial"/>
                <w:color w:val="000000"/>
              </w:rPr>
              <w:t>Muestra un formulario para que la acción sea requerida</w:t>
            </w:r>
          </w:p>
        </w:tc>
        <w:tc>
          <w:tcPr>
            <w:tcW w:w="103" w:type="dxa"/>
            <w:tcBorders>
              <w:top w:val="nil"/>
              <w:bottom w:val="nil"/>
            </w:tcBorders>
          </w:tcPr>
          <w:p w14:paraId="388BD639"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8E283C6" w14:textId="77777777">
        <w:trPr>
          <w:trHeight w:val="148"/>
        </w:trPr>
        <w:tc>
          <w:tcPr>
            <w:tcW w:w="82" w:type="dxa"/>
            <w:tcBorders>
              <w:top w:val="nil"/>
              <w:bottom w:val="nil"/>
            </w:tcBorders>
          </w:tcPr>
          <w:p w14:paraId="68E784C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tcPr>
          <w:p w14:paraId="14DE3E62" w14:textId="77777777" w:rsidR="00F268D3" w:rsidRDefault="00000000">
            <w:pPr>
              <w:widowControl w:val="0"/>
              <w:pBdr>
                <w:top w:val="nil"/>
                <w:left w:val="nil"/>
                <w:bottom w:val="nil"/>
                <w:right w:val="nil"/>
                <w:between w:val="nil"/>
              </w:pBdr>
              <w:spacing w:before="9" w:after="0" w:line="240" w:lineRule="auto"/>
              <w:ind w:left="52" w:right="10"/>
              <w:jc w:val="center"/>
              <w:rPr>
                <w:rFonts w:ascii="Arial" w:eastAsia="Arial" w:hAnsi="Arial" w:cs="Arial"/>
                <w:color w:val="000000"/>
              </w:rPr>
            </w:pPr>
            <w:r>
              <w:rPr>
                <w:rFonts w:ascii="Arial" w:eastAsia="Arial" w:hAnsi="Arial" w:cs="Arial"/>
                <w:color w:val="000000"/>
              </w:rPr>
              <w:t>4</w:t>
            </w:r>
          </w:p>
        </w:tc>
        <w:tc>
          <w:tcPr>
            <w:tcW w:w="3488" w:type="dxa"/>
            <w:gridSpan w:val="7"/>
          </w:tcPr>
          <w:p w14:paraId="2D0BF8E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374" w:type="dxa"/>
            <w:gridSpan w:val="4"/>
          </w:tcPr>
          <w:p w14:paraId="3F57FAA6" w14:textId="77777777" w:rsidR="00F268D3" w:rsidRDefault="00000000">
            <w:pPr>
              <w:widowControl w:val="0"/>
              <w:pBdr>
                <w:top w:val="nil"/>
                <w:left w:val="nil"/>
                <w:bottom w:val="nil"/>
                <w:right w:val="nil"/>
                <w:between w:val="nil"/>
              </w:pBdr>
              <w:spacing w:after="0" w:line="229" w:lineRule="auto"/>
              <w:ind w:right="10"/>
              <w:rPr>
                <w:rFonts w:ascii="Arial" w:eastAsia="Arial" w:hAnsi="Arial" w:cs="Arial"/>
                <w:color w:val="000000"/>
              </w:rPr>
            </w:pPr>
            <w:r>
              <w:rPr>
                <w:rFonts w:ascii="Arial" w:eastAsia="Arial" w:hAnsi="Arial" w:cs="Arial"/>
                <w:color w:val="000000"/>
              </w:rPr>
              <w:t>Pide los datos</w:t>
            </w:r>
          </w:p>
        </w:tc>
        <w:tc>
          <w:tcPr>
            <w:tcW w:w="103" w:type="dxa"/>
            <w:tcBorders>
              <w:top w:val="nil"/>
              <w:bottom w:val="nil"/>
            </w:tcBorders>
          </w:tcPr>
          <w:p w14:paraId="2D37988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14588BC2" w14:textId="77777777">
        <w:trPr>
          <w:trHeight w:val="152"/>
        </w:trPr>
        <w:tc>
          <w:tcPr>
            <w:tcW w:w="82" w:type="dxa"/>
            <w:tcBorders>
              <w:top w:val="nil"/>
              <w:bottom w:val="nil"/>
            </w:tcBorders>
          </w:tcPr>
          <w:p w14:paraId="34E626E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tcPr>
          <w:p w14:paraId="7C6E91C7" w14:textId="77777777" w:rsidR="00F268D3" w:rsidRDefault="00000000">
            <w:pPr>
              <w:widowControl w:val="0"/>
              <w:pBdr>
                <w:top w:val="nil"/>
                <w:left w:val="nil"/>
                <w:bottom w:val="nil"/>
                <w:right w:val="nil"/>
                <w:between w:val="nil"/>
              </w:pBdr>
              <w:spacing w:before="12" w:after="0" w:line="240" w:lineRule="auto"/>
              <w:ind w:left="52" w:right="10"/>
              <w:jc w:val="center"/>
              <w:rPr>
                <w:rFonts w:ascii="Arial" w:eastAsia="Arial" w:hAnsi="Arial" w:cs="Arial"/>
                <w:color w:val="000000"/>
              </w:rPr>
            </w:pPr>
            <w:r>
              <w:rPr>
                <w:rFonts w:ascii="Arial" w:eastAsia="Arial" w:hAnsi="Arial" w:cs="Arial"/>
                <w:color w:val="000000"/>
              </w:rPr>
              <w:t>5</w:t>
            </w:r>
          </w:p>
        </w:tc>
        <w:tc>
          <w:tcPr>
            <w:tcW w:w="3488" w:type="dxa"/>
            <w:gridSpan w:val="7"/>
          </w:tcPr>
          <w:p w14:paraId="38DB6BCA"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Da los datos requeridos</w:t>
            </w:r>
          </w:p>
        </w:tc>
        <w:tc>
          <w:tcPr>
            <w:tcW w:w="6374" w:type="dxa"/>
            <w:gridSpan w:val="4"/>
          </w:tcPr>
          <w:p w14:paraId="54C2FED2" w14:textId="77777777" w:rsidR="00F268D3" w:rsidRDefault="00000000">
            <w:pPr>
              <w:widowControl w:val="0"/>
              <w:pBdr>
                <w:top w:val="nil"/>
                <w:left w:val="nil"/>
                <w:bottom w:val="nil"/>
                <w:right w:val="nil"/>
                <w:between w:val="nil"/>
              </w:pBdr>
              <w:spacing w:after="0" w:line="226" w:lineRule="auto"/>
              <w:rPr>
                <w:rFonts w:ascii="Arial" w:eastAsia="Arial" w:hAnsi="Arial" w:cs="Arial"/>
                <w:color w:val="000000"/>
              </w:rPr>
            </w:pPr>
            <w:r>
              <w:rPr>
                <w:rFonts w:ascii="Arial" w:eastAsia="Arial" w:hAnsi="Arial" w:cs="Arial"/>
                <w:color w:val="000000"/>
              </w:rPr>
              <w:t>Abre la opción de inactivar producto</w:t>
            </w:r>
          </w:p>
        </w:tc>
        <w:tc>
          <w:tcPr>
            <w:tcW w:w="103" w:type="dxa"/>
            <w:tcBorders>
              <w:top w:val="nil"/>
              <w:bottom w:val="nil"/>
            </w:tcBorders>
          </w:tcPr>
          <w:p w14:paraId="57B6A15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4EE4ECA7" w14:textId="77777777">
        <w:trPr>
          <w:trHeight w:val="170"/>
        </w:trPr>
        <w:tc>
          <w:tcPr>
            <w:tcW w:w="82" w:type="dxa"/>
            <w:tcBorders>
              <w:top w:val="nil"/>
              <w:bottom w:val="single" w:sz="8" w:space="0" w:color="000000"/>
            </w:tcBorders>
          </w:tcPr>
          <w:p w14:paraId="23F63C5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906" w:type="dxa"/>
            <w:tcBorders>
              <w:bottom w:val="single" w:sz="8" w:space="0" w:color="000000"/>
            </w:tcBorders>
          </w:tcPr>
          <w:p w14:paraId="38758530"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3488" w:type="dxa"/>
            <w:gridSpan w:val="7"/>
            <w:tcBorders>
              <w:bottom w:val="single" w:sz="8" w:space="0" w:color="000000"/>
            </w:tcBorders>
          </w:tcPr>
          <w:p w14:paraId="0F83430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6374" w:type="dxa"/>
            <w:gridSpan w:val="4"/>
            <w:tcBorders>
              <w:bottom w:val="single" w:sz="8" w:space="0" w:color="000000"/>
            </w:tcBorders>
          </w:tcPr>
          <w:p w14:paraId="39AF2D0C"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103" w:type="dxa"/>
            <w:tcBorders>
              <w:top w:val="nil"/>
              <w:bottom w:val="single" w:sz="8" w:space="0" w:color="000000"/>
            </w:tcBorders>
          </w:tcPr>
          <w:p w14:paraId="1060067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22607344" w14:textId="77777777">
        <w:trPr>
          <w:trHeight w:val="220"/>
        </w:trPr>
        <w:tc>
          <w:tcPr>
            <w:tcW w:w="10953" w:type="dxa"/>
            <w:gridSpan w:val="14"/>
            <w:tcBorders>
              <w:top w:val="single" w:sz="8" w:space="0" w:color="000000"/>
            </w:tcBorders>
            <w:shd w:val="clear" w:color="auto" w:fill="C5D9ED"/>
          </w:tcPr>
          <w:p w14:paraId="3F57B250"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b/>
                <w:bCs/>
                <w:color w:val="000000"/>
              </w:rPr>
            </w:pPr>
            <w:r>
              <w:rPr>
                <w:rFonts w:ascii="Arial" w:eastAsia="Arial" w:hAnsi="Arial" w:cs="Arial"/>
                <w:b/>
                <w:bCs/>
                <w:color w:val="000000"/>
              </w:rPr>
              <w:t>3.5 FLUJO ALTERNATIVO</w:t>
            </w:r>
          </w:p>
        </w:tc>
      </w:tr>
      <w:tr w:rsidR="00F268D3" w14:paraId="5C0E0525" w14:textId="77777777">
        <w:trPr>
          <w:trHeight w:val="275"/>
        </w:trPr>
        <w:tc>
          <w:tcPr>
            <w:tcW w:w="10953" w:type="dxa"/>
            <w:gridSpan w:val="14"/>
            <w:tcBorders>
              <w:bottom w:val="nil"/>
            </w:tcBorders>
          </w:tcPr>
          <w:p w14:paraId="6932C720" w14:textId="77777777" w:rsidR="00F268D3" w:rsidRDefault="00000000">
            <w:pPr>
              <w:widowControl w:val="0"/>
              <w:pBdr>
                <w:top w:val="nil"/>
                <w:left w:val="nil"/>
                <w:bottom w:val="nil"/>
                <w:right w:val="nil"/>
                <w:between w:val="nil"/>
              </w:pBdr>
              <w:spacing w:after="0" w:line="240" w:lineRule="auto"/>
              <w:ind w:left="86"/>
              <w:rPr>
                <w:rFonts w:ascii="Arial" w:eastAsia="Arial" w:hAnsi="Arial" w:cs="Arial"/>
                <w:color w:val="000000"/>
              </w:rPr>
            </w:pPr>
            <w:r>
              <w:rPr>
                <w:rFonts w:ascii="Arial" w:eastAsia="Arial" w:hAnsi="Arial" w:cs="Arial"/>
                <w:color w:val="000000"/>
              </w:rPr>
              <w:t>Si existe otra forma de acceder al caso de uso, describir los pasos.</w:t>
            </w:r>
          </w:p>
        </w:tc>
      </w:tr>
      <w:tr w:rsidR="00F268D3" w14:paraId="70C25EA5" w14:textId="77777777">
        <w:trPr>
          <w:trHeight w:val="224"/>
        </w:trPr>
        <w:tc>
          <w:tcPr>
            <w:tcW w:w="82" w:type="dxa"/>
            <w:tcBorders>
              <w:top w:val="nil"/>
            </w:tcBorders>
            <w:shd w:val="clear" w:color="auto" w:fill="C5D9ED"/>
          </w:tcPr>
          <w:p w14:paraId="20E83336"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906" w:type="dxa"/>
            <w:shd w:val="clear" w:color="auto" w:fill="C5D9ED"/>
          </w:tcPr>
          <w:p w14:paraId="07015F22" w14:textId="77777777" w:rsidR="00F268D3" w:rsidRDefault="00000000">
            <w:pPr>
              <w:widowControl w:val="0"/>
              <w:pBdr>
                <w:top w:val="nil"/>
                <w:left w:val="nil"/>
                <w:bottom w:val="nil"/>
                <w:right w:val="nil"/>
                <w:between w:val="nil"/>
              </w:pBdr>
              <w:spacing w:after="0" w:line="252" w:lineRule="auto"/>
              <w:ind w:left="296" w:right="141" w:hanging="128"/>
              <w:rPr>
                <w:rFonts w:ascii="Arial" w:eastAsia="Arial" w:hAnsi="Arial" w:cs="Arial"/>
                <w:b/>
                <w:bCs/>
                <w:color w:val="000000"/>
              </w:rPr>
            </w:pPr>
            <w:r>
              <w:rPr>
                <w:rFonts w:ascii="Arial" w:eastAsia="Arial" w:hAnsi="Arial" w:cs="Arial"/>
                <w:b/>
                <w:bCs/>
                <w:color w:val="000000"/>
              </w:rPr>
              <w:t>Paso</w:t>
            </w:r>
          </w:p>
        </w:tc>
        <w:tc>
          <w:tcPr>
            <w:tcW w:w="602" w:type="dxa"/>
            <w:shd w:val="clear" w:color="auto" w:fill="C5D9ED"/>
          </w:tcPr>
          <w:p w14:paraId="5AAB5DE3" w14:textId="77777777" w:rsidR="00F268D3" w:rsidRDefault="00000000">
            <w:pPr>
              <w:widowControl w:val="0"/>
              <w:pBdr>
                <w:top w:val="nil"/>
                <w:left w:val="nil"/>
                <w:bottom w:val="nil"/>
                <w:right w:val="nil"/>
                <w:between w:val="nil"/>
              </w:pBdr>
              <w:spacing w:before="7" w:after="0" w:line="240" w:lineRule="auto"/>
              <w:rPr>
                <w:rFonts w:ascii="Arial" w:eastAsia="Arial" w:hAnsi="Arial" w:cs="Arial"/>
                <w:b/>
                <w:bCs/>
                <w:color w:val="000000"/>
              </w:rPr>
            </w:pPr>
            <w:r>
              <w:rPr>
                <w:rFonts w:ascii="Arial" w:eastAsia="Arial" w:hAnsi="Arial" w:cs="Arial"/>
                <w:b/>
                <w:bCs/>
                <w:color w:val="000000"/>
              </w:rPr>
              <w:t>Actor</w:t>
            </w:r>
          </w:p>
        </w:tc>
        <w:tc>
          <w:tcPr>
            <w:tcW w:w="1068" w:type="dxa"/>
            <w:gridSpan w:val="3"/>
            <w:shd w:val="clear" w:color="auto" w:fill="C5D9ED"/>
          </w:tcPr>
          <w:p w14:paraId="7B3DB2B1" w14:textId="77777777" w:rsidR="00F268D3" w:rsidRDefault="00000000">
            <w:pPr>
              <w:widowControl w:val="0"/>
              <w:pBdr>
                <w:top w:val="nil"/>
                <w:left w:val="nil"/>
                <w:bottom w:val="nil"/>
                <w:right w:val="nil"/>
                <w:between w:val="nil"/>
              </w:pBdr>
              <w:spacing w:before="7" w:after="0" w:line="240" w:lineRule="auto"/>
              <w:ind w:left="176"/>
              <w:rPr>
                <w:rFonts w:ascii="Arial" w:eastAsia="Arial" w:hAnsi="Arial" w:cs="Arial"/>
                <w:b/>
                <w:bCs/>
                <w:color w:val="000000"/>
              </w:rPr>
            </w:pPr>
            <w:r>
              <w:rPr>
                <w:rFonts w:ascii="Arial" w:eastAsia="Arial" w:hAnsi="Arial" w:cs="Arial"/>
                <w:b/>
                <w:bCs/>
                <w:color w:val="000000"/>
              </w:rPr>
              <w:t>Sistema</w:t>
            </w:r>
          </w:p>
        </w:tc>
        <w:tc>
          <w:tcPr>
            <w:tcW w:w="8295" w:type="dxa"/>
            <w:gridSpan w:val="8"/>
            <w:tcBorders>
              <w:top w:val="nil"/>
            </w:tcBorders>
          </w:tcPr>
          <w:p w14:paraId="08FD195B"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38C6FB66" w14:textId="77777777">
        <w:trPr>
          <w:trHeight w:val="100"/>
        </w:trPr>
        <w:tc>
          <w:tcPr>
            <w:tcW w:w="10953" w:type="dxa"/>
            <w:gridSpan w:val="14"/>
            <w:shd w:val="clear" w:color="auto" w:fill="C5D9ED"/>
          </w:tcPr>
          <w:p w14:paraId="6BB5CEAF" w14:textId="77777777" w:rsidR="00F268D3" w:rsidRDefault="00000000">
            <w:pPr>
              <w:widowControl w:val="0"/>
              <w:pBdr>
                <w:top w:val="nil"/>
                <w:left w:val="nil"/>
                <w:bottom w:val="nil"/>
                <w:right w:val="nil"/>
                <w:between w:val="nil"/>
              </w:pBdr>
              <w:spacing w:before="4" w:after="0" w:line="240" w:lineRule="auto"/>
              <w:ind w:left="86"/>
              <w:rPr>
                <w:rFonts w:ascii="Arial" w:eastAsia="Arial" w:hAnsi="Arial" w:cs="Arial"/>
                <w:b/>
                <w:bCs/>
                <w:color w:val="000000"/>
              </w:rPr>
            </w:pPr>
            <w:r>
              <w:rPr>
                <w:rFonts w:ascii="Arial" w:eastAsia="Arial" w:hAnsi="Arial" w:cs="Arial"/>
                <w:b/>
                <w:bCs/>
                <w:color w:val="000000"/>
              </w:rPr>
              <w:t>3.5 FLUJO EXCEPCIONAL</w:t>
            </w:r>
          </w:p>
        </w:tc>
      </w:tr>
      <w:tr w:rsidR="00F268D3" w14:paraId="5E7138BB" w14:textId="77777777">
        <w:trPr>
          <w:trHeight w:val="254"/>
        </w:trPr>
        <w:tc>
          <w:tcPr>
            <w:tcW w:w="10953" w:type="dxa"/>
            <w:gridSpan w:val="14"/>
          </w:tcPr>
          <w:p w14:paraId="44A73A3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r w:rsidR="00F268D3" w14:paraId="161BDC3C" w14:textId="77777777">
        <w:trPr>
          <w:trHeight w:val="278"/>
        </w:trPr>
        <w:tc>
          <w:tcPr>
            <w:tcW w:w="82" w:type="dxa"/>
            <w:tcBorders>
              <w:bottom w:val="nil"/>
            </w:tcBorders>
            <w:shd w:val="clear" w:color="auto" w:fill="C5D9ED"/>
          </w:tcPr>
          <w:p w14:paraId="389A353A"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45" w:type="dxa"/>
            <w:gridSpan w:val="3"/>
            <w:shd w:val="clear" w:color="auto" w:fill="C5D9ED"/>
          </w:tcPr>
          <w:p w14:paraId="0EF8BD00" w14:textId="77777777" w:rsidR="00F268D3" w:rsidRDefault="00000000">
            <w:pPr>
              <w:widowControl w:val="0"/>
              <w:pBdr>
                <w:top w:val="nil"/>
                <w:left w:val="nil"/>
                <w:bottom w:val="nil"/>
                <w:right w:val="nil"/>
                <w:between w:val="nil"/>
              </w:pBdr>
              <w:spacing w:after="0" w:line="248" w:lineRule="auto"/>
              <w:ind w:left="39" w:right="2"/>
              <w:jc w:val="center"/>
              <w:rPr>
                <w:rFonts w:ascii="Arial" w:eastAsia="Arial" w:hAnsi="Arial" w:cs="Arial"/>
                <w:b/>
                <w:bCs/>
                <w:color w:val="000000"/>
              </w:rPr>
            </w:pPr>
            <w:r>
              <w:rPr>
                <w:rFonts w:ascii="Arial" w:eastAsia="Arial" w:hAnsi="Arial" w:cs="Arial"/>
                <w:b/>
                <w:bCs/>
                <w:color w:val="000000"/>
              </w:rPr>
              <w:t>Paso</w:t>
            </w:r>
          </w:p>
        </w:tc>
        <w:tc>
          <w:tcPr>
            <w:tcW w:w="3373" w:type="dxa"/>
            <w:gridSpan w:val="6"/>
            <w:shd w:val="clear" w:color="auto" w:fill="C5D9ED"/>
          </w:tcPr>
          <w:p w14:paraId="7777750D" w14:textId="77777777" w:rsidR="00F268D3" w:rsidRDefault="00000000">
            <w:pPr>
              <w:widowControl w:val="0"/>
              <w:pBdr>
                <w:top w:val="nil"/>
                <w:left w:val="nil"/>
                <w:bottom w:val="nil"/>
                <w:right w:val="nil"/>
                <w:between w:val="nil"/>
              </w:pBdr>
              <w:spacing w:after="0" w:line="248" w:lineRule="auto"/>
              <w:ind w:left="57" w:right="17"/>
              <w:jc w:val="center"/>
              <w:rPr>
                <w:rFonts w:ascii="Arial" w:eastAsia="Arial" w:hAnsi="Arial" w:cs="Arial"/>
                <w:b/>
                <w:bCs/>
                <w:color w:val="000000"/>
              </w:rPr>
            </w:pPr>
            <w:r>
              <w:rPr>
                <w:rFonts w:ascii="Arial" w:eastAsia="Arial" w:hAnsi="Arial" w:cs="Arial"/>
                <w:b/>
                <w:bCs/>
                <w:color w:val="000000"/>
              </w:rPr>
              <w:t>Actor</w:t>
            </w:r>
          </w:p>
        </w:tc>
        <w:tc>
          <w:tcPr>
            <w:tcW w:w="5750" w:type="dxa"/>
            <w:gridSpan w:val="3"/>
            <w:shd w:val="clear" w:color="auto" w:fill="C5D9ED"/>
          </w:tcPr>
          <w:p w14:paraId="3CD25B93" w14:textId="77777777" w:rsidR="00F268D3" w:rsidRDefault="00000000">
            <w:pPr>
              <w:widowControl w:val="0"/>
              <w:pBdr>
                <w:top w:val="nil"/>
                <w:left w:val="nil"/>
                <w:bottom w:val="nil"/>
                <w:right w:val="nil"/>
                <w:between w:val="nil"/>
              </w:pBdr>
              <w:spacing w:after="0" w:line="248" w:lineRule="auto"/>
              <w:ind w:left="58" w:right="10"/>
              <w:jc w:val="center"/>
              <w:rPr>
                <w:rFonts w:ascii="Arial" w:eastAsia="Arial" w:hAnsi="Arial" w:cs="Arial"/>
                <w:b/>
                <w:bCs/>
                <w:color w:val="000000"/>
              </w:rPr>
            </w:pPr>
            <w:r>
              <w:rPr>
                <w:rFonts w:ascii="Arial" w:eastAsia="Arial" w:hAnsi="Arial" w:cs="Arial"/>
                <w:b/>
                <w:bCs/>
                <w:color w:val="000000"/>
              </w:rPr>
              <w:t>Sistema</w:t>
            </w:r>
          </w:p>
        </w:tc>
        <w:tc>
          <w:tcPr>
            <w:tcW w:w="103" w:type="dxa"/>
            <w:tcBorders>
              <w:bottom w:val="nil"/>
            </w:tcBorders>
          </w:tcPr>
          <w:p w14:paraId="6D0FE6F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7996C7D6" w14:textId="77777777">
        <w:trPr>
          <w:trHeight w:val="282"/>
        </w:trPr>
        <w:tc>
          <w:tcPr>
            <w:tcW w:w="82" w:type="dxa"/>
            <w:tcBorders>
              <w:top w:val="nil"/>
              <w:bottom w:val="nil"/>
            </w:tcBorders>
          </w:tcPr>
          <w:p w14:paraId="45DCA943"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45" w:type="dxa"/>
            <w:gridSpan w:val="3"/>
          </w:tcPr>
          <w:p w14:paraId="3D564369" w14:textId="77777777" w:rsidR="00F268D3" w:rsidRDefault="00000000">
            <w:pPr>
              <w:widowControl w:val="0"/>
              <w:pBdr>
                <w:top w:val="nil"/>
                <w:left w:val="nil"/>
                <w:bottom w:val="nil"/>
                <w:right w:val="nil"/>
                <w:between w:val="nil"/>
              </w:pBdr>
              <w:spacing w:after="0" w:line="226" w:lineRule="auto"/>
              <w:ind w:left="39"/>
              <w:jc w:val="center"/>
              <w:rPr>
                <w:rFonts w:ascii="Arial" w:eastAsia="Arial" w:hAnsi="Arial" w:cs="Arial"/>
                <w:color w:val="000000"/>
              </w:rPr>
            </w:pPr>
            <w:r>
              <w:rPr>
                <w:rFonts w:ascii="Arial" w:eastAsia="Arial" w:hAnsi="Arial" w:cs="Arial"/>
                <w:color w:val="000000"/>
              </w:rPr>
              <w:t>2.1</w:t>
            </w:r>
          </w:p>
        </w:tc>
        <w:tc>
          <w:tcPr>
            <w:tcW w:w="3373" w:type="dxa"/>
            <w:gridSpan w:val="6"/>
          </w:tcPr>
          <w:p w14:paraId="3164E558"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750" w:type="dxa"/>
            <w:gridSpan w:val="3"/>
          </w:tcPr>
          <w:p w14:paraId="06BF1E6A" w14:textId="77777777" w:rsidR="00F268D3" w:rsidRDefault="00000000">
            <w:pPr>
              <w:widowControl w:val="0"/>
              <w:pBdr>
                <w:top w:val="nil"/>
                <w:left w:val="nil"/>
                <w:bottom w:val="nil"/>
                <w:right w:val="nil"/>
                <w:between w:val="nil"/>
              </w:pBdr>
              <w:spacing w:after="0" w:line="211" w:lineRule="auto"/>
              <w:ind w:left="82"/>
              <w:rPr>
                <w:rFonts w:ascii="Arial" w:eastAsia="Arial" w:hAnsi="Arial" w:cs="Arial"/>
                <w:color w:val="000000"/>
              </w:rPr>
            </w:pPr>
            <w:r>
              <w:rPr>
                <w:rFonts w:ascii="Arial" w:eastAsia="Arial" w:hAnsi="Arial" w:cs="Arial"/>
                <w:color w:val="000000"/>
              </w:rPr>
              <w:t xml:space="preserve">Si no inicia sesión se mostrará la opción se iniciar de </w:t>
            </w:r>
            <w:r>
              <w:rPr>
                <w:rFonts w:ascii="Arial" w:eastAsia="Arial" w:hAnsi="Arial" w:cs="Arial"/>
                <w:color w:val="000000"/>
              </w:rPr>
              <w:lastRenderedPageBreak/>
              <w:t>otra forma</w:t>
            </w:r>
          </w:p>
        </w:tc>
        <w:tc>
          <w:tcPr>
            <w:tcW w:w="103" w:type="dxa"/>
            <w:tcBorders>
              <w:top w:val="nil"/>
              <w:bottom w:val="nil"/>
            </w:tcBorders>
          </w:tcPr>
          <w:p w14:paraId="6CFE79E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6C545EEE" w14:textId="77777777">
        <w:trPr>
          <w:trHeight w:val="548"/>
        </w:trPr>
        <w:tc>
          <w:tcPr>
            <w:tcW w:w="82" w:type="dxa"/>
            <w:tcBorders>
              <w:top w:val="nil"/>
              <w:bottom w:val="single" w:sz="8" w:space="0" w:color="000000"/>
            </w:tcBorders>
          </w:tcPr>
          <w:p w14:paraId="287D5CF2"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645" w:type="dxa"/>
            <w:gridSpan w:val="3"/>
            <w:tcBorders>
              <w:bottom w:val="single" w:sz="8" w:space="0" w:color="000000"/>
            </w:tcBorders>
          </w:tcPr>
          <w:p w14:paraId="6C6381A9" w14:textId="77777777" w:rsidR="00F268D3" w:rsidRDefault="00000000">
            <w:pPr>
              <w:widowControl w:val="0"/>
              <w:pBdr>
                <w:top w:val="nil"/>
                <w:left w:val="nil"/>
                <w:bottom w:val="nil"/>
                <w:right w:val="nil"/>
                <w:between w:val="nil"/>
              </w:pBdr>
              <w:spacing w:after="0" w:line="229" w:lineRule="auto"/>
              <w:ind w:left="39"/>
              <w:jc w:val="center"/>
              <w:rPr>
                <w:rFonts w:ascii="Arial" w:eastAsia="Arial" w:hAnsi="Arial" w:cs="Arial"/>
                <w:color w:val="000000"/>
              </w:rPr>
            </w:pPr>
            <w:r>
              <w:rPr>
                <w:rFonts w:ascii="Arial" w:eastAsia="Arial" w:hAnsi="Arial" w:cs="Arial"/>
                <w:color w:val="000000"/>
              </w:rPr>
              <w:t>4.1</w:t>
            </w:r>
          </w:p>
        </w:tc>
        <w:tc>
          <w:tcPr>
            <w:tcW w:w="3373" w:type="dxa"/>
            <w:gridSpan w:val="6"/>
            <w:tcBorders>
              <w:bottom w:val="single" w:sz="8" w:space="0" w:color="000000"/>
            </w:tcBorders>
          </w:tcPr>
          <w:p w14:paraId="407210C1"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5750" w:type="dxa"/>
            <w:gridSpan w:val="3"/>
            <w:tcBorders>
              <w:bottom w:val="single" w:sz="8" w:space="0" w:color="000000"/>
            </w:tcBorders>
          </w:tcPr>
          <w:p w14:paraId="72F9865D" w14:textId="77777777" w:rsidR="00F268D3" w:rsidRDefault="00000000">
            <w:pPr>
              <w:widowControl w:val="0"/>
              <w:pBdr>
                <w:top w:val="nil"/>
                <w:left w:val="nil"/>
                <w:bottom w:val="nil"/>
                <w:right w:val="nil"/>
                <w:between w:val="nil"/>
              </w:pBdr>
              <w:spacing w:before="4" w:after="0" w:line="240" w:lineRule="auto"/>
              <w:ind w:left="80"/>
              <w:rPr>
                <w:rFonts w:ascii="Arial" w:eastAsia="Arial" w:hAnsi="Arial" w:cs="Arial"/>
                <w:color w:val="000000"/>
              </w:rPr>
            </w:pPr>
            <w:r>
              <w:rPr>
                <w:rFonts w:ascii="Arial" w:eastAsia="Arial" w:hAnsi="Arial" w:cs="Arial"/>
                <w:color w:val="000000"/>
              </w:rPr>
              <w:t>si no se puede subir los datos se mostrará un letrero de</w:t>
            </w:r>
          </w:p>
          <w:p w14:paraId="69A49E36" w14:textId="77777777" w:rsidR="00F268D3" w:rsidRDefault="00000000">
            <w:pPr>
              <w:widowControl w:val="0"/>
              <w:pBdr>
                <w:top w:val="nil"/>
                <w:left w:val="nil"/>
                <w:bottom w:val="nil"/>
                <w:right w:val="nil"/>
                <w:between w:val="nil"/>
              </w:pBdr>
              <w:spacing w:before="16" w:after="0" w:line="240" w:lineRule="auto"/>
              <w:ind w:left="82"/>
              <w:rPr>
                <w:rFonts w:ascii="Arial" w:eastAsia="Arial" w:hAnsi="Arial" w:cs="Arial"/>
                <w:color w:val="000000"/>
              </w:rPr>
            </w:pPr>
            <w:r>
              <w:rPr>
                <w:rFonts w:ascii="Arial" w:eastAsia="Arial" w:hAnsi="Arial" w:cs="Arial"/>
                <w:color w:val="000000"/>
              </w:rPr>
              <w:t>hubo un error en el sistema vuelva a colocar los datos</w:t>
            </w:r>
          </w:p>
        </w:tc>
        <w:tc>
          <w:tcPr>
            <w:tcW w:w="103" w:type="dxa"/>
            <w:tcBorders>
              <w:top w:val="nil"/>
              <w:bottom w:val="single" w:sz="8" w:space="0" w:color="000000"/>
            </w:tcBorders>
          </w:tcPr>
          <w:p w14:paraId="6B566457" w14:textId="77777777" w:rsidR="00F268D3" w:rsidRDefault="00F268D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F268D3" w14:paraId="2BEAFB94" w14:textId="77777777">
        <w:trPr>
          <w:trHeight w:val="60"/>
        </w:trPr>
        <w:tc>
          <w:tcPr>
            <w:tcW w:w="10953" w:type="dxa"/>
            <w:gridSpan w:val="14"/>
            <w:tcBorders>
              <w:top w:val="single" w:sz="8" w:space="0" w:color="000000"/>
            </w:tcBorders>
            <w:shd w:val="clear" w:color="auto" w:fill="C5D9ED"/>
          </w:tcPr>
          <w:p w14:paraId="7BCABE14" w14:textId="77777777" w:rsidR="00F268D3" w:rsidRDefault="00000000">
            <w:pPr>
              <w:widowControl w:val="0"/>
              <w:pBdr>
                <w:top w:val="nil"/>
                <w:left w:val="nil"/>
                <w:bottom w:val="nil"/>
                <w:right w:val="nil"/>
                <w:between w:val="nil"/>
              </w:pBdr>
              <w:spacing w:after="0" w:line="241" w:lineRule="auto"/>
              <w:ind w:left="86"/>
              <w:rPr>
                <w:rFonts w:ascii="Arial" w:eastAsia="Arial" w:hAnsi="Arial" w:cs="Arial"/>
                <w:b/>
                <w:bCs/>
                <w:color w:val="000000"/>
              </w:rPr>
            </w:pPr>
            <w:r>
              <w:rPr>
                <w:rFonts w:ascii="Arial" w:eastAsia="Arial" w:hAnsi="Arial" w:cs="Arial"/>
                <w:b/>
                <w:bCs/>
                <w:color w:val="000000"/>
              </w:rPr>
              <w:t>3.7 POS CONDICIONES</w:t>
            </w:r>
          </w:p>
        </w:tc>
      </w:tr>
      <w:tr w:rsidR="00F268D3" w14:paraId="64A1B665" w14:textId="77777777">
        <w:trPr>
          <w:trHeight w:val="144"/>
        </w:trPr>
        <w:tc>
          <w:tcPr>
            <w:tcW w:w="10953" w:type="dxa"/>
            <w:gridSpan w:val="14"/>
          </w:tcPr>
          <w:p w14:paraId="70C22F69" w14:textId="77777777" w:rsidR="00F268D3" w:rsidRDefault="00000000">
            <w:pPr>
              <w:widowControl w:val="0"/>
              <w:pBdr>
                <w:top w:val="nil"/>
                <w:left w:val="nil"/>
                <w:bottom w:val="nil"/>
                <w:right w:val="nil"/>
                <w:between w:val="nil"/>
              </w:pBdr>
              <w:spacing w:before="11" w:after="0" w:line="240" w:lineRule="auto"/>
              <w:ind w:left="86"/>
              <w:rPr>
                <w:rFonts w:ascii="Arial" w:eastAsia="Arial" w:hAnsi="Arial" w:cs="Arial"/>
                <w:color w:val="000000"/>
              </w:rPr>
            </w:pPr>
            <w:r>
              <w:rPr>
                <w:rFonts w:ascii="Arial" w:eastAsia="Arial" w:hAnsi="Arial" w:cs="Arial"/>
                <w:color w:val="000000"/>
              </w:rPr>
              <w:t>Si el sistema permite el ingreso el administrador pueda inactivar el producto</w:t>
            </w:r>
          </w:p>
        </w:tc>
      </w:tr>
      <w:tr w:rsidR="00F268D3" w14:paraId="4DCA10E7" w14:textId="77777777">
        <w:trPr>
          <w:trHeight w:val="70"/>
        </w:trPr>
        <w:tc>
          <w:tcPr>
            <w:tcW w:w="10953" w:type="dxa"/>
            <w:gridSpan w:val="14"/>
          </w:tcPr>
          <w:p w14:paraId="2ADF2639" w14:textId="77777777" w:rsidR="00F268D3" w:rsidRDefault="00000000">
            <w:pPr>
              <w:widowControl w:val="0"/>
              <w:pBdr>
                <w:top w:val="nil"/>
                <w:left w:val="nil"/>
                <w:bottom w:val="nil"/>
                <w:right w:val="nil"/>
                <w:between w:val="nil"/>
              </w:pBdr>
              <w:spacing w:before="7" w:after="0" w:line="240" w:lineRule="auto"/>
              <w:ind w:left="86"/>
              <w:rPr>
                <w:rFonts w:ascii="Arial" w:eastAsia="Arial" w:hAnsi="Arial" w:cs="Arial"/>
                <w:b/>
                <w:bCs/>
                <w:color w:val="000000"/>
              </w:rPr>
            </w:pPr>
            <w:r>
              <w:rPr>
                <w:rFonts w:ascii="Arial" w:eastAsia="Arial" w:hAnsi="Arial" w:cs="Arial"/>
                <w:b/>
                <w:bCs/>
                <w:color w:val="000000"/>
              </w:rPr>
              <w:t>3.8 FRECUENCIA</w:t>
            </w:r>
          </w:p>
        </w:tc>
      </w:tr>
      <w:tr w:rsidR="00F268D3" w14:paraId="39DBDFE3" w14:textId="77777777">
        <w:trPr>
          <w:trHeight w:val="364"/>
        </w:trPr>
        <w:tc>
          <w:tcPr>
            <w:tcW w:w="10953" w:type="dxa"/>
            <w:gridSpan w:val="14"/>
          </w:tcPr>
          <w:p w14:paraId="5BF75099" w14:textId="77777777" w:rsidR="00F268D3" w:rsidRDefault="00000000">
            <w:pPr>
              <w:widowControl w:val="0"/>
              <w:pBdr>
                <w:top w:val="nil"/>
                <w:left w:val="nil"/>
                <w:bottom w:val="nil"/>
                <w:right w:val="nil"/>
                <w:between w:val="nil"/>
              </w:pBdr>
              <w:spacing w:before="9" w:after="0" w:line="240" w:lineRule="auto"/>
              <w:ind w:left="86"/>
              <w:rPr>
                <w:rFonts w:ascii="Arial" w:eastAsia="Arial" w:hAnsi="Arial" w:cs="Arial"/>
                <w:color w:val="000000"/>
              </w:rPr>
            </w:pPr>
            <w:r>
              <w:rPr>
                <w:rFonts w:ascii="Arial" w:eastAsia="Arial" w:hAnsi="Arial" w:cs="Arial"/>
                <w:color w:val="000000"/>
              </w:rPr>
              <w:t>Que frecuencia tiene el CU baja</w:t>
            </w:r>
          </w:p>
        </w:tc>
      </w:tr>
    </w:tbl>
    <w:p w14:paraId="4328ED4B" w14:textId="77777777" w:rsidR="00F268D3" w:rsidRDefault="00F268D3"/>
    <w:p w14:paraId="14242A52" w14:textId="77777777" w:rsidR="00F268D3" w:rsidRDefault="00F268D3"/>
    <w:p w14:paraId="4A78379F" w14:textId="77777777" w:rsidR="00F268D3" w:rsidRDefault="00F268D3"/>
    <w:p w14:paraId="00FAB292" w14:textId="77777777" w:rsidR="00F268D3" w:rsidRDefault="00F268D3"/>
    <w:p w14:paraId="2CA13C6B" w14:textId="77777777" w:rsidR="00F268D3" w:rsidRDefault="00F268D3"/>
    <w:p w14:paraId="4097A33F" w14:textId="77777777" w:rsidR="00F268D3" w:rsidRDefault="00F268D3"/>
    <w:p w14:paraId="145E8D15" w14:textId="77777777" w:rsidR="00F268D3" w:rsidRDefault="00F268D3"/>
    <w:p w14:paraId="0A570AB1" w14:textId="77777777" w:rsidR="00F268D3" w:rsidRDefault="00F268D3"/>
    <w:p w14:paraId="4841D449" w14:textId="77777777" w:rsidR="00F268D3" w:rsidRDefault="00F268D3"/>
    <w:p w14:paraId="2079BFE6" w14:textId="77777777" w:rsidR="00F268D3" w:rsidRDefault="00F268D3"/>
    <w:p w14:paraId="79C3AA0D" w14:textId="77777777" w:rsidR="00F268D3" w:rsidRDefault="00F268D3"/>
    <w:p w14:paraId="625FAA35" w14:textId="77777777" w:rsidR="00F268D3" w:rsidRDefault="00F268D3"/>
    <w:p w14:paraId="0B11AC44" w14:textId="77777777" w:rsidR="00F268D3" w:rsidRDefault="00F268D3"/>
    <w:tbl>
      <w:tblPr>
        <w:tblpPr w:leftFromText="141" w:rightFromText="141" w:vertAnchor="text"/>
        <w:tblW w:w="11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93"/>
        <w:gridCol w:w="725"/>
        <w:gridCol w:w="554"/>
        <w:gridCol w:w="281"/>
        <w:gridCol w:w="516"/>
        <w:gridCol w:w="645"/>
        <w:gridCol w:w="256"/>
        <w:gridCol w:w="434"/>
        <w:gridCol w:w="609"/>
        <w:gridCol w:w="674"/>
        <w:gridCol w:w="4337"/>
        <w:gridCol w:w="602"/>
        <w:gridCol w:w="236"/>
        <w:gridCol w:w="160"/>
      </w:tblGrid>
      <w:tr w:rsidR="00F268D3" w14:paraId="6B1B1F3B" w14:textId="77777777">
        <w:trPr>
          <w:gridAfter w:val="1"/>
          <w:trHeight w:val="77"/>
        </w:trPr>
        <w:tc>
          <w:tcPr>
            <w:tcW w:w="10998" w:type="dxa"/>
            <w:gridSpan w:val="14"/>
            <w:shd w:val="clear" w:color="auto" w:fill="001F5F"/>
          </w:tcPr>
          <w:p w14:paraId="400A6D97" w14:textId="77777777" w:rsidR="00F268D3" w:rsidRDefault="00000000">
            <w:pPr>
              <w:pBdr>
                <w:top w:val="nil"/>
                <w:left w:val="nil"/>
                <w:bottom w:val="nil"/>
                <w:right w:val="nil"/>
                <w:between w:val="nil"/>
              </w:pBdr>
              <w:tabs>
                <w:tab w:val="left" w:pos="806"/>
              </w:tabs>
              <w:ind w:left="81"/>
              <w:rPr>
                <w:color w:val="000000"/>
              </w:rPr>
            </w:pPr>
            <w:bookmarkStart w:id="0" w:name="_heading=h.9y4it627zh6x" w:colFirst="0" w:colLast="0"/>
            <w:bookmarkEnd w:id="0"/>
            <w:r>
              <w:rPr>
                <w:color w:val="FFFFFF"/>
              </w:rPr>
              <w:t>27.</w:t>
            </w:r>
            <w:r>
              <w:rPr>
                <w:color w:val="FFFFFF"/>
              </w:rPr>
              <w:tab/>
              <w:t>IDENTIFICACIÓN DE CASO DE USO</w:t>
            </w:r>
          </w:p>
        </w:tc>
      </w:tr>
      <w:tr w:rsidR="00F268D3" w14:paraId="0A69E821" w14:textId="77777777">
        <w:trPr>
          <w:gridAfter w:val="1"/>
          <w:trHeight w:val="77"/>
        </w:trPr>
        <w:tc>
          <w:tcPr>
            <w:tcW w:w="2408" w:type="dxa"/>
            <w:gridSpan w:val="4"/>
            <w:shd w:val="clear" w:color="auto" w:fill="DBE1ED"/>
          </w:tcPr>
          <w:p w14:paraId="0A8A116C" w14:textId="77777777" w:rsidR="00F268D3" w:rsidRDefault="00000000">
            <w:pPr>
              <w:pBdr>
                <w:top w:val="nil"/>
                <w:left w:val="nil"/>
                <w:bottom w:val="nil"/>
                <w:right w:val="nil"/>
                <w:between w:val="nil"/>
              </w:pBdr>
              <w:spacing w:line="251" w:lineRule="auto"/>
              <w:ind w:left="81"/>
              <w:rPr>
                <w:color w:val="000000"/>
              </w:rPr>
            </w:pPr>
            <w:r>
              <w:rPr>
                <w:color w:val="000000"/>
              </w:rPr>
              <w:t>1.1 Id Caso</w:t>
            </w:r>
          </w:p>
        </w:tc>
        <w:tc>
          <w:tcPr>
            <w:tcW w:w="1442" w:type="dxa"/>
            <w:gridSpan w:val="3"/>
          </w:tcPr>
          <w:p w14:paraId="6DCB20CB" w14:textId="77777777" w:rsidR="00F268D3" w:rsidRDefault="00000000">
            <w:pPr>
              <w:pBdr>
                <w:top w:val="nil"/>
                <w:left w:val="nil"/>
                <w:bottom w:val="nil"/>
                <w:right w:val="nil"/>
                <w:between w:val="nil"/>
              </w:pBdr>
              <w:spacing w:line="217" w:lineRule="auto"/>
              <w:ind w:left="77"/>
              <w:rPr>
                <w:color w:val="000000"/>
              </w:rPr>
            </w:pPr>
            <w:r>
              <w:rPr>
                <w:color w:val="000000"/>
              </w:rPr>
              <w:t>CUD005</w:t>
            </w:r>
          </w:p>
        </w:tc>
        <w:tc>
          <w:tcPr>
            <w:tcW w:w="1973" w:type="dxa"/>
            <w:gridSpan w:val="4"/>
            <w:shd w:val="clear" w:color="auto" w:fill="DBE1ED"/>
          </w:tcPr>
          <w:p w14:paraId="24B5ED4E" w14:textId="77777777" w:rsidR="00F268D3" w:rsidRDefault="00000000">
            <w:pPr>
              <w:pBdr>
                <w:top w:val="nil"/>
                <w:left w:val="nil"/>
                <w:bottom w:val="nil"/>
                <w:right w:val="nil"/>
                <w:between w:val="nil"/>
              </w:pBdr>
              <w:spacing w:line="251" w:lineRule="auto"/>
              <w:ind w:left="89"/>
              <w:rPr>
                <w:color w:val="000000"/>
              </w:rPr>
            </w:pPr>
            <w:r>
              <w:rPr>
                <w:color w:val="000000"/>
              </w:rPr>
              <w:t>1.2 Nombre</w:t>
            </w:r>
          </w:p>
        </w:tc>
        <w:tc>
          <w:tcPr>
            <w:tcW w:w="5175" w:type="dxa"/>
            <w:gridSpan w:val="3"/>
          </w:tcPr>
          <w:p w14:paraId="725D8FFE" w14:textId="77777777" w:rsidR="00F268D3" w:rsidRDefault="00000000">
            <w:pPr>
              <w:pBdr>
                <w:top w:val="nil"/>
                <w:left w:val="nil"/>
                <w:bottom w:val="nil"/>
                <w:right w:val="nil"/>
                <w:between w:val="nil"/>
              </w:pBdr>
              <w:spacing w:line="217" w:lineRule="auto"/>
              <w:ind w:left="92"/>
              <w:rPr>
                <w:color w:val="000000"/>
              </w:rPr>
            </w:pPr>
            <w:r>
              <w:rPr>
                <w:color w:val="000000"/>
              </w:rPr>
              <w:t>gestionar ventas (registrar ventas)</w:t>
            </w:r>
          </w:p>
        </w:tc>
      </w:tr>
      <w:tr w:rsidR="00F268D3" w14:paraId="07491F51" w14:textId="77777777">
        <w:trPr>
          <w:gridAfter w:val="1"/>
          <w:trHeight w:val="77"/>
        </w:trPr>
        <w:tc>
          <w:tcPr>
            <w:tcW w:w="10998" w:type="dxa"/>
            <w:gridSpan w:val="14"/>
            <w:shd w:val="clear" w:color="auto" w:fill="001F5F"/>
          </w:tcPr>
          <w:p w14:paraId="1BFB0059" w14:textId="77777777" w:rsidR="00F268D3" w:rsidRDefault="00000000">
            <w:pPr>
              <w:pBdr>
                <w:top w:val="nil"/>
                <w:left w:val="nil"/>
                <w:bottom w:val="nil"/>
                <w:right w:val="nil"/>
                <w:between w:val="nil"/>
              </w:pBdr>
              <w:tabs>
                <w:tab w:val="left" w:pos="806"/>
              </w:tabs>
              <w:spacing w:line="250" w:lineRule="auto"/>
              <w:ind w:left="81"/>
              <w:rPr>
                <w:color w:val="000000"/>
              </w:rPr>
            </w:pPr>
            <w:r>
              <w:rPr>
                <w:color w:val="FFFFFF"/>
              </w:rPr>
              <w:t>28.</w:t>
            </w:r>
            <w:r>
              <w:rPr>
                <w:color w:val="FFFFFF"/>
              </w:rPr>
              <w:tab/>
              <w:t>HISTÓRICO DE CASO DE USO</w:t>
            </w:r>
          </w:p>
        </w:tc>
      </w:tr>
      <w:tr w:rsidR="00F268D3" w14:paraId="066F0ED7" w14:textId="77777777">
        <w:trPr>
          <w:gridAfter w:val="1"/>
          <w:trHeight w:val="77"/>
        </w:trPr>
        <w:tc>
          <w:tcPr>
            <w:tcW w:w="3205" w:type="dxa"/>
            <w:gridSpan w:val="6"/>
            <w:shd w:val="clear" w:color="auto" w:fill="DBE1ED"/>
          </w:tcPr>
          <w:p w14:paraId="1B4316C2" w14:textId="77777777" w:rsidR="00F268D3" w:rsidRDefault="00000000">
            <w:pPr>
              <w:pBdr>
                <w:top w:val="nil"/>
                <w:left w:val="nil"/>
                <w:bottom w:val="nil"/>
                <w:right w:val="nil"/>
                <w:between w:val="nil"/>
              </w:pBdr>
              <w:spacing w:before="2"/>
              <w:ind w:left="81"/>
              <w:rPr>
                <w:color w:val="000000"/>
              </w:rPr>
            </w:pPr>
            <w:r>
              <w:rPr>
                <w:color w:val="000000"/>
              </w:rPr>
              <w:t>2.1 Autor</w:t>
            </w:r>
          </w:p>
        </w:tc>
        <w:tc>
          <w:tcPr>
            <w:tcW w:w="7793" w:type="dxa"/>
            <w:gridSpan w:val="8"/>
          </w:tcPr>
          <w:p w14:paraId="77CCCA05" w14:textId="77777777" w:rsidR="00F268D3" w:rsidRDefault="00000000">
            <w:pPr>
              <w:pBdr>
                <w:top w:val="nil"/>
                <w:left w:val="nil"/>
                <w:bottom w:val="nil"/>
                <w:right w:val="nil"/>
                <w:between w:val="nil"/>
              </w:pBdr>
              <w:spacing w:line="219" w:lineRule="auto"/>
              <w:ind w:left="81"/>
              <w:rPr>
                <w:color w:val="000000"/>
              </w:rPr>
            </w:pPr>
            <w:r>
              <w:rPr>
                <w:color w:val="000000"/>
              </w:rPr>
              <w:t>Juan polania</w:t>
            </w:r>
            <w:r>
              <w:t xml:space="preserve"> y Cesar Gonzalez</w:t>
            </w:r>
          </w:p>
        </w:tc>
      </w:tr>
      <w:tr w:rsidR="00F268D3" w14:paraId="508AE2BC" w14:textId="77777777">
        <w:trPr>
          <w:gridAfter w:val="1"/>
          <w:trHeight w:val="77"/>
        </w:trPr>
        <w:tc>
          <w:tcPr>
            <w:tcW w:w="3205" w:type="dxa"/>
            <w:gridSpan w:val="6"/>
            <w:shd w:val="clear" w:color="auto" w:fill="DBE1ED"/>
          </w:tcPr>
          <w:p w14:paraId="6D990CAB" w14:textId="77777777" w:rsidR="00F268D3" w:rsidRDefault="00000000">
            <w:pPr>
              <w:pBdr>
                <w:top w:val="nil"/>
                <w:left w:val="nil"/>
                <w:bottom w:val="nil"/>
                <w:right w:val="nil"/>
                <w:between w:val="nil"/>
              </w:pBdr>
              <w:ind w:left="81"/>
              <w:rPr>
                <w:color w:val="000000"/>
              </w:rPr>
            </w:pPr>
            <w:r>
              <w:rPr>
                <w:color w:val="000000"/>
              </w:rPr>
              <w:t>2.2 Fecha Creación</w:t>
            </w:r>
          </w:p>
        </w:tc>
        <w:tc>
          <w:tcPr>
            <w:tcW w:w="2618" w:type="dxa"/>
            <w:gridSpan w:val="5"/>
          </w:tcPr>
          <w:p w14:paraId="2387EFAA" w14:textId="77777777" w:rsidR="00F268D3" w:rsidRDefault="00000000">
            <w:pPr>
              <w:pBdr>
                <w:top w:val="nil"/>
                <w:left w:val="nil"/>
                <w:bottom w:val="nil"/>
                <w:right w:val="nil"/>
                <w:between w:val="nil"/>
              </w:pBdr>
              <w:spacing w:line="217" w:lineRule="auto"/>
              <w:ind w:left="81"/>
              <w:rPr>
                <w:color w:val="000000"/>
              </w:rPr>
            </w:pPr>
            <w:r>
              <w:rPr>
                <w:color w:val="000000"/>
              </w:rPr>
              <w:t>25/</w:t>
            </w:r>
            <w:r>
              <w:t>10</w:t>
            </w:r>
            <w:r>
              <w:rPr>
                <w:color w:val="000000"/>
              </w:rPr>
              <w:t>/202</w:t>
            </w:r>
            <w:r>
              <w:t>5</w:t>
            </w:r>
          </w:p>
        </w:tc>
        <w:tc>
          <w:tcPr>
            <w:tcW w:w="4337" w:type="dxa"/>
            <w:shd w:val="clear" w:color="auto" w:fill="DBE1ED"/>
          </w:tcPr>
          <w:p w14:paraId="310203D5" w14:textId="77777777" w:rsidR="00F268D3" w:rsidRDefault="00000000">
            <w:pPr>
              <w:pBdr>
                <w:top w:val="nil"/>
                <w:left w:val="nil"/>
                <w:bottom w:val="nil"/>
                <w:right w:val="nil"/>
                <w:between w:val="nil"/>
              </w:pBdr>
              <w:tabs>
                <w:tab w:val="left" w:pos="812"/>
              </w:tabs>
              <w:ind w:left="92"/>
              <w:rPr>
                <w:color w:val="000000"/>
              </w:rPr>
            </w:pPr>
            <w:r>
              <w:rPr>
                <w:color w:val="000000"/>
              </w:rPr>
              <w:t>2.16</w:t>
            </w:r>
            <w:r>
              <w:rPr>
                <w:color w:val="000000"/>
              </w:rPr>
              <w:tab/>
              <w:t>Última Actualización</w:t>
            </w:r>
          </w:p>
        </w:tc>
        <w:tc>
          <w:tcPr>
            <w:tcW w:w="838" w:type="dxa"/>
            <w:gridSpan w:val="2"/>
          </w:tcPr>
          <w:p w14:paraId="3559C94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38666C66" w14:textId="77777777">
        <w:trPr>
          <w:gridAfter w:val="1"/>
          <w:trHeight w:val="501"/>
        </w:trPr>
        <w:tc>
          <w:tcPr>
            <w:tcW w:w="3205" w:type="dxa"/>
            <w:gridSpan w:val="6"/>
            <w:shd w:val="clear" w:color="auto" w:fill="DBE1ED"/>
          </w:tcPr>
          <w:p w14:paraId="7B292680" w14:textId="77777777" w:rsidR="00F268D3" w:rsidRDefault="00000000">
            <w:pPr>
              <w:pBdr>
                <w:top w:val="nil"/>
                <w:left w:val="nil"/>
                <w:bottom w:val="nil"/>
                <w:right w:val="nil"/>
                <w:between w:val="nil"/>
              </w:pBdr>
              <w:spacing w:before="2"/>
              <w:ind w:left="81"/>
              <w:rPr>
                <w:color w:val="000000"/>
              </w:rPr>
            </w:pPr>
            <w:r>
              <w:rPr>
                <w:color w:val="000000"/>
              </w:rPr>
              <w:t>2.4 Actualizado por</w:t>
            </w:r>
          </w:p>
        </w:tc>
        <w:tc>
          <w:tcPr>
            <w:tcW w:w="2618" w:type="dxa"/>
            <w:gridSpan w:val="5"/>
          </w:tcPr>
          <w:p w14:paraId="74B70564" w14:textId="77777777" w:rsidR="00F268D3" w:rsidRDefault="00000000">
            <w:pPr>
              <w:pBdr>
                <w:top w:val="nil"/>
                <w:left w:val="nil"/>
                <w:bottom w:val="nil"/>
                <w:right w:val="nil"/>
                <w:between w:val="nil"/>
              </w:pBdr>
              <w:spacing w:line="211" w:lineRule="auto"/>
              <w:ind w:left="81" w:right="30"/>
              <w:rPr>
                <w:color w:val="000000"/>
              </w:rPr>
            </w:pPr>
            <w:r>
              <w:rPr>
                <w:color w:val="000000"/>
              </w:rPr>
              <w:t>Juan polania</w:t>
            </w:r>
            <w:r>
              <w:t xml:space="preserve"> y Cesar Gonzalez</w:t>
            </w:r>
          </w:p>
        </w:tc>
        <w:tc>
          <w:tcPr>
            <w:tcW w:w="4337" w:type="dxa"/>
            <w:shd w:val="clear" w:color="auto" w:fill="DBE1ED"/>
          </w:tcPr>
          <w:p w14:paraId="2C56C823" w14:textId="77777777" w:rsidR="00F268D3" w:rsidRDefault="00000000">
            <w:pPr>
              <w:pBdr>
                <w:top w:val="nil"/>
                <w:left w:val="nil"/>
                <w:bottom w:val="nil"/>
                <w:right w:val="nil"/>
                <w:between w:val="nil"/>
              </w:pBdr>
              <w:spacing w:before="2"/>
              <w:ind w:left="92"/>
              <w:rPr>
                <w:color w:val="000000"/>
              </w:rPr>
            </w:pPr>
            <w:r>
              <w:rPr>
                <w:color w:val="000000"/>
              </w:rPr>
              <w:t>2.5 Versión</w:t>
            </w:r>
          </w:p>
        </w:tc>
        <w:tc>
          <w:tcPr>
            <w:tcW w:w="838" w:type="dxa"/>
            <w:gridSpan w:val="2"/>
          </w:tcPr>
          <w:p w14:paraId="1848B578" w14:textId="77777777" w:rsidR="00F268D3" w:rsidRDefault="00000000">
            <w:pPr>
              <w:pBdr>
                <w:top w:val="nil"/>
                <w:left w:val="nil"/>
                <w:bottom w:val="nil"/>
                <w:right w:val="nil"/>
                <w:between w:val="nil"/>
              </w:pBdr>
              <w:spacing w:before="2"/>
              <w:ind w:left="90"/>
              <w:rPr>
                <w:color w:val="000000"/>
              </w:rPr>
            </w:pPr>
            <w:r>
              <w:rPr>
                <w:color w:val="000000"/>
              </w:rPr>
              <w:t>1.0</w:t>
            </w:r>
          </w:p>
        </w:tc>
      </w:tr>
      <w:tr w:rsidR="00F268D3" w14:paraId="1AF3905E" w14:textId="77777777">
        <w:trPr>
          <w:gridAfter w:val="1"/>
          <w:trHeight w:val="70"/>
        </w:trPr>
        <w:tc>
          <w:tcPr>
            <w:tcW w:w="10998" w:type="dxa"/>
            <w:gridSpan w:val="14"/>
            <w:shd w:val="clear" w:color="auto" w:fill="001F5F"/>
          </w:tcPr>
          <w:p w14:paraId="4C595A8C" w14:textId="77777777" w:rsidR="00F268D3" w:rsidRDefault="00000000">
            <w:pPr>
              <w:pBdr>
                <w:top w:val="nil"/>
                <w:left w:val="nil"/>
                <w:bottom w:val="nil"/>
                <w:right w:val="nil"/>
                <w:between w:val="nil"/>
              </w:pBdr>
              <w:tabs>
                <w:tab w:val="left" w:pos="856"/>
              </w:tabs>
              <w:spacing w:line="250" w:lineRule="auto"/>
              <w:ind w:left="81"/>
              <w:rPr>
                <w:color w:val="000000"/>
              </w:rPr>
            </w:pPr>
            <w:r>
              <w:rPr>
                <w:color w:val="FFFFFF"/>
              </w:rPr>
              <w:t>13.</w:t>
            </w:r>
            <w:r>
              <w:rPr>
                <w:color w:val="FFFFFF"/>
              </w:rPr>
              <w:tab/>
              <w:t>DEFINICIÓN DE UN CASO DE USO</w:t>
            </w:r>
          </w:p>
        </w:tc>
      </w:tr>
      <w:tr w:rsidR="00F268D3" w14:paraId="5983D250" w14:textId="77777777">
        <w:trPr>
          <w:gridAfter w:val="1"/>
          <w:trHeight w:val="70"/>
        </w:trPr>
        <w:tc>
          <w:tcPr>
            <w:tcW w:w="10998" w:type="dxa"/>
            <w:gridSpan w:val="14"/>
            <w:shd w:val="clear" w:color="auto" w:fill="C5D9ED"/>
          </w:tcPr>
          <w:p w14:paraId="0CF62205" w14:textId="77777777" w:rsidR="00F268D3" w:rsidRDefault="00000000">
            <w:pPr>
              <w:pBdr>
                <w:top w:val="nil"/>
                <w:left w:val="nil"/>
                <w:bottom w:val="nil"/>
                <w:right w:val="nil"/>
                <w:between w:val="nil"/>
              </w:pBdr>
              <w:spacing w:line="250" w:lineRule="auto"/>
              <w:ind w:left="81"/>
              <w:rPr>
                <w:b/>
                <w:bCs/>
                <w:color w:val="000000"/>
              </w:rPr>
            </w:pPr>
            <w:r>
              <w:rPr>
                <w:b/>
                <w:bCs/>
                <w:color w:val="000000"/>
              </w:rPr>
              <w:t>3.1 DESCRIPCIÓN</w:t>
            </w:r>
          </w:p>
        </w:tc>
      </w:tr>
      <w:tr w:rsidR="00F268D3" w14:paraId="6B43D26F" w14:textId="77777777">
        <w:trPr>
          <w:gridAfter w:val="1"/>
          <w:trHeight w:val="70"/>
        </w:trPr>
        <w:tc>
          <w:tcPr>
            <w:tcW w:w="10998" w:type="dxa"/>
            <w:gridSpan w:val="14"/>
          </w:tcPr>
          <w:p w14:paraId="31281F41" w14:textId="77777777" w:rsidR="00F268D3" w:rsidRDefault="00000000">
            <w:pPr>
              <w:pBdr>
                <w:top w:val="nil"/>
                <w:left w:val="nil"/>
                <w:bottom w:val="nil"/>
                <w:right w:val="nil"/>
                <w:between w:val="nil"/>
              </w:pBdr>
              <w:spacing w:before="4"/>
              <w:ind w:left="81"/>
              <w:rPr>
                <w:color w:val="000000"/>
              </w:rPr>
            </w:pPr>
            <w:r>
              <w:rPr>
                <w:color w:val="000000"/>
              </w:rPr>
              <w:t>Mediante este caso de uso se define el proceso para que el administrador puede registrar la venta</w:t>
            </w:r>
          </w:p>
        </w:tc>
      </w:tr>
      <w:tr w:rsidR="00F268D3" w14:paraId="4F8073BA" w14:textId="77777777">
        <w:trPr>
          <w:gridAfter w:val="1"/>
          <w:trHeight w:val="70"/>
        </w:trPr>
        <w:tc>
          <w:tcPr>
            <w:tcW w:w="10998" w:type="dxa"/>
            <w:gridSpan w:val="14"/>
            <w:shd w:val="clear" w:color="auto" w:fill="C5D9ED"/>
          </w:tcPr>
          <w:p w14:paraId="23ECD3A7" w14:textId="77777777" w:rsidR="00F268D3" w:rsidRDefault="00000000">
            <w:pPr>
              <w:pBdr>
                <w:top w:val="nil"/>
                <w:left w:val="nil"/>
                <w:bottom w:val="nil"/>
                <w:right w:val="nil"/>
                <w:between w:val="nil"/>
              </w:pBdr>
              <w:ind w:left="81"/>
              <w:rPr>
                <w:b/>
                <w:bCs/>
                <w:color w:val="000000"/>
              </w:rPr>
            </w:pPr>
            <w:r>
              <w:rPr>
                <w:b/>
                <w:bCs/>
                <w:color w:val="000000"/>
              </w:rPr>
              <w:lastRenderedPageBreak/>
              <w:t>3.2 ACTORES</w:t>
            </w:r>
          </w:p>
        </w:tc>
      </w:tr>
      <w:tr w:rsidR="00F268D3" w14:paraId="112AB8D0" w14:textId="77777777">
        <w:trPr>
          <w:gridAfter w:val="1"/>
          <w:trHeight w:val="70"/>
        </w:trPr>
        <w:tc>
          <w:tcPr>
            <w:tcW w:w="10998" w:type="dxa"/>
            <w:gridSpan w:val="14"/>
          </w:tcPr>
          <w:p w14:paraId="0DE47A0B" w14:textId="77777777" w:rsidR="00F268D3" w:rsidRDefault="00000000">
            <w:pPr>
              <w:pBdr>
                <w:top w:val="nil"/>
                <w:left w:val="nil"/>
                <w:bottom w:val="nil"/>
                <w:right w:val="nil"/>
                <w:between w:val="nil"/>
              </w:pBdr>
              <w:ind w:left="81"/>
              <w:rPr>
                <w:color w:val="000000"/>
              </w:rPr>
            </w:pPr>
            <w:r>
              <w:rPr>
                <w:color w:val="000000"/>
              </w:rPr>
              <w:t>Administrador</w:t>
            </w:r>
          </w:p>
        </w:tc>
      </w:tr>
      <w:tr w:rsidR="00F268D3" w14:paraId="4A2A246A" w14:textId="77777777">
        <w:trPr>
          <w:gridAfter w:val="1"/>
          <w:trHeight w:val="70"/>
        </w:trPr>
        <w:tc>
          <w:tcPr>
            <w:tcW w:w="10998" w:type="dxa"/>
            <w:gridSpan w:val="14"/>
            <w:shd w:val="clear" w:color="auto" w:fill="C5D9ED"/>
          </w:tcPr>
          <w:p w14:paraId="2F00BB9C" w14:textId="77777777" w:rsidR="00F268D3" w:rsidRDefault="00000000">
            <w:pPr>
              <w:pBdr>
                <w:top w:val="nil"/>
                <w:left w:val="nil"/>
                <w:bottom w:val="nil"/>
                <w:right w:val="nil"/>
                <w:between w:val="nil"/>
              </w:pBdr>
              <w:spacing w:line="250" w:lineRule="auto"/>
              <w:ind w:left="81"/>
              <w:rPr>
                <w:b/>
                <w:bCs/>
                <w:color w:val="000000"/>
              </w:rPr>
            </w:pPr>
            <w:r>
              <w:rPr>
                <w:b/>
                <w:bCs/>
                <w:color w:val="000000"/>
              </w:rPr>
              <w:t>3.3 PRECONDICIONES</w:t>
            </w:r>
          </w:p>
        </w:tc>
      </w:tr>
      <w:tr w:rsidR="00F268D3" w14:paraId="6E9DBB29" w14:textId="77777777">
        <w:trPr>
          <w:gridAfter w:val="1"/>
          <w:trHeight w:val="70"/>
        </w:trPr>
        <w:tc>
          <w:tcPr>
            <w:tcW w:w="10998" w:type="dxa"/>
            <w:gridSpan w:val="14"/>
          </w:tcPr>
          <w:p w14:paraId="4DC3E10E" w14:textId="77777777" w:rsidR="00F268D3" w:rsidRDefault="00000000">
            <w:pPr>
              <w:pBdr>
                <w:top w:val="nil"/>
                <w:left w:val="nil"/>
                <w:bottom w:val="nil"/>
                <w:right w:val="nil"/>
                <w:between w:val="nil"/>
              </w:pBdr>
              <w:spacing w:line="217" w:lineRule="auto"/>
              <w:ind w:left="81"/>
              <w:rPr>
                <w:color w:val="000000"/>
              </w:rPr>
            </w:pPr>
            <w:r>
              <w:rPr>
                <w:color w:val="000000"/>
              </w:rPr>
              <w:t>El administrador debe de haber ingresado al sistema y seguido los pasos que pide el sistema</w:t>
            </w:r>
          </w:p>
        </w:tc>
      </w:tr>
      <w:tr w:rsidR="00F268D3" w14:paraId="1A9AB28F" w14:textId="77777777">
        <w:trPr>
          <w:gridAfter w:val="1"/>
          <w:trHeight w:val="70"/>
        </w:trPr>
        <w:tc>
          <w:tcPr>
            <w:tcW w:w="10998" w:type="dxa"/>
            <w:gridSpan w:val="14"/>
            <w:shd w:val="clear" w:color="auto" w:fill="C5D9ED"/>
          </w:tcPr>
          <w:p w14:paraId="3422155F" w14:textId="77777777" w:rsidR="00F268D3" w:rsidRDefault="00000000">
            <w:pPr>
              <w:pBdr>
                <w:top w:val="nil"/>
                <w:left w:val="nil"/>
                <w:bottom w:val="nil"/>
                <w:right w:val="nil"/>
                <w:between w:val="nil"/>
              </w:pBdr>
              <w:spacing w:line="250" w:lineRule="auto"/>
              <w:ind w:left="81"/>
              <w:rPr>
                <w:b/>
                <w:bCs/>
                <w:color w:val="000000"/>
              </w:rPr>
            </w:pPr>
            <w:r>
              <w:rPr>
                <w:b/>
                <w:bCs/>
                <w:color w:val="000000"/>
              </w:rPr>
              <w:t>3.4 FLUJO NORMAL</w:t>
            </w:r>
          </w:p>
        </w:tc>
      </w:tr>
      <w:tr w:rsidR="00F268D3" w14:paraId="6F377B88" w14:textId="77777777">
        <w:trPr>
          <w:gridAfter w:val="1"/>
          <w:trHeight w:val="275"/>
        </w:trPr>
        <w:tc>
          <w:tcPr>
            <w:tcW w:w="10998" w:type="dxa"/>
            <w:gridSpan w:val="14"/>
          </w:tcPr>
          <w:p w14:paraId="3BC0D1A5" w14:textId="77777777" w:rsidR="00F268D3" w:rsidRDefault="00000000">
            <w:pPr>
              <w:pBdr>
                <w:top w:val="nil"/>
                <w:left w:val="nil"/>
                <w:bottom w:val="nil"/>
                <w:right w:val="nil"/>
                <w:between w:val="nil"/>
              </w:pBdr>
              <w:spacing w:line="242" w:lineRule="auto"/>
              <w:ind w:left="81"/>
              <w:rPr>
                <w:color w:val="000000"/>
              </w:rPr>
            </w:pPr>
            <w:r>
              <w:rPr>
                <w:color w:val="000000"/>
              </w:rPr>
              <w:t>Contando con las precondiciones el flujo normal será el siguiente</w:t>
            </w:r>
            <w:r>
              <w:rPr>
                <w:color w:val="001F5F"/>
              </w:rPr>
              <w:t>:</w:t>
            </w:r>
          </w:p>
        </w:tc>
      </w:tr>
      <w:tr w:rsidR="00F268D3" w14:paraId="1DAC449F" w14:textId="77777777">
        <w:trPr>
          <w:gridAfter w:val="1"/>
          <w:trHeight w:val="70"/>
        </w:trPr>
        <w:tc>
          <w:tcPr>
            <w:tcW w:w="236" w:type="dxa"/>
            <w:tcBorders>
              <w:bottom w:val="nil"/>
            </w:tcBorders>
            <w:shd w:val="clear" w:color="auto" w:fill="C5D9ED"/>
          </w:tcPr>
          <w:p w14:paraId="3E8B136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shd w:val="clear" w:color="auto" w:fill="C5D9ED"/>
          </w:tcPr>
          <w:p w14:paraId="78735D8E" w14:textId="77777777" w:rsidR="00F268D3" w:rsidRDefault="00000000">
            <w:pPr>
              <w:pBdr>
                <w:top w:val="nil"/>
                <w:left w:val="nil"/>
                <w:bottom w:val="nil"/>
                <w:right w:val="nil"/>
                <w:between w:val="nil"/>
              </w:pBdr>
              <w:spacing w:line="238" w:lineRule="auto"/>
              <w:ind w:left="52" w:right="29"/>
              <w:jc w:val="center"/>
              <w:rPr>
                <w:b/>
                <w:bCs/>
                <w:color w:val="000000"/>
              </w:rPr>
            </w:pPr>
            <w:r>
              <w:rPr>
                <w:b/>
                <w:bCs/>
                <w:color w:val="000000"/>
              </w:rPr>
              <w:t>Paso</w:t>
            </w:r>
          </w:p>
        </w:tc>
        <w:tc>
          <w:tcPr>
            <w:tcW w:w="3411" w:type="dxa"/>
            <w:gridSpan w:val="7"/>
            <w:shd w:val="clear" w:color="auto" w:fill="C5D9ED"/>
          </w:tcPr>
          <w:p w14:paraId="7CD9114F" w14:textId="77777777" w:rsidR="00F268D3" w:rsidRDefault="00000000">
            <w:pPr>
              <w:pBdr>
                <w:top w:val="nil"/>
                <w:left w:val="nil"/>
                <w:bottom w:val="nil"/>
                <w:right w:val="nil"/>
                <w:between w:val="nil"/>
              </w:pBdr>
              <w:spacing w:line="250" w:lineRule="auto"/>
              <w:ind w:left="35"/>
              <w:jc w:val="center"/>
              <w:rPr>
                <w:b/>
                <w:bCs/>
                <w:color w:val="000000"/>
              </w:rPr>
            </w:pPr>
            <w:r>
              <w:rPr>
                <w:b/>
                <w:bCs/>
                <w:color w:val="000000"/>
              </w:rPr>
              <w:t>Actor</w:t>
            </w:r>
          </w:p>
        </w:tc>
        <w:tc>
          <w:tcPr>
            <w:tcW w:w="6222" w:type="dxa"/>
            <w:gridSpan w:val="4"/>
            <w:shd w:val="clear" w:color="auto" w:fill="C5D9ED"/>
          </w:tcPr>
          <w:p w14:paraId="2E7A064D" w14:textId="77777777" w:rsidR="00F268D3" w:rsidRDefault="00000000">
            <w:pPr>
              <w:pBdr>
                <w:top w:val="nil"/>
                <w:left w:val="nil"/>
                <w:bottom w:val="nil"/>
                <w:right w:val="nil"/>
                <w:between w:val="nil"/>
              </w:pBdr>
              <w:spacing w:line="250" w:lineRule="auto"/>
              <w:ind w:left="53"/>
              <w:jc w:val="center"/>
              <w:rPr>
                <w:b/>
                <w:bCs/>
                <w:color w:val="000000"/>
              </w:rPr>
            </w:pPr>
            <w:r>
              <w:rPr>
                <w:b/>
                <w:bCs/>
                <w:color w:val="000000"/>
              </w:rPr>
              <w:t>Sistema</w:t>
            </w:r>
          </w:p>
        </w:tc>
        <w:tc>
          <w:tcPr>
            <w:tcW w:w="236" w:type="dxa"/>
            <w:tcBorders>
              <w:bottom w:val="nil"/>
            </w:tcBorders>
          </w:tcPr>
          <w:p w14:paraId="1A50828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70D8728" w14:textId="77777777">
        <w:trPr>
          <w:gridAfter w:val="1"/>
          <w:trHeight w:val="369"/>
        </w:trPr>
        <w:tc>
          <w:tcPr>
            <w:tcW w:w="236" w:type="dxa"/>
            <w:tcBorders>
              <w:top w:val="nil"/>
              <w:bottom w:val="nil"/>
            </w:tcBorders>
          </w:tcPr>
          <w:p w14:paraId="74D1377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tcPr>
          <w:p w14:paraId="194AAB4D" w14:textId="77777777" w:rsidR="00F268D3" w:rsidRDefault="00000000">
            <w:pPr>
              <w:pBdr>
                <w:top w:val="nil"/>
                <w:left w:val="nil"/>
                <w:bottom w:val="nil"/>
                <w:right w:val="nil"/>
                <w:between w:val="nil"/>
              </w:pBdr>
              <w:ind w:left="52" w:right="5"/>
              <w:jc w:val="center"/>
              <w:rPr>
                <w:color w:val="000000"/>
              </w:rPr>
            </w:pPr>
            <w:r>
              <w:rPr>
                <w:color w:val="000000"/>
              </w:rPr>
              <w:t>1</w:t>
            </w:r>
          </w:p>
        </w:tc>
        <w:tc>
          <w:tcPr>
            <w:tcW w:w="3411" w:type="dxa"/>
            <w:gridSpan w:val="7"/>
          </w:tcPr>
          <w:p w14:paraId="609A6A3C" w14:textId="77777777" w:rsidR="00F268D3" w:rsidRDefault="00000000">
            <w:pPr>
              <w:pBdr>
                <w:top w:val="nil"/>
                <w:left w:val="nil"/>
                <w:bottom w:val="nil"/>
                <w:right w:val="nil"/>
                <w:between w:val="nil"/>
              </w:pBdr>
              <w:spacing w:line="217" w:lineRule="auto"/>
              <w:ind w:left="940"/>
              <w:rPr>
                <w:color w:val="000000"/>
              </w:rPr>
            </w:pPr>
            <w:r>
              <w:rPr>
                <w:color w:val="000000"/>
              </w:rPr>
              <w:t>Ingresa a la página web</w:t>
            </w:r>
          </w:p>
        </w:tc>
        <w:tc>
          <w:tcPr>
            <w:tcW w:w="6222" w:type="dxa"/>
            <w:gridSpan w:val="4"/>
          </w:tcPr>
          <w:p w14:paraId="1EEA61A8" w14:textId="77777777" w:rsidR="00F268D3" w:rsidRDefault="00000000">
            <w:pPr>
              <w:pBdr>
                <w:top w:val="nil"/>
                <w:left w:val="nil"/>
                <w:bottom w:val="nil"/>
                <w:right w:val="nil"/>
                <w:between w:val="nil"/>
              </w:pBdr>
              <w:spacing w:line="217" w:lineRule="auto"/>
              <w:ind w:left="1894"/>
              <w:rPr>
                <w:color w:val="000000"/>
              </w:rPr>
            </w:pPr>
            <w:r>
              <w:rPr>
                <w:color w:val="000000"/>
              </w:rPr>
              <w:t>Abre la ventana de dicho sistema</w:t>
            </w:r>
          </w:p>
        </w:tc>
        <w:tc>
          <w:tcPr>
            <w:tcW w:w="236" w:type="dxa"/>
            <w:tcBorders>
              <w:top w:val="nil"/>
              <w:bottom w:val="nil"/>
            </w:tcBorders>
          </w:tcPr>
          <w:p w14:paraId="20B1260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5261256" w14:textId="77777777">
        <w:trPr>
          <w:gridAfter w:val="1"/>
          <w:trHeight w:val="446"/>
        </w:trPr>
        <w:tc>
          <w:tcPr>
            <w:tcW w:w="236" w:type="dxa"/>
            <w:tcBorders>
              <w:top w:val="nil"/>
              <w:bottom w:val="nil"/>
            </w:tcBorders>
          </w:tcPr>
          <w:p w14:paraId="6D06D97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tcPr>
          <w:p w14:paraId="3AD21641" w14:textId="77777777" w:rsidR="00F268D3" w:rsidRDefault="00000000">
            <w:pPr>
              <w:pBdr>
                <w:top w:val="nil"/>
                <w:left w:val="nil"/>
                <w:bottom w:val="nil"/>
                <w:right w:val="nil"/>
                <w:between w:val="nil"/>
              </w:pBdr>
              <w:ind w:left="52" w:right="5"/>
              <w:jc w:val="center"/>
              <w:rPr>
                <w:color w:val="000000"/>
              </w:rPr>
            </w:pPr>
            <w:r>
              <w:rPr>
                <w:color w:val="000000"/>
              </w:rPr>
              <w:t>2</w:t>
            </w:r>
          </w:p>
        </w:tc>
        <w:tc>
          <w:tcPr>
            <w:tcW w:w="3411" w:type="dxa"/>
            <w:gridSpan w:val="7"/>
          </w:tcPr>
          <w:p w14:paraId="28AC9C0C" w14:textId="77777777" w:rsidR="00F268D3" w:rsidRDefault="00000000">
            <w:pPr>
              <w:pBdr>
                <w:top w:val="nil"/>
                <w:left w:val="nil"/>
                <w:bottom w:val="nil"/>
                <w:right w:val="nil"/>
                <w:between w:val="nil"/>
              </w:pBdr>
              <w:spacing w:line="202" w:lineRule="auto"/>
              <w:ind w:left="35" w:right="4"/>
              <w:jc w:val="center"/>
              <w:rPr>
                <w:color w:val="000000"/>
              </w:rPr>
            </w:pPr>
            <w:r>
              <w:rPr>
                <w:color w:val="000000"/>
              </w:rPr>
              <w:t>Inicia</w:t>
            </w:r>
          </w:p>
          <w:p w14:paraId="00EB4970" w14:textId="77777777" w:rsidR="00F268D3" w:rsidRDefault="00000000">
            <w:pPr>
              <w:pBdr>
                <w:top w:val="nil"/>
                <w:left w:val="nil"/>
                <w:bottom w:val="nil"/>
                <w:right w:val="nil"/>
                <w:between w:val="nil"/>
              </w:pBdr>
              <w:spacing w:line="224" w:lineRule="auto"/>
              <w:ind w:left="35" w:right="2"/>
              <w:jc w:val="center"/>
              <w:rPr>
                <w:color w:val="000000"/>
              </w:rPr>
            </w:pPr>
            <w:r>
              <w:rPr>
                <w:color w:val="000000"/>
              </w:rPr>
              <w:t>sesión</w:t>
            </w:r>
          </w:p>
        </w:tc>
        <w:tc>
          <w:tcPr>
            <w:tcW w:w="6222" w:type="dxa"/>
            <w:gridSpan w:val="4"/>
          </w:tcPr>
          <w:p w14:paraId="5D6CEF54" w14:textId="77777777" w:rsidR="00F268D3" w:rsidRDefault="00000000">
            <w:pPr>
              <w:pBdr>
                <w:top w:val="nil"/>
                <w:left w:val="nil"/>
                <w:bottom w:val="nil"/>
                <w:right w:val="nil"/>
                <w:between w:val="nil"/>
              </w:pBdr>
              <w:spacing w:line="217" w:lineRule="auto"/>
              <w:ind w:left="1639"/>
              <w:rPr>
                <w:color w:val="000000"/>
              </w:rPr>
            </w:pPr>
            <w:r>
              <w:rPr>
                <w:color w:val="000000"/>
              </w:rPr>
              <w:t>El sistema abre el campo según el actor</w:t>
            </w:r>
          </w:p>
        </w:tc>
        <w:tc>
          <w:tcPr>
            <w:tcW w:w="236" w:type="dxa"/>
            <w:tcBorders>
              <w:top w:val="nil"/>
              <w:bottom w:val="nil"/>
            </w:tcBorders>
          </w:tcPr>
          <w:p w14:paraId="372658B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F3723AA" w14:textId="77777777">
        <w:trPr>
          <w:gridAfter w:val="1"/>
          <w:trHeight w:val="446"/>
        </w:trPr>
        <w:tc>
          <w:tcPr>
            <w:tcW w:w="236" w:type="dxa"/>
            <w:tcBorders>
              <w:top w:val="nil"/>
              <w:bottom w:val="nil"/>
            </w:tcBorders>
          </w:tcPr>
          <w:p w14:paraId="309A4D6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tcPr>
          <w:p w14:paraId="2A973770" w14:textId="77777777" w:rsidR="00F268D3" w:rsidRDefault="00000000">
            <w:pPr>
              <w:pBdr>
                <w:top w:val="nil"/>
                <w:left w:val="nil"/>
                <w:bottom w:val="nil"/>
                <w:right w:val="nil"/>
                <w:between w:val="nil"/>
              </w:pBdr>
              <w:ind w:left="52" w:right="5"/>
              <w:jc w:val="center"/>
              <w:rPr>
                <w:color w:val="000000"/>
              </w:rPr>
            </w:pPr>
            <w:r>
              <w:rPr>
                <w:color w:val="000000"/>
              </w:rPr>
              <w:t>3</w:t>
            </w:r>
          </w:p>
        </w:tc>
        <w:tc>
          <w:tcPr>
            <w:tcW w:w="3411" w:type="dxa"/>
            <w:gridSpan w:val="7"/>
          </w:tcPr>
          <w:p w14:paraId="06369C2F" w14:textId="77777777" w:rsidR="00F268D3" w:rsidRDefault="00000000">
            <w:pPr>
              <w:pBdr>
                <w:top w:val="nil"/>
                <w:left w:val="nil"/>
                <w:bottom w:val="nil"/>
                <w:right w:val="nil"/>
                <w:between w:val="nil"/>
              </w:pBdr>
              <w:spacing w:line="219" w:lineRule="auto"/>
              <w:ind w:left="1041"/>
              <w:rPr>
                <w:color w:val="000000"/>
              </w:rPr>
            </w:pPr>
            <w:r>
              <w:rPr>
                <w:color w:val="000000"/>
              </w:rPr>
              <w:t>Da clic en registrar</w:t>
            </w:r>
          </w:p>
        </w:tc>
        <w:tc>
          <w:tcPr>
            <w:tcW w:w="6222" w:type="dxa"/>
            <w:gridSpan w:val="4"/>
          </w:tcPr>
          <w:p w14:paraId="7812580A" w14:textId="77777777" w:rsidR="00F268D3" w:rsidRDefault="00000000">
            <w:pPr>
              <w:pBdr>
                <w:top w:val="nil"/>
                <w:left w:val="nil"/>
                <w:bottom w:val="nil"/>
                <w:right w:val="nil"/>
                <w:between w:val="nil"/>
              </w:pBdr>
              <w:spacing w:line="201" w:lineRule="auto"/>
              <w:ind w:left="2760" w:right="146" w:hanging="1717"/>
              <w:rPr>
                <w:color w:val="000000"/>
              </w:rPr>
            </w:pPr>
            <w:r>
              <w:rPr>
                <w:color w:val="000000"/>
              </w:rPr>
              <w:t>Muestra un formulario para que la acción sea requerida</w:t>
            </w:r>
          </w:p>
        </w:tc>
        <w:tc>
          <w:tcPr>
            <w:tcW w:w="236" w:type="dxa"/>
            <w:tcBorders>
              <w:top w:val="nil"/>
              <w:bottom w:val="nil"/>
            </w:tcBorders>
          </w:tcPr>
          <w:p w14:paraId="72C874D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B650A19" w14:textId="77777777">
        <w:trPr>
          <w:gridAfter w:val="1"/>
          <w:trHeight w:val="369"/>
        </w:trPr>
        <w:tc>
          <w:tcPr>
            <w:tcW w:w="236" w:type="dxa"/>
            <w:tcBorders>
              <w:top w:val="nil"/>
              <w:bottom w:val="nil"/>
            </w:tcBorders>
          </w:tcPr>
          <w:p w14:paraId="515FF63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tcPr>
          <w:p w14:paraId="6975846E" w14:textId="77777777" w:rsidR="00F268D3" w:rsidRDefault="00000000">
            <w:pPr>
              <w:pBdr>
                <w:top w:val="nil"/>
                <w:left w:val="nil"/>
                <w:bottom w:val="nil"/>
                <w:right w:val="nil"/>
                <w:between w:val="nil"/>
              </w:pBdr>
              <w:spacing w:line="250" w:lineRule="auto"/>
              <w:ind w:left="52" w:right="5"/>
              <w:jc w:val="center"/>
              <w:rPr>
                <w:color w:val="000000"/>
              </w:rPr>
            </w:pPr>
            <w:r>
              <w:rPr>
                <w:color w:val="000000"/>
              </w:rPr>
              <w:t>4</w:t>
            </w:r>
          </w:p>
        </w:tc>
        <w:tc>
          <w:tcPr>
            <w:tcW w:w="3411" w:type="dxa"/>
            <w:gridSpan w:val="7"/>
          </w:tcPr>
          <w:p w14:paraId="5C6651B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222" w:type="dxa"/>
            <w:gridSpan w:val="4"/>
          </w:tcPr>
          <w:p w14:paraId="5C5AC16F" w14:textId="77777777" w:rsidR="00F268D3" w:rsidRDefault="00000000">
            <w:pPr>
              <w:pBdr>
                <w:top w:val="nil"/>
                <w:left w:val="nil"/>
                <w:bottom w:val="nil"/>
                <w:right w:val="nil"/>
                <w:between w:val="nil"/>
              </w:pBdr>
              <w:spacing w:line="217" w:lineRule="auto"/>
              <w:ind w:left="53"/>
              <w:jc w:val="center"/>
              <w:rPr>
                <w:color w:val="000000"/>
              </w:rPr>
            </w:pPr>
            <w:r>
              <w:rPr>
                <w:color w:val="000000"/>
              </w:rPr>
              <w:t>Pide los datos</w:t>
            </w:r>
          </w:p>
        </w:tc>
        <w:tc>
          <w:tcPr>
            <w:tcW w:w="236" w:type="dxa"/>
            <w:tcBorders>
              <w:top w:val="nil"/>
              <w:bottom w:val="nil"/>
            </w:tcBorders>
          </w:tcPr>
          <w:p w14:paraId="20BBB03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B797FE9" w14:textId="77777777">
        <w:trPr>
          <w:gridAfter w:val="1"/>
          <w:trHeight w:val="369"/>
        </w:trPr>
        <w:tc>
          <w:tcPr>
            <w:tcW w:w="236" w:type="dxa"/>
            <w:tcBorders>
              <w:top w:val="nil"/>
              <w:bottom w:val="nil"/>
            </w:tcBorders>
          </w:tcPr>
          <w:p w14:paraId="4E41372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tcPr>
          <w:p w14:paraId="36EE87E0" w14:textId="77777777" w:rsidR="00F268D3" w:rsidRDefault="00000000">
            <w:pPr>
              <w:pBdr>
                <w:top w:val="nil"/>
                <w:left w:val="nil"/>
                <w:bottom w:val="nil"/>
                <w:right w:val="nil"/>
                <w:between w:val="nil"/>
              </w:pBdr>
              <w:spacing w:line="250" w:lineRule="auto"/>
              <w:ind w:left="52" w:right="5"/>
              <w:jc w:val="center"/>
              <w:rPr>
                <w:color w:val="000000"/>
              </w:rPr>
            </w:pPr>
            <w:r>
              <w:rPr>
                <w:color w:val="000000"/>
              </w:rPr>
              <w:t>5</w:t>
            </w:r>
          </w:p>
        </w:tc>
        <w:tc>
          <w:tcPr>
            <w:tcW w:w="3411" w:type="dxa"/>
            <w:gridSpan w:val="7"/>
          </w:tcPr>
          <w:p w14:paraId="77DF5DA2" w14:textId="77777777" w:rsidR="00F268D3" w:rsidRDefault="00000000">
            <w:pPr>
              <w:pBdr>
                <w:top w:val="nil"/>
                <w:left w:val="nil"/>
                <w:bottom w:val="nil"/>
                <w:right w:val="nil"/>
                <w:between w:val="nil"/>
              </w:pBdr>
              <w:spacing w:line="217" w:lineRule="auto"/>
              <w:ind w:left="916"/>
              <w:rPr>
                <w:color w:val="000000"/>
              </w:rPr>
            </w:pPr>
            <w:r>
              <w:rPr>
                <w:color w:val="000000"/>
              </w:rPr>
              <w:t>Da los datos requeridos</w:t>
            </w:r>
          </w:p>
        </w:tc>
        <w:tc>
          <w:tcPr>
            <w:tcW w:w="6222" w:type="dxa"/>
            <w:gridSpan w:val="4"/>
          </w:tcPr>
          <w:p w14:paraId="4F181812" w14:textId="77777777" w:rsidR="00F268D3" w:rsidRDefault="00000000">
            <w:pPr>
              <w:pBdr>
                <w:top w:val="nil"/>
                <w:left w:val="nil"/>
                <w:bottom w:val="nil"/>
                <w:right w:val="nil"/>
                <w:between w:val="nil"/>
              </w:pBdr>
              <w:spacing w:line="217" w:lineRule="auto"/>
              <w:ind w:left="1906"/>
              <w:rPr>
                <w:color w:val="000000"/>
              </w:rPr>
            </w:pPr>
            <w:r>
              <w:rPr>
                <w:color w:val="000000"/>
              </w:rPr>
              <w:t>Abre la opción de registrar venta</w:t>
            </w:r>
          </w:p>
        </w:tc>
        <w:tc>
          <w:tcPr>
            <w:tcW w:w="236" w:type="dxa"/>
            <w:tcBorders>
              <w:top w:val="nil"/>
              <w:bottom w:val="nil"/>
            </w:tcBorders>
          </w:tcPr>
          <w:p w14:paraId="6A604D1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58A1386" w14:textId="77777777">
        <w:trPr>
          <w:gridAfter w:val="1"/>
          <w:trHeight w:val="371"/>
        </w:trPr>
        <w:tc>
          <w:tcPr>
            <w:tcW w:w="236" w:type="dxa"/>
            <w:tcBorders>
              <w:top w:val="nil"/>
              <w:bottom w:val="single" w:sz="8" w:space="0" w:color="000000"/>
            </w:tcBorders>
          </w:tcPr>
          <w:p w14:paraId="4F2CD55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tcBorders>
              <w:bottom w:val="single" w:sz="8" w:space="0" w:color="000000"/>
            </w:tcBorders>
          </w:tcPr>
          <w:p w14:paraId="0601B10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411" w:type="dxa"/>
            <w:gridSpan w:val="7"/>
            <w:tcBorders>
              <w:bottom w:val="single" w:sz="8" w:space="0" w:color="000000"/>
            </w:tcBorders>
          </w:tcPr>
          <w:p w14:paraId="09F0BFB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222" w:type="dxa"/>
            <w:gridSpan w:val="4"/>
            <w:tcBorders>
              <w:bottom w:val="single" w:sz="8" w:space="0" w:color="000000"/>
            </w:tcBorders>
          </w:tcPr>
          <w:p w14:paraId="73F6CFF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tcBorders>
              <w:top w:val="nil"/>
              <w:bottom w:val="single" w:sz="8" w:space="0" w:color="000000"/>
            </w:tcBorders>
          </w:tcPr>
          <w:p w14:paraId="5E9497A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7836114" w14:textId="77777777">
        <w:trPr>
          <w:gridAfter w:val="1"/>
          <w:trHeight w:val="364"/>
        </w:trPr>
        <w:tc>
          <w:tcPr>
            <w:tcW w:w="10998" w:type="dxa"/>
            <w:gridSpan w:val="14"/>
            <w:tcBorders>
              <w:top w:val="single" w:sz="8" w:space="0" w:color="000000"/>
            </w:tcBorders>
            <w:shd w:val="clear" w:color="auto" w:fill="C5D9ED"/>
          </w:tcPr>
          <w:p w14:paraId="1D1B9DD9" w14:textId="77777777" w:rsidR="00F268D3" w:rsidRDefault="00000000">
            <w:pPr>
              <w:pBdr>
                <w:top w:val="nil"/>
                <w:left w:val="nil"/>
                <w:bottom w:val="nil"/>
                <w:right w:val="nil"/>
                <w:between w:val="nil"/>
              </w:pBdr>
              <w:spacing w:line="248" w:lineRule="auto"/>
              <w:ind w:left="81"/>
              <w:rPr>
                <w:b/>
                <w:bCs/>
                <w:color w:val="000000"/>
              </w:rPr>
            </w:pPr>
            <w:r>
              <w:rPr>
                <w:b/>
                <w:bCs/>
                <w:color w:val="000000"/>
              </w:rPr>
              <w:t>3.5 FLUJO ALTERNATIVO</w:t>
            </w:r>
          </w:p>
        </w:tc>
      </w:tr>
      <w:tr w:rsidR="00F268D3" w14:paraId="4CAA888B" w14:textId="77777777">
        <w:trPr>
          <w:gridAfter w:val="1"/>
          <w:trHeight w:val="273"/>
        </w:trPr>
        <w:tc>
          <w:tcPr>
            <w:tcW w:w="10998" w:type="dxa"/>
            <w:gridSpan w:val="14"/>
            <w:tcBorders>
              <w:bottom w:val="nil"/>
            </w:tcBorders>
          </w:tcPr>
          <w:p w14:paraId="16300E8A" w14:textId="77777777" w:rsidR="00F268D3" w:rsidRDefault="00000000">
            <w:pPr>
              <w:pBdr>
                <w:top w:val="nil"/>
                <w:left w:val="nil"/>
                <w:bottom w:val="nil"/>
                <w:right w:val="nil"/>
                <w:between w:val="nil"/>
              </w:pBdr>
              <w:spacing w:line="246" w:lineRule="auto"/>
              <w:ind w:left="81"/>
              <w:rPr>
                <w:color w:val="000000"/>
              </w:rPr>
            </w:pPr>
            <w:r>
              <w:rPr>
                <w:color w:val="000000"/>
              </w:rPr>
              <w:t>Si existe otra forma de acceder al caso de uso, describir los pasos.</w:t>
            </w:r>
          </w:p>
        </w:tc>
      </w:tr>
      <w:tr w:rsidR="00F268D3" w14:paraId="46051963" w14:textId="77777777">
        <w:trPr>
          <w:trHeight w:val="85"/>
        </w:trPr>
        <w:tc>
          <w:tcPr>
            <w:tcW w:w="236" w:type="dxa"/>
            <w:tcBorders>
              <w:top w:val="nil"/>
            </w:tcBorders>
            <w:shd w:val="clear" w:color="auto" w:fill="C5D9ED"/>
          </w:tcPr>
          <w:p w14:paraId="4545101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3" w:type="dxa"/>
            <w:shd w:val="clear" w:color="auto" w:fill="C5D9ED"/>
          </w:tcPr>
          <w:p w14:paraId="05881DA7" w14:textId="77777777" w:rsidR="00F268D3" w:rsidRDefault="00000000">
            <w:pPr>
              <w:pBdr>
                <w:top w:val="nil"/>
                <w:left w:val="nil"/>
                <w:bottom w:val="nil"/>
                <w:right w:val="nil"/>
                <w:between w:val="nil"/>
              </w:pBdr>
              <w:spacing w:line="238" w:lineRule="auto"/>
              <w:ind w:left="52" w:right="29"/>
              <w:jc w:val="center"/>
              <w:rPr>
                <w:b/>
                <w:bCs/>
                <w:color w:val="000000"/>
              </w:rPr>
            </w:pPr>
            <w:r>
              <w:rPr>
                <w:b/>
                <w:bCs/>
                <w:color w:val="000000"/>
              </w:rPr>
              <w:t>Paso</w:t>
            </w:r>
          </w:p>
        </w:tc>
        <w:tc>
          <w:tcPr>
            <w:tcW w:w="1560" w:type="dxa"/>
            <w:gridSpan w:val="3"/>
            <w:shd w:val="clear" w:color="auto" w:fill="C5D9ED"/>
          </w:tcPr>
          <w:p w14:paraId="51E63F79" w14:textId="77777777" w:rsidR="00F268D3" w:rsidRDefault="00000000">
            <w:pPr>
              <w:pBdr>
                <w:top w:val="nil"/>
                <w:left w:val="nil"/>
                <w:bottom w:val="nil"/>
                <w:right w:val="nil"/>
                <w:between w:val="nil"/>
              </w:pBdr>
              <w:ind w:left="160"/>
              <w:rPr>
                <w:b/>
                <w:bCs/>
                <w:color w:val="000000"/>
              </w:rPr>
            </w:pPr>
            <w:r>
              <w:rPr>
                <w:b/>
                <w:bCs/>
                <w:color w:val="000000"/>
              </w:rPr>
              <w:t>Actor</w:t>
            </w:r>
          </w:p>
        </w:tc>
        <w:tc>
          <w:tcPr>
            <w:tcW w:w="1417" w:type="dxa"/>
            <w:gridSpan w:val="3"/>
            <w:shd w:val="clear" w:color="auto" w:fill="C5D9ED"/>
          </w:tcPr>
          <w:p w14:paraId="091DDA74" w14:textId="77777777" w:rsidR="00F268D3" w:rsidRDefault="00000000">
            <w:pPr>
              <w:pBdr>
                <w:top w:val="nil"/>
                <w:left w:val="nil"/>
                <w:bottom w:val="nil"/>
                <w:right w:val="nil"/>
                <w:between w:val="nil"/>
              </w:pBdr>
              <w:ind w:left="183"/>
              <w:rPr>
                <w:b/>
                <w:bCs/>
                <w:color w:val="000000"/>
              </w:rPr>
            </w:pPr>
            <w:r>
              <w:rPr>
                <w:b/>
                <w:bCs/>
                <w:color w:val="000000"/>
              </w:rPr>
              <w:t>Sistema</w:t>
            </w:r>
          </w:p>
        </w:tc>
        <w:tc>
          <w:tcPr>
            <w:tcW w:w="7052" w:type="dxa"/>
            <w:gridSpan w:val="7"/>
            <w:tcBorders>
              <w:top w:val="nil"/>
            </w:tcBorders>
          </w:tcPr>
          <w:p w14:paraId="5952514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56A7BD7" w14:textId="77777777">
        <w:trPr>
          <w:gridAfter w:val="1"/>
          <w:trHeight w:val="357"/>
        </w:trPr>
        <w:tc>
          <w:tcPr>
            <w:tcW w:w="10998" w:type="dxa"/>
            <w:gridSpan w:val="14"/>
            <w:shd w:val="clear" w:color="auto" w:fill="C5D9ED"/>
          </w:tcPr>
          <w:p w14:paraId="4CABC9D3" w14:textId="77777777" w:rsidR="00F268D3" w:rsidRDefault="00000000">
            <w:pPr>
              <w:pBdr>
                <w:top w:val="nil"/>
                <w:left w:val="nil"/>
                <w:bottom w:val="nil"/>
                <w:right w:val="nil"/>
                <w:between w:val="nil"/>
              </w:pBdr>
              <w:spacing w:line="246" w:lineRule="auto"/>
              <w:ind w:left="81"/>
              <w:rPr>
                <w:b/>
                <w:bCs/>
                <w:color w:val="000000"/>
              </w:rPr>
            </w:pPr>
            <w:r>
              <w:rPr>
                <w:b/>
                <w:bCs/>
                <w:color w:val="000000"/>
              </w:rPr>
              <w:t>3.5 FLUJO EXCEPCIONAL</w:t>
            </w:r>
          </w:p>
        </w:tc>
      </w:tr>
      <w:tr w:rsidR="00F268D3" w14:paraId="420C0136" w14:textId="77777777">
        <w:trPr>
          <w:gridAfter w:val="1"/>
          <w:trHeight w:val="252"/>
        </w:trPr>
        <w:tc>
          <w:tcPr>
            <w:tcW w:w="10998" w:type="dxa"/>
            <w:gridSpan w:val="14"/>
          </w:tcPr>
          <w:p w14:paraId="111DDF4B"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r>
      <w:tr w:rsidR="00F268D3" w14:paraId="6E2AB969" w14:textId="77777777">
        <w:trPr>
          <w:gridAfter w:val="1"/>
          <w:trHeight w:val="85"/>
        </w:trPr>
        <w:tc>
          <w:tcPr>
            <w:tcW w:w="236" w:type="dxa"/>
            <w:tcBorders>
              <w:bottom w:val="nil"/>
            </w:tcBorders>
            <w:shd w:val="clear" w:color="auto" w:fill="C5D9ED"/>
          </w:tcPr>
          <w:p w14:paraId="61973A9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18" w:type="dxa"/>
            <w:gridSpan w:val="2"/>
            <w:shd w:val="clear" w:color="auto" w:fill="C5D9ED"/>
          </w:tcPr>
          <w:p w14:paraId="01AFF274" w14:textId="77777777" w:rsidR="00F268D3" w:rsidRDefault="00000000">
            <w:pPr>
              <w:pBdr>
                <w:top w:val="nil"/>
                <w:left w:val="nil"/>
                <w:bottom w:val="nil"/>
                <w:right w:val="nil"/>
                <w:between w:val="nil"/>
              </w:pBdr>
              <w:spacing w:line="238" w:lineRule="auto"/>
              <w:ind w:left="51" w:right="8"/>
              <w:jc w:val="center"/>
              <w:rPr>
                <w:b/>
                <w:bCs/>
                <w:color w:val="000000"/>
              </w:rPr>
            </w:pPr>
            <w:r>
              <w:rPr>
                <w:b/>
                <w:bCs/>
                <w:color w:val="000000"/>
              </w:rPr>
              <w:t>Paso</w:t>
            </w:r>
          </w:p>
        </w:tc>
        <w:tc>
          <w:tcPr>
            <w:tcW w:w="3295" w:type="dxa"/>
            <w:gridSpan w:val="7"/>
            <w:shd w:val="clear" w:color="auto" w:fill="C5D9ED"/>
          </w:tcPr>
          <w:p w14:paraId="55F4EAB6" w14:textId="77777777" w:rsidR="00F268D3" w:rsidRDefault="00000000">
            <w:pPr>
              <w:pBdr>
                <w:top w:val="nil"/>
                <w:left w:val="nil"/>
                <w:bottom w:val="nil"/>
                <w:right w:val="nil"/>
                <w:between w:val="nil"/>
              </w:pBdr>
              <w:spacing w:line="238" w:lineRule="auto"/>
              <w:ind w:left="51" w:right="6"/>
              <w:jc w:val="center"/>
              <w:rPr>
                <w:b/>
                <w:bCs/>
                <w:color w:val="000000"/>
              </w:rPr>
            </w:pPr>
            <w:r>
              <w:rPr>
                <w:b/>
                <w:bCs/>
                <w:color w:val="000000"/>
              </w:rPr>
              <w:t>Actor</w:t>
            </w:r>
          </w:p>
        </w:tc>
        <w:tc>
          <w:tcPr>
            <w:tcW w:w="5613" w:type="dxa"/>
            <w:gridSpan w:val="3"/>
            <w:shd w:val="clear" w:color="auto" w:fill="C5D9ED"/>
          </w:tcPr>
          <w:p w14:paraId="2FDD2628" w14:textId="77777777" w:rsidR="00F268D3" w:rsidRDefault="00000000">
            <w:pPr>
              <w:pBdr>
                <w:top w:val="nil"/>
                <w:left w:val="nil"/>
                <w:bottom w:val="nil"/>
                <w:right w:val="nil"/>
                <w:between w:val="nil"/>
              </w:pBdr>
              <w:spacing w:line="238" w:lineRule="auto"/>
              <w:ind w:left="66" w:right="6"/>
              <w:jc w:val="center"/>
              <w:rPr>
                <w:b/>
                <w:bCs/>
                <w:color w:val="000000"/>
              </w:rPr>
            </w:pPr>
            <w:r>
              <w:rPr>
                <w:b/>
                <w:bCs/>
                <w:color w:val="000000"/>
              </w:rPr>
              <w:t>Sistema</w:t>
            </w:r>
          </w:p>
        </w:tc>
        <w:tc>
          <w:tcPr>
            <w:tcW w:w="236" w:type="dxa"/>
            <w:tcBorders>
              <w:bottom w:val="nil"/>
            </w:tcBorders>
          </w:tcPr>
          <w:p w14:paraId="520D957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7FCA325" w14:textId="77777777">
        <w:trPr>
          <w:gridAfter w:val="1"/>
          <w:trHeight w:val="448"/>
        </w:trPr>
        <w:tc>
          <w:tcPr>
            <w:tcW w:w="236" w:type="dxa"/>
            <w:tcBorders>
              <w:top w:val="nil"/>
              <w:bottom w:val="nil"/>
            </w:tcBorders>
          </w:tcPr>
          <w:p w14:paraId="7817D52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18" w:type="dxa"/>
            <w:gridSpan w:val="2"/>
          </w:tcPr>
          <w:p w14:paraId="4559E5B5" w14:textId="77777777" w:rsidR="00F268D3" w:rsidRDefault="00000000">
            <w:pPr>
              <w:pBdr>
                <w:top w:val="nil"/>
                <w:left w:val="nil"/>
                <w:bottom w:val="nil"/>
                <w:right w:val="nil"/>
                <w:between w:val="nil"/>
              </w:pBdr>
              <w:spacing w:line="217" w:lineRule="auto"/>
              <w:ind w:left="51" w:right="5"/>
              <w:jc w:val="center"/>
              <w:rPr>
                <w:color w:val="000000"/>
              </w:rPr>
            </w:pPr>
            <w:r>
              <w:rPr>
                <w:color w:val="000000"/>
              </w:rPr>
              <w:t>2.1</w:t>
            </w:r>
          </w:p>
        </w:tc>
        <w:tc>
          <w:tcPr>
            <w:tcW w:w="3295" w:type="dxa"/>
            <w:gridSpan w:val="7"/>
          </w:tcPr>
          <w:p w14:paraId="24CE19D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613" w:type="dxa"/>
            <w:gridSpan w:val="3"/>
          </w:tcPr>
          <w:p w14:paraId="11C0F7DD" w14:textId="77777777" w:rsidR="00F268D3" w:rsidRDefault="00000000">
            <w:pPr>
              <w:pBdr>
                <w:top w:val="nil"/>
                <w:left w:val="nil"/>
                <w:bottom w:val="nil"/>
                <w:right w:val="nil"/>
                <w:between w:val="nil"/>
              </w:pBdr>
              <w:spacing w:line="203" w:lineRule="auto"/>
              <w:rPr>
                <w:color w:val="000000"/>
              </w:rPr>
            </w:pPr>
            <w:r>
              <w:rPr>
                <w:color w:val="000000"/>
              </w:rPr>
              <w:t>Si no inicia sesión se mostrará la opción se iniciar de otra forma</w:t>
            </w:r>
          </w:p>
        </w:tc>
        <w:tc>
          <w:tcPr>
            <w:tcW w:w="236" w:type="dxa"/>
            <w:tcBorders>
              <w:top w:val="nil"/>
              <w:bottom w:val="nil"/>
            </w:tcBorders>
          </w:tcPr>
          <w:p w14:paraId="32F18EB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4E94DC5" w14:textId="77777777">
        <w:trPr>
          <w:gridAfter w:val="1"/>
          <w:trHeight w:val="551"/>
        </w:trPr>
        <w:tc>
          <w:tcPr>
            <w:tcW w:w="236" w:type="dxa"/>
            <w:tcBorders>
              <w:top w:val="nil"/>
              <w:bottom w:val="single" w:sz="8" w:space="0" w:color="000000"/>
            </w:tcBorders>
          </w:tcPr>
          <w:p w14:paraId="320BCA2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18" w:type="dxa"/>
            <w:gridSpan w:val="2"/>
            <w:tcBorders>
              <w:bottom w:val="single" w:sz="8" w:space="0" w:color="000000"/>
            </w:tcBorders>
          </w:tcPr>
          <w:p w14:paraId="095678C2" w14:textId="77777777" w:rsidR="00F268D3" w:rsidRDefault="00000000">
            <w:pPr>
              <w:pBdr>
                <w:top w:val="nil"/>
                <w:left w:val="nil"/>
                <w:bottom w:val="nil"/>
                <w:right w:val="nil"/>
                <w:between w:val="nil"/>
              </w:pBdr>
              <w:spacing w:line="217" w:lineRule="auto"/>
              <w:ind w:left="51" w:right="5"/>
              <w:jc w:val="center"/>
              <w:rPr>
                <w:color w:val="000000"/>
              </w:rPr>
            </w:pPr>
            <w:r>
              <w:rPr>
                <w:color w:val="000000"/>
              </w:rPr>
              <w:t>4.1</w:t>
            </w:r>
          </w:p>
        </w:tc>
        <w:tc>
          <w:tcPr>
            <w:tcW w:w="3295" w:type="dxa"/>
            <w:gridSpan w:val="7"/>
            <w:tcBorders>
              <w:bottom w:val="single" w:sz="8" w:space="0" w:color="000000"/>
            </w:tcBorders>
          </w:tcPr>
          <w:p w14:paraId="55636E5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613" w:type="dxa"/>
            <w:gridSpan w:val="3"/>
            <w:tcBorders>
              <w:bottom w:val="single" w:sz="8" w:space="0" w:color="000000"/>
            </w:tcBorders>
          </w:tcPr>
          <w:p w14:paraId="628DAEFD" w14:textId="77777777" w:rsidR="00F268D3" w:rsidRDefault="00000000">
            <w:pPr>
              <w:pBdr>
                <w:top w:val="nil"/>
                <w:left w:val="nil"/>
                <w:bottom w:val="nil"/>
                <w:right w:val="nil"/>
                <w:between w:val="nil"/>
              </w:pBdr>
              <w:spacing w:line="248" w:lineRule="auto"/>
              <w:ind w:left="87"/>
              <w:rPr>
                <w:color w:val="000000"/>
              </w:rPr>
            </w:pPr>
            <w:r>
              <w:rPr>
                <w:color w:val="000000"/>
              </w:rPr>
              <w:t>si no se puede subir los datos se mostrará un letrero de hubo un error en el sistema vuelva a colocar los datos</w:t>
            </w:r>
          </w:p>
        </w:tc>
        <w:tc>
          <w:tcPr>
            <w:tcW w:w="236" w:type="dxa"/>
            <w:tcBorders>
              <w:top w:val="nil"/>
              <w:bottom w:val="single" w:sz="8" w:space="0" w:color="000000"/>
            </w:tcBorders>
          </w:tcPr>
          <w:p w14:paraId="707F0B8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22AF3C47" w14:textId="77777777">
        <w:trPr>
          <w:gridAfter w:val="1"/>
          <w:trHeight w:val="366"/>
        </w:trPr>
        <w:tc>
          <w:tcPr>
            <w:tcW w:w="10998" w:type="dxa"/>
            <w:gridSpan w:val="14"/>
            <w:tcBorders>
              <w:top w:val="single" w:sz="8" w:space="0" w:color="000000"/>
            </w:tcBorders>
            <w:shd w:val="clear" w:color="auto" w:fill="C5D9ED"/>
          </w:tcPr>
          <w:p w14:paraId="15596CCA" w14:textId="77777777" w:rsidR="00F268D3" w:rsidRDefault="00000000">
            <w:pPr>
              <w:pBdr>
                <w:top w:val="nil"/>
                <w:left w:val="nil"/>
                <w:bottom w:val="nil"/>
                <w:right w:val="nil"/>
                <w:between w:val="nil"/>
              </w:pBdr>
              <w:spacing w:line="253" w:lineRule="auto"/>
              <w:ind w:left="81"/>
              <w:rPr>
                <w:b/>
                <w:bCs/>
                <w:color w:val="000000"/>
              </w:rPr>
            </w:pPr>
            <w:r>
              <w:rPr>
                <w:b/>
                <w:bCs/>
                <w:color w:val="000000"/>
              </w:rPr>
              <w:t>3.7 POS CONDICIONES</w:t>
            </w:r>
          </w:p>
        </w:tc>
      </w:tr>
      <w:tr w:rsidR="00F268D3" w14:paraId="4CCA6CC9" w14:textId="77777777">
        <w:trPr>
          <w:gridAfter w:val="1"/>
          <w:trHeight w:val="366"/>
        </w:trPr>
        <w:tc>
          <w:tcPr>
            <w:tcW w:w="10998" w:type="dxa"/>
            <w:gridSpan w:val="14"/>
          </w:tcPr>
          <w:p w14:paraId="37A840CB" w14:textId="77777777" w:rsidR="00F268D3" w:rsidRDefault="00000000">
            <w:pPr>
              <w:pBdr>
                <w:top w:val="nil"/>
                <w:left w:val="nil"/>
                <w:bottom w:val="nil"/>
                <w:right w:val="nil"/>
                <w:between w:val="nil"/>
              </w:pBdr>
              <w:spacing w:line="250" w:lineRule="auto"/>
              <w:ind w:left="81"/>
              <w:rPr>
                <w:color w:val="000000"/>
              </w:rPr>
            </w:pPr>
            <w:r>
              <w:rPr>
                <w:color w:val="000000"/>
              </w:rPr>
              <w:t>Si el sistema permite el ingreso el administrador pueda registrar</w:t>
            </w:r>
          </w:p>
        </w:tc>
      </w:tr>
      <w:tr w:rsidR="00F268D3" w14:paraId="295643D7" w14:textId="77777777">
        <w:trPr>
          <w:gridAfter w:val="1"/>
          <w:trHeight w:val="85"/>
        </w:trPr>
        <w:tc>
          <w:tcPr>
            <w:tcW w:w="10998" w:type="dxa"/>
            <w:gridSpan w:val="14"/>
          </w:tcPr>
          <w:p w14:paraId="0CBC27F9" w14:textId="77777777" w:rsidR="00F268D3" w:rsidRDefault="00000000">
            <w:pPr>
              <w:pBdr>
                <w:top w:val="nil"/>
                <w:left w:val="nil"/>
                <w:bottom w:val="nil"/>
                <w:right w:val="nil"/>
                <w:between w:val="nil"/>
              </w:pBdr>
              <w:ind w:left="81"/>
              <w:rPr>
                <w:b/>
                <w:bCs/>
                <w:color w:val="000000"/>
              </w:rPr>
            </w:pPr>
            <w:r>
              <w:rPr>
                <w:b/>
                <w:bCs/>
                <w:color w:val="000000"/>
              </w:rPr>
              <w:t>3.8 FRECUENCIA</w:t>
            </w:r>
          </w:p>
        </w:tc>
      </w:tr>
      <w:tr w:rsidR="00F268D3" w14:paraId="49344105" w14:textId="77777777">
        <w:trPr>
          <w:gridAfter w:val="1"/>
          <w:trHeight w:val="85"/>
        </w:trPr>
        <w:tc>
          <w:tcPr>
            <w:tcW w:w="10998" w:type="dxa"/>
            <w:gridSpan w:val="14"/>
          </w:tcPr>
          <w:p w14:paraId="6D755469" w14:textId="77777777" w:rsidR="00F268D3" w:rsidRDefault="00000000">
            <w:pPr>
              <w:pBdr>
                <w:top w:val="nil"/>
                <w:left w:val="nil"/>
                <w:bottom w:val="nil"/>
                <w:right w:val="nil"/>
                <w:between w:val="nil"/>
              </w:pBdr>
              <w:spacing w:line="250" w:lineRule="auto"/>
              <w:ind w:left="81"/>
              <w:rPr>
                <w:color w:val="000000"/>
              </w:rPr>
            </w:pPr>
            <w:r>
              <w:rPr>
                <w:color w:val="000000"/>
              </w:rPr>
              <w:t>Que frecuencia tiene el CU media</w:t>
            </w:r>
          </w:p>
        </w:tc>
      </w:tr>
    </w:tbl>
    <w:p w14:paraId="74AF46D6" w14:textId="77777777" w:rsidR="00F268D3" w:rsidRDefault="00F268D3"/>
    <w:p w14:paraId="033D80C6" w14:textId="77777777" w:rsidR="00F268D3" w:rsidRDefault="00F268D3"/>
    <w:p w14:paraId="6981D750" w14:textId="77777777" w:rsidR="00F268D3" w:rsidRDefault="00F268D3"/>
    <w:p w14:paraId="352DF86C" w14:textId="77777777" w:rsidR="00F268D3" w:rsidRDefault="00F268D3"/>
    <w:p w14:paraId="3FA02857" w14:textId="77777777" w:rsidR="00F268D3" w:rsidRDefault="00F268D3"/>
    <w:p w14:paraId="7E387B07" w14:textId="77777777" w:rsidR="00F268D3" w:rsidRDefault="00F268D3"/>
    <w:p w14:paraId="57D4AB2F" w14:textId="77777777" w:rsidR="00F268D3" w:rsidRDefault="00F268D3"/>
    <w:p w14:paraId="14B81CCB" w14:textId="77777777" w:rsidR="00F268D3" w:rsidRDefault="00F268D3"/>
    <w:tbl>
      <w:tblPr>
        <w:tblpPr w:leftFromText="141" w:rightFromText="141" w:vertAnchor="page" w:horzAnchor="margin" w:tblpXSpec="center"/>
        <w:tblW w:w="10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79"/>
        <w:gridCol w:w="757"/>
        <w:gridCol w:w="669"/>
        <w:gridCol w:w="63"/>
        <w:gridCol w:w="287"/>
        <w:gridCol w:w="429"/>
        <w:gridCol w:w="619"/>
        <w:gridCol w:w="11"/>
        <w:gridCol w:w="669"/>
        <w:gridCol w:w="592"/>
        <w:gridCol w:w="656"/>
        <w:gridCol w:w="4170"/>
        <w:gridCol w:w="24"/>
        <w:gridCol w:w="212"/>
        <w:gridCol w:w="444"/>
        <w:gridCol w:w="236"/>
      </w:tblGrid>
      <w:tr w:rsidR="00F268D3" w14:paraId="761AB54C" w14:textId="77777777">
        <w:trPr>
          <w:trHeight w:val="85"/>
        </w:trPr>
        <w:tc>
          <w:tcPr>
            <w:tcW w:w="10754" w:type="dxa"/>
            <w:gridSpan w:val="17"/>
            <w:shd w:val="clear" w:color="auto" w:fill="001F5F"/>
          </w:tcPr>
          <w:p w14:paraId="76354EBE" w14:textId="77777777" w:rsidR="00F268D3" w:rsidRDefault="00000000">
            <w:pPr>
              <w:pBdr>
                <w:top w:val="nil"/>
                <w:left w:val="nil"/>
                <w:bottom w:val="nil"/>
                <w:right w:val="nil"/>
                <w:between w:val="nil"/>
              </w:pBdr>
              <w:tabs>
                <w:tab w:val="left" w:pos="806"/>
              </w:tabs>
              <w:spacing w:before="9"/>
              <w:ind w:left="83"/>
              <w:rPr>
                <w:color w:val="000000"/>
              </w:rPr>
            </w:pPr>
            <w:r>
              <w:rPr>
                <w:color w:val="FFFFFF"/>
              </w:rPr>
              <w:t>29.</w:t>
            </w:r>
            <w:r>
              <w:rPr>
                <w:color w:val="FFFFFF"/>
              </w:rPr>
              <w:tab/>
              <w:t>IDENTIFICACIÓN DE CASO DE USO</w:t>
            </w:r>
          </w:p>
        </w:tc>
      </w:tr>
      <w:tr w:rsidR="00F268D3" w14:paraId="15C58989" w14:textId="77777777">
        <w:trPr>
          <w:trHeight w:val="85"/>
        </w:trPr>
        <w:tc>
          <w:tcPr>
            <w:tcW w:w="2342" w:type="dxa"/>
            <w:gridSpan w:val="4"/>
            <w:shd w:val="clear" w:color="auto" w:fill="DBE1ED"/>
          </w:tcPr>
          <w:p w14:paraId="79AA2290" w14:textId="77777777" w:rsidR="00F268D3" w:rsidRDefault="00000000">
            <w:pPr>
              <w:pBdr>
                <w:top w:val="nil"/>
                <w:left w:val="nil"/>
                <w:bottom w:val="nil"/>
                <w:right w:val="nil"/>
                <w:between w:val="nil"/>
              </w:pBdr>
              <w:spacing w:before="9"/>
              <w:ind w:left="83"/>
              <w:rPr>
                <w:color w:val="000000"/>
              </w:rPr>
            </w:pPr>
            <w:r>
              <w:rPr>
                <w:color w:val="000000"/>
              </w:rPr>
              <w:t>1.1 Id Caso</w:t>
            </w:r>
          </w:p>
        </w:tc>
        <w:tc>
          <w:tcPr>
            <w:tcW w:w="1409" w:type="dxa"/>
            <w:gridSpan w:val="5"/>
          </w:tcPr>
          <w:p w14:paraId="0EFCD531" w14:textId="77777777" w:rsidR="00F268D3" w:rsidRDefault="00000000">
            <w:pPr>
              <w:pBdr>
                <w:top w:val="nil"/>
                <w:left w:val="nil"/>
                <w:bottom w:val="nil"/>
                <w:right w:val="nil"/>
                <w:between w:val="nil"/>
              </w:pBdr>
              <w:spacing w:line="229" w:lineRule="auto"/>
              <w:ind w:left="74"/>
              <w:rPr>
                <w:color w:val="000000"/>
              </w:rPr>
            </w:pPr>
            <w:r>
              <w:rPr>
                <w:color w:val="000000"/>
              </w:rPr>
              <w:t>CUD005</w:t>
            </w:r>
          </w:p>
        </w:tc>
        <w:tc>
          <w:tcPr>
            <w:tcW w:w="1917" w:type="dxa"/>
            <w:gridSpan w:val="3"/>
            <w:shd w:val="clear" w:color="auto" w:fill="DBE1ED"/>
          </w:tcPr>
          <w:p w14:paraId="148B7B6A" w14:textId="77777777" w:rsidR="00F268D3" w:rsidRDefault="00000000">
            <w:pPr>
              <w:pBdr>
                <w:top w:val="nil"/>
                <w:left w:val="nil"/>
                <w:bottom w:val="nil"/>
                <w:right w:val="nil"/>
                <w:between w:val="nil"/>
              </w:pBdr>
              <w:spacing w:before="9"/>
              <w:ind w:left="71"/>
              <w:rPr>
                <w:color w:val="000000"/>
              </w:rPr>
            </w:pPr>
            <w:r>
              <w:rPr>
                <w:color w:val="000000"/>
              </w:rPr>
              <w:t>1.2 Nombre</w:t>
            </w:r>
          </w:p>
        </w:tc>
        <w:tc>
          <w:tcPr>
            <w:tcW w:w="5086" w:type="dxa"/>
            <w:gridSpan w:val="5"/>
          </w:tcPr>
          <w:p w14:paraId="460A5757" w14:textId="77777777" w:rsidR="00F268D3" w:rsidRDefault="00000000">
            <w:pPr>
              <w:pBdr>
                <w:top w:val="nil"/>
                <w:left w:val="nil"/>
                <w:bottom w:val="nil"/>
                <w:right w:val="nil"/>
                <w:between w:val="nil"/>
              </w:pBdr>
              <w:spacing w:line="229" w:lineRule="auto"/>
              <w:ind w:left="61"/>
              <w:rPr>
                <w:color w:val="000000"/>
              </w:rPr>
            </w:pPr>
            <w:r>
              <w:rPr>
                <w:color w:val="000000"/>
              </w:rPr>
              <w:t>gestionar ventas (consultar ventas)</w:t>
            </w:r>
          </w:p>
        </w:tc>
      </w:tr>
      <w:tr w:rsidR="00F268D3" w14:paraId="0E023634" w14:textId="77777777">
        <w:trPr>
          <w:trHeight w:val="85"/>
        </w:trPr>
        <w:tc>
          <w:tcPr>
            <w:tcW w:w="10754" w:type="dxa"/>
            <w:gridSpan w:val="17"/>
            <w:shd w:val="clear" w:color="auto" w:fill="001F5F"/>
          </w:tcPr>
          <w:p w14:paraId="563A19F2" w14:textId="77777777" w:rsidR="00F268D3" w:rsidRDefault="00000000">
            <w:pPr>
              <w:pBdr>
                <w:top w:val="nil"/>
                <w:left w:val="nil"/>
                <w:bottom w:val="nil"/>
                <w:right w:val="nil"/>
                <w:between w:val="nil"/>
              </w:pBdr>
              <w:tabs>
                <w:tab w:val="left" w:pos="806"/>
              </w:tabs>
              <w:spacing w:before="9"/>
              <w:ind w:left="83"/>
              <w:rPr>
                <w:color w:val="000000"/>
              </w:rPr>
            </w:pPr>
            <w:r>
              <w:rPr>
                <w:color w:val="FFFFFF"/>
              </w:rPr>
              <w:t>30.</w:t>
            </w:r>
            <w:r>
              <w:rPr>
                <w:color w:val="FFFFFF"/>
              </w:rPr>
              <w:tab/>
              <w:t>HISTÓRICO DE CASO DE USO</w:t>
            </w:r>
          </w:p>
        </w:tc>
      </w:tr>
      <w:tr w:rsidR="00F268D3" w14:paraId="4CA86AB2" w14:textId="77777777">
        <w:trPr>
          <w:trHeight w:val="85"/>
        </w:trPr>
        <w:tc>
          <w:tcPr>
            <w:tcW w:w="3121" w:type="dxa"/>
            <w:gridSpan w:val="7"/>
            <w:shd w:val="clear" w:color="auto" w:fill="DBE1ED"/>
          </w:tcPr>
          <w:p w14:paraId="05E621D7" w14:textId="77777777" w:rsidR="00F268D3" w:rsidRDefault="00000000">
            <w:pPr>
              <w:pBdr>
                <w:top w:val="nil"/>
                <w:left w:val="nil"/>
                <w:bottom w:val="nil"/>
                <w:right w:val="nil"/>
                <w:between w:val="nil"/>
              </w:pBdr>
              <w:spacing w:before="7"/>
              <w:ind w:left="83"/>
              <w:rPr>
                <w:color w:val="000000"/>
              </w:rPr>
            </w:pPr>
            <w:r>
              <w:rPr>
                <w:color w:val="000000"/>
              </w:rPr>
              <w:t>2.1 Autor</w:t>
            </w:r>
          </w:p>
        </w:tc>
        <w:tc>
          <w:tcPr>
            <w:tcW w:w="7633" w:type="dxa"/>
            <w:gridSpan w:val="10"/>
          </w:tcPr>
          <w:p w14:paraId="68ACEA61" w14:textId="77777777" w:rsidR="00F268D3" w:rsidRDefault="00000000">
            <w:pPr>
              <w:pBdr>
                <w:top w:val="nil"/>
                <w:left w:val="nil"/>
                <w:bottom w:val="nil"/>
                <w:right w:val="nil"/>
                <w:between w:val="nil"/>
              </w:pBdr>
              <w:spacing w:line="226" w:lineRule="auto"/>
              <w:ind w:left="69"/>
              <w:rPr>
                <w:color w:val="000000"/>
              </w:rPr>
            </w:pPr>
            <w:r>
              <w:rPr>
                <w:color w:val="000000"/>
              </w:rPr>
              <w:t>Juan polania</w:t>
            </w:r>
            <w:r>
              <w:t xml:space="preserve"> y Cesar Gonzalez</w:t>
            </w:r>
          </w:p>
        </w:tc>
      </w:tr>
      <w:tr w:rsidR="00F268D3" w14:paraId="7D0CB25F" w14:textId="77777777">
        <w:trPr>
          <w:trHeight w:val="85"/>
        </w:trPr>
        <w:tc>
          <w:tcPr>
            <w:tcW w:w="3121" w:type="dxa"/>
            <w:gridSpan w:val="7"/>
            <w:shd w:val="clear" w:color="auto" w:fill="DBE1ED"/>
          </w:tcPr>
          <w:p w14:paraId="7412183C" w14:textId="77777777" w:rsidR="00F268D3" w:rsidRDefault="00000000">
            <w:pPr>
              <w:pBdr>
                <w:top w:val="nil"/>
                <w:left w:val="nil"/>
                <w:bottom w:val="nil"/>
                <w:right w:val="nil"/>
                <w:between w:val="nil"/>
              </w:pBdr>
              <w:spacing w:before="9"/>
              <w:ind w:left="83"/>
              <w:rPr>
                <w:color w:val="000000"/>
              </w:rPr>
            </w:pPr>
            <w:r>
              <w:rPr>
                <w:color w:val="000000"/>
              </w:rPr>
              <w:t>2.2 Fecha Creación</w:t>
            </w:r>
          </w:p>
        </w:tc>
        <w:tc>
          <w:tcPr>
            <w:tcW w:w="2547" w:type="dxa"/>
            <w:gridSpan w:val="5"/>
          </w:tcPr>
          <w:p w14:paraId="7538B360" w14:textId="77777777" w:rsidR="00F268D3" w:rsidRDefault="00000000">
            <w:pPr>
              <w:pBdr>
                <w:top w:val="nil"/>
                <w:left w:val="nil"/>
                <w:bottom w:val="nil"/>
                <w:right w:val="nil"/>
                <w:between w:val="nil"/>
              </w:pBdr>
              <w:spacing w:line="226" w:lineRule="auto"/>
              <w:ind w:left="69"/>
              <w:rPr>
                <w:color w:val="000000"/>
              </w:rPr>
            </w:pPr>
            <w:r>
              <w:rPr>
                <w:color w:val="000000"/>
              </w:rPr>
              <w:t>25/</w:t>
            </w:r>
            <w:r>
              <w:t>10</w:t>
            </w:r>
            <w:r>
              <w:rPr>
                <w:color w:val="000000"/>
              </w:rPr>
              <w:t>/202</w:t>
            </w:r>
            <w:r>
              <w:t>5</w:t>
            </w:r>
          </w:p>
        </w:tc>
        <w:tc>
          <w:tcPr>
            <w:tcW w:w="4194" w:type="dxa"/>
            <w:gridSpan w:val="2"/>
            <w:shd w:val="clear" w:color="auto" w:fill="DBE1ED"/>
          </w:tcPr>
          <w:p w14:paraId="1B465433" w14:textId="77777777" w:rsidR="00F268D3" w:rsidRDefault="00000000">
            <w:pPr>
              <w:pBdr>
                <w:top w:val="nil"/>
                <w:left w:val="nil"/>
                <w:bottom w:val="nil"/>
                <w:right w:val="nil"/>
                <w:between w:val="nil"/>
              </w:pBdr>
              <w:tabs>
                <w:tab w:val="left" w:pos="786"/>
              </w:tabs>
              <w:spacing w:before="9"/>
              <w:ind w:left="61"/>
              <w:rPr>
                <w:color w:val="000000"/>
              </w:rPr>
            </w:pPr>
            <w:r>
              <w:rPr>
                <w:color w:val="000000"/>
              </w:rPr>
              <w:t>2.1</w:t>
            </w:r>
            <w:r>
              <w:rPr>
                <w:color w:val="000000"/>
              </w:rPr>
              <w:tab/>
              <w:t>Última Actualización</w:t>
            </w:r>
          </w:p>
        </w:tc>
        <w:tc>
          <w:tcPr>
            <w:tcW w:w="892" w:type="dxa"/>
            <w:gridSpan w:val="3"/>
          </w:tcPr>
          <w:p w14:paraId="7418F8C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B7AF87C" w14:textId="77777777">
        <w:trPr>
          <w:trHeight w:val="496"/>
        </w:trPr>
        <w:tc>
          <w:tcPr>
            <w:tcW w:w="3121" w:type="dxa"/>
            <w:gridSpan w:val="7"/>
            <w:shd w:val="clear" w:color="auto" w:fill="DBE1ED"/>
          </w:tcPr>
          <w:p w14:paraId="6B23DCD2" w14:textId="77777777" w:rsidR="00F268D3" w:rsidRDefault="00000000">
            <w:pPr>
              <w:pBdr>
                <w:top w:val="nil"/>
                <w:left w:val="nil"/>
                <w:bottom w:val="nil"/>
                <w:right w:val="nil"/>
                <w:between w:val="nil"/>
              </w:pBdr>
              <w:spacing w:before="7"/>
              <w:ind w:left="83"/>
              <w:rPr>
                <w:color w:val="000000"/>
              </w:rPr>
            </w:pPr>
            <w:r>
              <w:rPr>
                <w:color w:val="000000"/>
              </w:rPr>
              <w:t>2.4 Actualizado por</w:t>
            </w:r>
          </w:p>
        </w:tc>
        <w:tc>
          <w:tcPr>
            <w:tcW w:w="2547" w:type="dxa"/>
            <w:gridSpan w:val="5"/>
          </w:tcPr>
          <w:p w14:paraId="59DB5D4C" w14:textId="77777777" w:rsidR="00F268D3" w:rsidRDefault="00000000">
            <w:pPr>
              <w:pBdr>
                <w:top w:val="nil"/>
                <w:left w:val="nil"/>
                <w:bottom w:val="nil"/>
                <w:right w:val="nil"/>
                <w:between w:val="nil"/>
              </w:pBdr>
              <w:spacing w:line="211" w:lineRule="auto"/>
              <w:ind w:left="69"/>
              <w:rPr>
                <w:color w:val="000000"/>
              </w:rPr>
            </w:pPr>
            <w:r>
              <w:rPr>
                <w:color w:val="000000"/>
              </w:rPr>
              <w:t>Juan polania</w:t>
            </w:r>
            <w:r>
              <w:t xml:space="preserve"> y Cesar Gonzalez</w:t>
            </w:r>
          </w:p>
        </w:tc>
        <w:tc>
          <w:tcPr>
            <w:tcW w:w="4194" w:type="dxa"/>
            <w:gridSpan w:val="2"/>
            <w:shd w:val="clear" w:color="auto" w:fill="DBE1ED"/>
          </w:tcPr>
          <w:p w14:paraId="4F9713EF" w14:textId="77777777" w:rsidR="00F268D3" w:rsidRDefault="00000000">
            <w:pPr>
              <w:pBdr>
                <w:top w:val="nil"/>
                <w:left w:val="nil"/>
                <w:bottom w:val="nil"/>
                <w:right w:val="nil"/>
                <w:between w:val="nil"/>
              </w:pBdr>
              <w:spacing w:before="7"/>
              <w:ind w:left="61"/>
              <w:rPr>
                <w:color w:val="000000"/>
              </w:rPr>
            </w:pPr>
            <w:r>
              <w:rPr>
                <w:color w:val="000000"/>
              </w:rPr>
              <w:t>2.5 Versión</w:t>
            </w:r>
          </w:p>
        </w:tc>
        <w:tc>
          <w:tcPr>
            <w:tcW w:w="892" w:type="dxa"/>
            <w:gridSpan w:val="3"/>
          </w:tcPr>
          <w:p w14:paraId="71E4A42B" w14:textId="77777777" w:rsidR="00F268D3" w:rsidRDefault="00000000">
            <w:pPr>
              <w:pBdr>
                <w:top w:val="nil"/>
                <w:left w:val="nil"/>
                <w:bottom w:val="nil"/>
                <w:right w:val="nil"/>
                <w:between w:val="nil"/>
              </w:pBdr>
              <w:spacing w:before="7"/>
              <w:ind w:left="60"/>
              <w:rPr>
                <w:color w:val="000000"/>
              </w:rPr>
            </w:pPr>
            <w:r>
              <w:rPr>
                <w:color w:val="000000"/>
              </w:rPr>
              <w:t>1.0</w:t>
            </w:r>
          </w:p>
        </w:tc>
      </w:tr>
      <w:tr w:rsidR="00F268D3" w14:paraId="573325F3" w14:textId="77777777">
        <w:trPr>
          <w:trHeight w:val="85"/>
        </w:trPr>
        <w:tc>
          <w:tcPr>
            <w:tcW w:w="10754" w:type="dxa"/>
            <w:gridSpan w:val="17"/>
            <w:shd w:val="clear" w:color="auto" w:fill="001F5F"/>
          </w:tcPr>
          <w:p w14:paraId="679B986B" w14:textId="77777777" w:rsidR="00F268D3" w:rsidRDefault="00000000">
            <w:pPr>
              <w:pBdr>
                <w:top w:val="nil"/>
                <w:left w:val="nil"/>
                <w:bottom w:val="nil"/>
                <w:right w:val="nil"/>
                <w:between w:val="nil"/>
              </w:pBdr>
              <w:tabs>
                <w:tab w:val="left" w:pos="856"/>
              </w:tabs>
              <w:spacing w:before="7"/>
              <w:ind w:left="83"/>
              <w:rPr>
                <w:color w:val="000000"/>
              </w:rPr>
            </w:pPr>
            <w:r>
              <w:rPr>
                <w:color w:val="FFFFFF"/>
              </w:rPr>
              <w:t>14.</w:t>
            </w:r>
            <w:r>
              <w:rPr>
                <w:color w:val="FFFFFF"/>
              </w:rPr>
              <w:tab/>
              <w:t>DEFINICIÓN DE UN CASO DE USO</w:t>
            </w:r>
          </w:p>
        </w:tc>
      </w:tr>
      <w:tr w:rsidR="00F268D3" w14:paraId="20B8EF60" w14:textId="77777777">
        <w:trPr>
          <w:trHeight w:val="85"/>
        </w:trPr>
        <w:tc>
          <w:tcPr>
            <w:tcW w:w="10754" w:type="dxa"/>
            <w:gridSpan w:val="17"/>
            <w:shd w:val="clear" w:color="auto" w:fill="C5D9ED"/>
          </w:tcPr>
          <w:p w14:paraId="6043B663" w14:textId="77777777" w:rsidR="00F268D3" w:rsidRDefault="00000000">
            <w:pPr>
              <w:pBdr>
                <w:top w:val="nil"/>
                <w:left w:val="nil"/>
                <w:bottom w:val="nil"/>
                <w:right w:val="nil"/>
                <w:between w:val="nil"/>
              </w:pBdr>
              <w:spacing w:before="12"/>
              <w:ind w:left="83"/>
              <w:rPr>
                <w:b/>
                <w:bCs/>
                <w:color w:val="000000"/>
              </w:rPr>
            </w:pPr>
            <w:r>
              <w:rPr>
                <w:b/>
                <w:bCs/>
                <w:color w:val="000000"/>
              </w:rPr>
              <w:t>3.1 DESCRIPCIÓN</w:t>
            </w:r>
          </w:p>
        </w:tc>
      </w:tr>
      <w:tr w:rsidR="00F268D3" w14:paraId="04CA88A3" w14:textId="77777777">
        <w:trPr>
          <w:trHeight w:val="85"/>
        </w:trPr>
        <w:tc>
          <w:tcPr>
            <w:tcW w:w="10754" w:type="dxa"/>
            <w:gridSpan w:val="17"/>
          </w:tcPr>
          <w:p w14:paraId="71C3EF91" w14:textId="77777777" w:rsidR="00F268D3" w:rsidRDefault="00000000">
            <w:pPr>
              <w:pBdr>
                <w:top w:val="nil"/>
                <w:left w:val="nil"/>
                <w:bottom w:val="nil"/>
                <w:right w:val="nil"/>
                <w:between w:val="nil"/>
              </w:pBdr>
              <w:spacing w:before="7"/>
              <w:ind w:left="83"/>
              <w:rPr>
                <w:color w:val="000000"/>
              </w:rPr>
            </w:pPr>
            <w:r>
              <w:rPr>
                <w:color w:val="000000"/>
              </w:rPr>
              <w:t>Mediante este caso de uso se define el proceso para que el administrador puede modificar el producto</w:t>
            </w:r>
          </w:p>
        </w:tc>
      </w:tr>
      <w:tr w:rsidR="00F268D3" w14:paraId="3C3DFB0F" w14:textId="77777777">
        <w:trPr>
          <w:trHeight w:val="85"/>
        </w:trPr>
        <w:tc>
          <w:tcPr>
            <w:tcW w:w="10754" w:type="dxa"/>
            <w:gridSpan w:val="17"/>
            <w:shd w:val="clear" w:color="auto" w:fill="C5D9ED"/>
          </w:tcPr>
          <w:p w14:paraId="68E88B89" w14:textId="77777777" w:rsidR="00F268D3" w:rsidRDefault="00000000">
            <w:pPr>
              <w:pBdr>
                <w:top w:val="nil"/>
                <w:left w:val="nil"/>
                <w:bottom w:val="nil"/>
                <w:right w:val="nil"/>
                <w:between w:val="nil"/>
              </w:pBdr>
              <w:spacing w:before="7"/>
              <w:ind w:left="83"/>
              <w:rPr>
                <w:b/>
                <w:bCs/>
                <w:color w:val="000000"/>
              </w:rPr>
            </w:pPr>
            <w:r>
              <w:rPr>
                <w:b/>
                <w:bCs/>
                <w:color w:val="000000"/>
              </w:rPr>
              <w:t>3.2 ACTORES</w:t>
            </w:r>
          </w:p>
        </w:tc>
      </w:tr>
      <w:tr w:rsidR="00F268D3" w14:paraId="00B916C4" w14:textId="77777777">
        <w:trPr>
          <w:trHeight w:val="85"/>
        </w:trPr>
        <w:tc>
          <w:tcPr>
            <w:tcW w:w="10754" w:type="dxa"/>
            <w:gridSpan w:val="17"/>
          </w:tcPr>
          <w:p w14:paraId="30D544B1" w14:textId="77777777" w:rsidR="00F268D3" w:rsidRDefault="00000000">
            <w:pPr>
              <w:pBdr>
                <w:top w:val="nil"/>
                <w:left w:val="nil"/>
                <w:bottom w:val="nil"/>
                <w:right w:val="nil"/>
                <w:between w:val="nil"/>
              </w:pBdr>
              <w:spacing w:before="7"/>
              <w:ind w:left="83"/>
              <w:rPr>
                <w:color w:val="000000"/>
              </w:rPr>
            </w:pPr>
            <w:r>
              <w:rPr>
                <w:color w:val="000000"/>
              </w:rPr>
              <w:t>Administrador</w:t>
            </w:r>
          </w:p>
        </w:tc>
      </w:tr>
      <w:tr w:rsidR="00F268D3" w14:paraId="59806B50" w14:textId="77777777">
        <w:trPr>
          <w:trHeight w:val="85"/>
        </w:trPr>
        <w:tc>
          <w:tcPr>
            <w:tcW w:w="10754" w:type="dxa"/>
            <w:gridSpan w:val="17"/>
            <w:shd w:val="clear" w:color="auto" w:fill="C5D9ED"/>
          </w:tcPr>
          <w:p w14:paraId="57AB1639" w14:textId="77777777" w:rsidR="00F268D3" w:rsidRDefault="00000000">
            <w:pPr>
              <w:pBdr>
                <w:top w:val="nil"/>
                <w:left w:val="nil"/>
                <w:bottom w:val="nil"/>
                <w:right w:val="nil"/>
                <w:between w:val="nil"/>
              </w:pBdr>
              <w:spacing w:before="7"/>
              <w:ind w:left="83"/>
              <w:rPr>
                <w:b/>
                <w:bCs/>
                <w:color w:val="000000"/>
              </w:rPr>
            </w:pPr>
            <w:r>
              <w:rPr>
                <w:b/>
                <w:bCs/>
                <w:color w:val="000000"/>
              </w:rPr>
              <w:t>3.3 PRECONDICIONES</w:t>
            </w:r>
          </w:p>
        </w:tc>
      </w:tr>
      <w:tr w:rsidR="00F268D3" w14:paraId="0EBD7A38" w14:textId="77777777">
        <w:trPr>
          <w:trHeight w:val="306"/>
        </w:trPr>
        <w:tc>
          <w:tcPr>
            <w:tcW w:w="10754" w:type="dxa"/>
            <w:gridSpan w:val="17"/>
          </w:tcPr>
          <w:p w14:paraId="2EA1C2DE" w14:textId="77777777" w:rsidR="00F268D3" w:rsidRDefault="00000000">
            <w:pPr>
              <w:pBdr>
                <w:top w:val="nil"/>
                <w:left w:val="nil"/>
                <w:bottom w:val="nil"/>
                <w:right w:val="nil"/>
                <w:between w:val="nil"/>
              </w:pBdr>
              <w:spacing w:line="229" w:lineRule="auto"/>
              <w:ind w:left="83"/>
              <w:rPr>
                <w:color w:val="000000"/>
              </w:rPr>
            </w:pPr>
            <w:r>
              <w:rPr>
                <w:color w:val="000000"/>
              </w:rPr>
              <w:t>El administrador debe de haber ingresado al sistema y seguido los pasos que pide el sistema</w:t>
            </w:r>
          </w:p>
        </w:tc>
      </w:tr>
      <w:tr w:rsidR="00F268D3" w14:paraId="11697432" w14:textId="77777777">
        <w:trPr>
          <w:trHeight w:val="85"/>
        </w:trPr>
        <w:tc>
          <w:tcPr>
            <w:tcW w:w="10754" w:type="dxa"/>
            <w:gridSpan w:val="17"/>
            <w:shd w:val="clear" w:color="auto" w:fill="C5D9ED"/>
          </w:tcPr>
          <w:p w14:paraId="16067955" w14:textId="77777777" w:rsidR="00F268D3" w:rsidRDefault="00000000">
            <w:pPr>
              <w:pBdr>
                <w:top w:val="nil"/>
                <w:left w:val="nil"/>
                <w:bottom w:val="nil"/>
                <w:right w:val="nil"/>
                <w:between w:val="nil"/>
              </w:pBdr>
              <w:spacing w:before="7"/>
              <w:ind w:left="83"/>
              <w:rPr>
                <w:b/>
                <w:bCs/>
                <w:color w:val="000000"/>
              </w:rPr>
            </w:pPr>
            <w:r>
              <w:rPr>
                <w:b/>
                <w:bCs/>
                <w:color w:val="000000"/>
              </w:rPr>
              <w:t>3.4 FLUJO NORMAL</w:t>
            </w:r>
          </w:p>
        </w:tc>
      </w:tr>
      <w:tr w:rsidR="00F268D3" w14:paraId="01C436AE" w14:textId="77777777">
        <w:trPr>
          <w:trHeight w:val="275"/>
        </w:trPr>
        <w:tc>
          <w:tcPr>
            <w:tcW w:w="10754" w:type="dxa"/>
            <w:gridSpan w:val="17"/>
          </w:tcPr>
          <w:p w14:paraId="159B4C20" w14:textId="77777777" w:rsidR="00F268D3" w:rsidRDefault="00000000">
            <w:pPr>
              <w:pBdr>
                <w:top w:val="nil"/>
                <w:left w:val="nil"/>
                <w:bottom w:val="nil"/>
                <w:right w:val="nil"/>
                <w:between w:val="nil"/>
              </w:pBdr>
              <w:ind w:left="83"/>
              <w:rPr>
                <w:color w:val="000000"/>
              </w:rPr>
            </w:pPr>
            <w:r>
              <w:rPr>
                <w:color w:val="000000"/>
              </w:rPr>
              <w:t>Contando con las precondiciones el flujo normal será el siguiente</w:t>
            </w:r>
            <w:r>
              <w:rPr>
                <w:color w:val="001F5F"/>
              </w:rPr>
              <w:t>:</w:t>
            </w:r>
          </w:p>
        </w:tc>
      </w:tr>
      <w:tr w:rsidR="00F268D3" w14:paraId="5CD934DF" w14:textId="77777777">
        <w:trPr>
          <w:trHeight w:val="513"/>
        </w:trPr>
        <w:tc>
          <w:tcPr>
            <w:tcW w:w="236" w:type="dxa"/>
            <w:tcBorders>
              <w:bottom w:val="nil"/>
            </w:tcBorders>
            <w:shd w:val="clear" w:color="auto" w:fill="C5D9ED"/>
          </w:tcPr>
          <w:p w14:paraId="5F72568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shd w:val="clear" w:color="auto" w:fill="C5D9ED"/>
          </w:tcPr>
          <w:p w14:paraId="406E3E0E" w14:textId="77777777" w:rsidR="00F268D3" w:rsidRDefault="00000000">
            <w:pPr>
              <w:pBdr>
                <w:top w:val="nil"/>
                <w:left w:val="nil"/>
                <w:bottom w:val="nil"/>
                <w:right w:val="nil"/>
                <w:between w:val="nil"/>
              </w:pBdr>
              <w:spacing w:line="248" w:lineRule="auto"/>
              <w:ind w:left="47" w:right="29"/>
              <w:jc w:val="center"/>
              <w:rPr>
                <w:b/>
                <w:bCs/>
                <w:color w:val="000000"/>
              </w:rPr>
            </w:pPr>
            <w:r>
              <w:rPr>
                <w:b/>
                <w:bCs/>
                <w:color w:val="000000"/>
              </w:rPr>
              <w:t>Paso</w:t>
            </w:r>
          </w:p>
        </w:tc>
        <w:tc>
          <w:tcPr>
            <w:tcW w:w="3504" w:type="dxa"/>
            <w:gridSpan w:val="8"/>
            <w:shd w:val="clear" w:color="auto" w:fill="C5D9ED"/>
          </w:tcPr>
          <w:p w14:paraId="604F74BA" w14:textId="77777777" w:rsidR="00F268D3" w:rsidRDefault="00000000">
            <w:pPr>
              <w:pBdr>
                <w:top w:val="nil"/>
                <w:left w:val="nil"/>
                <w:bottom w:val="nil"/>
                <w:right w:val="nil"/>
                <w:between w:val="nil"/>
              </w:pBdr>
              <w:spacing w:before="9"/>
              <w:ind w:left="18"/>
              <w:jc w:val="center"/>
              <w:rPr>
                <w:b/>
                <w:bCs/>
                <w:color w:val="000000"/>
              </w:rPr>
            </w:pPr>
            <w:r>
              <w:rPr>
                <w:b/>
                <w:bCs/>
                <w:color w:val="000000"/>
              </w:rPr>
              <w:t>Actor</w:t>
            </w:r>
          </w:p>
        </w:tc>
        <w:tc>
          <w:tcPr>
            <w:tcW w:w="6098" w:type="dxa"/>
            <w:gridSpan w:val="6"/>
            <w:shd w:val="clear" w:color="auto" w:fill="C5D9ED"/>
          </w:tcPr>
          <w:p w14:paraId="633DF503" w14:textId="77777777" w:rsidR="00F268D3" w:rsidRDefault="00000000">
            <w:pPr>
              <w:pBdr>
                <w:top w:val="nil"/>
                <w:left w:val="nil"/>
                <w:bottom w:val="nil"/>
                <w:right w:val="nil"/>
                <w:between w:val="nil"/>
              </w:pBdr>
              <w:spacing w:before="9"/>
              <w:ind w:left="1" w:right="2"/>
              <w:jc w:val="center"/>
              <w:rPr>
                <w:b/>
                <w:bCs/>
                <w:color w:val="000000"/>
              </w:rPr>
            </w:pPr>
            <w:r>
              <w:rPr>
                <w:b/>
                <w:bCs/>
                <w:color w:val="000000"/>
              </w:rPr>
              <w:t>Sistema</w:t>
            </w:r>
          </w:p>
        </w:tc>
        <w:tc>
          <w:tcPr>
            <w:tcW w:w="236" w:type="dxa"/>
            <w:tcBorders>
              <w:bottom w:val="nil"/>
            </w:tcBorders>
          </w:tcPr>
          <w:p w14:paraId="5AED4E14"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23D9C7AB" w14:textId="77777777">
        <w:trPr>
          <w:trHeight w:val="352"/>
        </w:trPr>
        <w:tc>
          <w:tcPr>
            <w:tcW w:w="236" w:type="dxa"/>
            <w:tcBorders>
              <w:top w:val="nil"/>
              <w:bottom w:val="nil"/>
            </w:tcBorders>
          </w:tcPr>
          <w:p w14:paraId="13CE468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tcPr>
          <w:p w14:paraId="6B7451A7" w14:textId="77777777" w:rsidR="00F268D3" w:rsidRDefault="00000000">
            <w:pPr>
              <w:pBdr>
                <w:top w:val="nil"/>
                <w:left w:val="nil"/>
                <w:bottom w:val="nil"/>
                <w:right w:val="nil"/>
                <w:between w:val="nil"/>
              </w:pBdr>
              <w:spacing w:before="7"/>
              <w:ind w:left="47"/>
              <w:jc w:val="center"/>
              <w:rPr>
                <w:color w:val="000000"/>
              </w:rPr>
            </w:pPr>
            <w:r>
              <w:rPr>
                <w:color w:val="000000"/>
              </w:rPr>
              <w:t>1</w:t>
            </w:r>
          </w:p>
        </w:tc>
        <w:tc>
          <w:tcPr>
            <w:tcW w:w="3504" w:type="dxa"/>
            <w:gridSpan w:val="8"/>
          </w:tcPr>
          <w:p w14:paraId="686D5EBD" w14:textId="77777777" w:rsidR="00F268D3" w:rsidRDefault="00000000">
            <w:pPr>
              <w:pBdr>
                <w:top w:val="nil"/>
                <w:left w:val="nil"/>
                <w:bottom w:val="nil"/>
                <w:right w:val="nil"/>
                <w:between w:val="nil"/>
              </w:pBdr>
              <w:spacing w:line="226" w:lineRule="auto"/>
              <w:rPr>
                <w:color w:val="000000"/>
              </w:rPr>
            </w:pPr>
            <w:r>
              <w:rPr>
                <w:color w:val="000000"/>
              </w:rPr>
              <w:t>Ingresa a la página web</w:t>
            </w:r>
          </w:p>
        </w:tc>
        <w:tc>
          <w:tcPr>
            <w:tcW w:w="6098" w:type="dxa"/>
            <w:gridSpan w:val="6"/>
          </w:tcPr>
          <w:p w14:paraId="46D8683A" w14:textId="77777777" w:rsidR="00F268D3" w:rsidRDefault="00000000">
            <w:pPr>
              <w:pBdr>
                <w:top w:val="nil"/>
                <w:left w:val="nil"/>
                <w:bottom w:val="nil"/>
                <w:right w:val="nil"/>
                <w:between w:val="nil"/>
              </w:pBdr>
              <w:spacing w:line="226" w:lineRule="auto"/>
              <w:rPr>
                <w:color w:val="000000"/>
              </w:rPr>
            </w:pPr>
            <w:r>
              <w:rPr>
                <w:color w:val="000000"/>
              </w:rPr>
              <w:t>Abre la ventana de dicho sistema</w:t>
            </w:r>
          </w:p>
        </w:tc>
        <w:tc>
          <w:tcPr>
            <w:tcW w:w="236" w:type="dxa"/>
            <w:tcBorders>
              <w:top w:val="nil"/>
              <w:bottom w:val="nil"/>
            </w:tcBorders>
          </w:tcPr>
          <w:p w14:paraId="772364A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86DDB9C" w14:textId="77777777">
        <w:trPr>
          <w:trHeight w:val="85"/>
        </w:trPr>
        <w:tc>
          <w:tcPr>
            <w:tcW w:w="236" w:type="dxa"/>
            <w:tcBorders>
              <w:top w:val="nil"/>
              <w:bottom w:val="nil"/>
            </w:tcBorders>
          </w:tcPr>
          <w:p w14:paraId="74CDB2F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tcPr>
          <w:p w14:paraId="12580215" w14:textId="77777777" w:rsidR="00F268D3" w:rsidRDefault="00000000">
            <w:pPr>
              <w:pBdr>
                <w:top w:val="nil"/>
                <w:left w:val="nil"/>
                <w:bottom w:val="nil"/>
                <w:right w:val="nil"/>
                <w:between w:val="nil"/>
              </w:pBdr>
              <w:spacing w:before="9"/>
              <w:ind w:left="47"/>
              <w:jc w:val="center"/>
              <w:rPr>
                <w:color w:val="000000"/>
              </w:rPr>
            </w:pPr>
            <w:r>
              <w:rPr>
                <w:color w:val="000000"/>
              </w:rPr>
              <w:t>2</w:t>
            </w:r>
          </w:p>
        </w:tc>
        <w:tc>
          <w:tcPr>
            <w:tcW w:w="3504" w:type="dxa"/>
            <w:gridSpan w:val="8"/>
          </w:tcPr>
          <w:p w14:paraId="55548A69" w14:textId="77777777" w:rsidR="00F268D3" w:rsidRDefault="00000000">
            <w:pPr>
              <w:pBdr>
                <w:top w:val="nil"/>
                <w:left w:val="nil"/>
                <w:bottom w:val="nil"/>
                <w:right w:val="nil"/>
                <w:between w:val="nil"/>
              </w:pBdr>
              <w:spacing w:line="206" w:lineRule="auto"/>
              <w:ind w:right="1489"/>
              <w:rPr>
                <w:color w:val="000000"/>
              </w:rPr>
            </w:pPr>
            <w:r>
              <w:rPr>
                <w:color w:val="000000"/>
              </w:rPr>
              <w:t>Inicia sesión</w:t>
            </w:r>
          </w:p>
        </w:tc>
        <w:tc>
          <w:tcPr>
            <w:tcW w:w="6098" w:type="dxa"/>
            <w:gridSpan w:val="6"/>
          </w:tcPr>
          <w:p w14:paraId="274ED37C" w14:textId="77777777" w:rsidR="00F268D3" w:rsidRDefault="00000000">
            <w:pPr>
              <w:pBdr>
                <w:top w:val="nil"/>
                <w:left w:val="nil"/>
                <w:bottom w:val="nil"/>
                <w:right w:val="nil"/>
                <w:between w:val="nil"/>
              </w:pBdr>
              <w:spacing w:line="226" w:lineRule="auto"/>
              <w:rPr>
                <w:color w:val="000000"/>
              </w:rPr>
            </w:pPr>
            <w:r>
              <w:rPr>
                <w:color w:val="000000"/>
              </w:rPr>
              <w:t>El sistema abre el campo según el actor</w:t>
            </w:r>
          </w:p>
        </w:tc>
        <w:tc>
          <w:tcPr>
            <w:tcW w:w="236" w:type="dxa"/>
            <w:tcBorders>
              <w:top w:val="nil"/>
              <w:bottom w:val="nil"/>
            </w:tcBorders>
          </w:tcPr>
          <w:p w14:paraId="161400C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D050201" w14:textId="77777777">
        <w:trPr>
          <w:trHeight w:val="85"/>
        </w:trPr>
        <w:tc>
          <w:tcPr>
            <w:tcW w:w="236" w:type="dxa"/>
            <w:tcBorders>
              <w:top w:val="nil"/>
              <w:bottom w:val="nil"/>
            </w:tcBorders>
          </w:tcPr>
          <w:p w14:paraId="498EADF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tcPr>
          <w:p w14:paraId="01B3A7DC" w14:textId="77777777" w:rsidR="00F268D3" w:rsidRDefault="00000000">
            <w:pPr>
              <w:pBdr>
                <w:top w:val="nil"/>
                <w:left w:val="nil"/>
                <w:bottom w:val="nil"/>
                <w:right w:val="nil"/>
                <w:between w:val="nil"/>
              </w:pBdr>
              <w:spacing w:before="7"/>
              <w:ind w:left="47"/>
              <w:jc w:val="center"/>
              <w:rPr>
                <w:color w:val="000000"/>
              </w:rPr>
            </w:pPr>
            <w:r>
              <w:rPr>
                <w:color w:val="000000"/>
              </w:rPr>
              <w:t>3</w:t>
            </w:r>
          </w:p>
        </w:tc>
        <w:tc>
          <w:tcPr>
            <w:tcW w:w="3504" w:type="dxa"/>
            <w:gridSpan w:val="8"/>
          </w:tcPr>
          <w:p w14:paraId="643B43F7" w14:textId="77777777" w:rsidR="00F268D3" w:rsidRDefault="00000000">
            <w:pPr>
              <w:pBdr>
                <w:top w:val="nil"/>
                <w:left w:val="nil"/>
                <w:bottom w:val="nil"/>
                <w:right w:val="nil"/>
                <w:between w:val="nil"/>
              </w:pBdr>
              <w:spacing w:line="226" w:lineRule="auto"/>
              <w:rPr>
                <w:color w:val="000000"/>
              </w:rPr>
            </w:pPr>
            <w:r>
              <w:rPr>
                <w:color w:val="000000"/>
              </w:rPr>
              <w:t>Da clic en consultar ventas</w:t>
            </w:r>
          </w:p>
        </w:tc>
        <w:tc>
          <w:tcPr>
            <w:tcW w:w="6098" w:type="dxa"/>
            <w:gridSpan w:val="6"/>
          </w:tcPr>
          <w:p w14:paraId="50AB388B" w14:textId="77777777" w:rsidR="00F268D3" w:rsidRDefault="00000000">
            <w:pPr>
              <w:pBdr>
                <w:top w:val="nil"/>
                <w:left w:val="nil"/>
                <w:bottom w:val="nil"/>
                <w:right w:val="nil"/>
                <w:between w:val="nil"/>
              </w:pBdr>
              <w:spacing w:line="204" w:lineRule="auto"/>
              <w:ind w:right="100"/>
              <w:rPr>
                <w:color w:val="000000"/>
              </w:rPr>
            </w:pPr>
            <w:r>
              <w:rPr>
                <w:color w:val="000000"/>
              </w:rPr>
              <w:t>Muestra un formulario para que la acción sea requerida</w:t>
            </w:r>
          </w:p>
        </w:tc>
        <w:tc>
          <w:tcPr>
            <w:tcW w:w="236" w:type="dxa"/>
            <w:tcBorders>
              <w:top w:val="nil"/>
              <w:bottom w:val="nil"/>
            </w:tcBorders>
          </w:tcPr>
          <w:p w14:paraId="53A506D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21DBF6ED" w14:textId="77777777">
        <w:trPr>
          <w:trHeight w:val="85"/>
        </w:trPr>
        <w:tc>
          <w:tcPr>
            <w:tcW w:w="236" w:type="dxa"/>
            <w:tcBorders>
              <w:top w:val="nil"/>
              <w:bottom w:val="nil"/>
            </w:tcBorders>
          </w:tcPr>
          <w:p w14:paraId="442AE9A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tcPr>
          <w:p w14:paraId="3D51BCB3" w14:textId="77777777" w:rsidR="00F268D3" w:rsidRDefault="00000000">
            <w:pPr>
              <w:pBdr>
                <w:top w:val="nil"/>
                <w:left w:val="nil"/>
                <w:bottom w:val="nil"/>
                <w:right w:val="nil"/>
                <w:between w:val="nil"/>
              </w:pBdr>
              <w:spacing w:before="9"/>
              <w:ind w:left="47"/>
              <w:jc w:val="center"/>
              <w:rPr>
                <w:color w:val="000000"/>
              </w:rPr>
            </w:pPr>
            <w:r>
              <w:rPr>
                <w:color w:val="000000"/>
              </w:rPr>
              <w:t>4</w:t>
            </w:r>
          </w:p>
        </w:tc>
        <w:tc>
          <w:tcPr>
            <w:tcW w:w="3504" w:type="dxa"/>
            <w:gridSpan w:val="8"/>
          </w:tcPr>
          <w:p w14:paraId="03C0F87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098" w:type="dxa"/>
            <w:gridSpan w:val="6"/>
          </w:tcPr>
          <w:p w14:paraId="1D09CEF8" w14:textId="77777777" w:rsidR="00F268D3" w:rsidRDefault="00000000">
            <w:pPr>
              <w:pBdr>
                <w:top w:val="nil"/>
                <w:left w:val="nil"/>
                <w:bottom w:val="nil"/>
                <w:right w:val="nil"/>
                <w:between w:val="nil"/>
              </w:pBdr>
              <w:spacing w:line="226" w:lineRule="auto"/>
              <w:ind w:right="1"/>
              <w:rPr>
                <w:color w:val="000000"/>
              </w:rPr>
            </w:pPr>
            <w:r>
              <w:rPr>
                <w:color w:val="000000"/>
              </w:rPr>
              <w:t>Pide los datos</w:t>
            </w:r>
          </w:p>
        </w:tc>
        <w:tc>
          <w:tcPr>
            <w:tcW w:w="236" w:type="dxa"/>
            <w:tcBorders>
              <w:top w:val="nil"/>
              <w:bottom w:val="nil"/>
            </w:tcBorders>
          </w:tcPr>
          <w:p w14:paraId="1C55C7B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29DAAAB3" w14:textId="77777777">
        <w:trPr>
          <w:trHeight w:val="352"/>
        </w:trPr>
        <w:tc>
          <w:tcPr>
            <w:tcW w:w="236" w:type="dxa"/>
            <w:tcBorders>
              <w:top w:val="nil"/>
              <w:bottom w:val="nil"/>
            </w:tcBorders>
          </w:tcPr>
          <w:p w14:paraId="0E9C991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tcPr>
          <w:p w14:paraId="28AA13FF" w14:textId="77777777" w:rsidR="00F268D3" w:rsidRDefault="00000000">
            <w:pPr>
              <w:pBdr>
                <w:top w:val="nil"/>
                <w:left w:val="nil"/>
                <w:bottom w:val="nil"/>
                <w:right w:val="nil"/>
                <w:between w:val="nil"/>
              </w:pBdr>
              <w:spacing w:before="7"/>
              <w:ind w:left="47"/>
              <w:jc w:val="center"/>
              <w:rPr>
                <w:color w:val="000000"/>
              </w:rPr>
            </w:pPr>
            <w:r>
              <w:rPr>
                <w:color w:val="000000"/>
              </w:rPr>
              <w:t>5</w:t>
            </w:r>
          </w:p>
        </w:tc>
        <w:tc>
          <w:tcPr>
            <w:tcW w:w="3504" w:type="dxa"/>
            <w:gridSpan w:val="8"/>
          </w:tcPr>
          <w:p w14:paraId="1FCDF528" w14:textId="77777777" w:rsidR="00F268D3" w:rsidRDefault="00000000">
            <w:pPr>
              <w:pBdr>
                <w:top w:val="nil"/>
                <w:left w:val="nil"/>
                <w:bottom w:val="nil"/>
                <w:right w:val="nil"/>
                <w:between w:val="nil"/>
              </w:pBdr>
              <w:spacing w:line="226" w:lineRule="auto"/>
              <w:rPr>
                <w:color w:val="000000"/>
              </w:rPr>
            </w:pPr>
            <w:r>
              <w:rPr>
                <w:color w:val="000000"/>
              </w:rPr>
              <w:t>Da los datos requeridos</w:t>
            </w:r>
          </w:p>
        </w:tc>
        <w:tc>
          <w:tcPr>
            <w:tcW w:w="6098" w:type="dxa"/>
            <w:gridSpan w:val="6"/>
          </w:tcPr>
          <w:p w14:paraId="3B42B900" w14:textId="77777777" w:rsidR="00F268D3" w:rsidRDefault="00000000">
            <w:pPr>
              <w:pBdr>
                <w:top w:val="nil"/>
                <w:left w:val="nil"/>
                <w:bottom w:val="nil"/>
                <w:right w:val="nil"/>
                <w:between w:val="nil"/>
              </w:pBdr>
              <w:spacing w:line="226" w:lineRule="auto"/>
              <w:rPr>
                <w:color w:val="000000"/>
              </w:rPr>
            </w:pPr>
            <w:r>
              <w:rPr>
                <w:color w:val="000000"/>
              </w:rPr>
              <w:t>Abre la opción de consultar venta</w:t>
            </w:r>
          </w:p>
        </w:tc>
        <w:tc>
          <w:tcPr>
            <w:tcW w:w="236" w:type="dxa"/>
            <w:tcBorders>
              <w:top w:val="nil"/>
              <w:bottom w:val="nil"/>
            </w:tcBorders>
          </w:tcPr>
          <w:p w14:paraId="09C01B0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392442A" w14:textId="77777777">
        <w:trPr>
          <w:gridAfter w:val="2"/>
          <w:trHeight w:val="85"/>
        </w:trPr>
        <w:tc>
          <w:tcPr>
            <w:tcW w:w="236" w:type="dxa"/>
            <w:tcBorders>
              <w:top w:val="nil"/>
              <w:bottom w:val="single" w:sz="8" w:space="0" w:color="000000"/>
            </w:tcBorders>
          </w:tcPr>
          <w:p w14:paraId="44D35AD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504" w:type="dxa"/>
            <w:gridSpan w:val="7"/>
            <w:tcBorders>
              <w:bottom w:val="single" w:sz="8" w:space="0" w:color="000000"/>
            </w:tcBorders>
          </w:tcPr>
          <w:p w14:paraId="7B518ED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098" w:type="dxa"/>
            <w:gridSpan w:val="5"/>
            <w:tcBorders>
              <w:bottom w:val="single" w:sz="8" w:space="0" w:color="000000"/>
            </w:tcBorders>
          </w:tcPr>
          <w:p w14:paraId="02E20E6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gridSpan w:val="2"/>
            <w:tcBorders>
              <w:top w:val="nil"/>
              <w:bottom w:val="single" w:sz="8" w:space="0" w:color="000000"/>
            </w:tcBorders>
          </w:tcPr>
          <w:p w14:paraId="354E2FF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B49EB63" w14:textId="77777777">
        <w:trPr>
          <w:trHeight w:val="352"/>
        </w:trPr>
        <w:tc>
          <w:tcPr>
            <w:tcW w:w="10754" w:type="dxa"/>
            <w:gridSpan w:val="17"/>
            <w:tcBorders>
              <w:top w:val="single" w:sz="8" w:space="0" w:color="000000"/>
            </w:tcBorders>
            <w:shd w:val="clear" w:color="auto" w:fill="C5D9ED"/>
          </w:tcPr>
          <w:p w14:paraId="6D4DC34A" w14:textId="77777777" w:rsidR="00F268D3" w:rsidRDefault="00000000">
            <w:pPr>
              <w:pBdr>
                <w:top w:val="nil"/>
                <w:left w:val="nil"/>
                <w:bottom w:val="nil"/>
                <w:right w:val="nil"/>
                <w:between w:val="nil"/>
              </w:pBdr>
              <w:spacing w:before="2"/>
              <w:ind w:left="83"/>
              <w:rPr>
                <w:b/>
                <w:bCs/>
                <w:color w:val="000000"/>
              </w:rPr>
            </w:pPr>
            <w:r>
              <w:rPr>
                <w:b/>
                <w:bCs/>
                <w:color w:val="000000"/>
              </w:rPr>
              <w:t>3.5 FLUJO ALTERNATIVO</w:t>
            </w:r>
          </w:p>
        </w:tc>
      </w:tr>
      <w:tr w:rsidR="00F268D3" w14:paraId="262CB5F5" w14:textId="77777777">
        <w:trPr>
          <w:trHeight w:val="275"/>
        </w:trPr>
        <w:tc>
          <w:tcPr>
            <w:tcW w:w="10754" w:type="dxa"/>
            <w:gridSpan w:val="17"/>
            <w:tcBorders>
              <w:bottom w:val="nil"/>
            </w:tcBorders>
          </w:tcPr>
          <w:p w14:paraId="3DD81865" w14:textId="77777777" w:rsidR="00F268D3" w:rsidRDefault="00000000">
            <w:pPr>
              <w:pBdr>
                <w:top w:val="nil"/>
                <w:left w:val="nil"/>
                <w:bottom w:val="nil"/>
                <w:right w:val="nil"/>
                <w:between w:val="nil"/>
              </w:pBdr>
              <w:ind w:left="83"/>
              <w:rPr>
                <w:color w:val="000000"/>
              </w:rPr>
            </w:pPr>
            <w:r>
              <w:rPr>
                <w:color w:val="000000"/>
              </w:rPr>
              <w:t>Si existe otra forma de acceder al caso de uso, describir los pasos.</w:t>
            </w:r>
          </w:p>
        </w:tc>
      </w:tr>
      <w:tr w:rsidR="00F268D3" w14:paraId="42079DE2" w14:textId="77777777">
        <w:trPr>
          <w:trHeight w:val="265"/>
        </w:trPr>
        <w:tc>
          <w:tcPr>
            <w:tcW w:w="236" w:type="dxa"/>
            <w:tcBorders>
              <w:top w:val="nil"/>
            </w:tcBorders>
            <w:shd w:val="clear" w:color="auto" w:fill="C5D9ED"/>
          </w:tcPr>
          <w:p w14:paraId="1C4D34A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80" w:type="dxa"/>
            <w:shd w:val="clear" w:color="auto" w:fill="C5D9ED"/>
          </w:tcPr>
          <w:p w14:paraId="58E88F94" w14:textId="77777777" w:rsidR="00F268D3" w:rsidRDefault="00000000">
            <w:pPr>
              <w:pBdr>
                <w:top w:val="nil"/>
                <w:left w:val="nil"/>
                <w:bottom w:val="nil"/>
                <w:right w:val="nil"/>
                <w:between w:val="nil"/>
              </w:pBdr>
              <w:spacing w:line="248" w:lineRule="auto"/>
              <w:ind w:left="47" w:right="29"/>
              <w:jc w:val="center"/>
              <w:rPr>
                <w:b/>
                <w:bCs/>
                <w:color w:val="000000"/>
              </w:rPr>
            </w:pPr>
            <w:r>
              <w:rPr>
                <w:b/>
                <w:bCs/>
                <w:color w:val="000000"/>
              </w:rPr>
              <w:t>Pas</w:t>
            </w:r>
          </w:p>
          <w:p w14:paraId="6CD8F61B" w14:textId="77777777" w:rsidR="00F268D3" w:rsidRDefault="00000000">
            <w:pPr>
              <w:pBdr>
                <w:top w:val="nil"/>
                <w:left w:val="nil"/>
                <w:bottom w:val="nil"/>
                <w:right w:val="nil"/>
                <w:between w:val="nil"/>
              </w:pBdr>
              <w:spacing w:line="242" w:lineRule="auto"/>
              <w:ind w:left="47" w:right="17"/>
              <w:jc w:val="center"/>
              <w:rPr>
                <w:b/>
                <w:bCs/>
                <w:color w:val="000000"/>
              </w:rPr>
            </w:pPr>
            <w:r>
              <w:rPr>
                <w:b/>
                <w:bCs/>
                <w:color w:val="000000"/>
              </w:rPr>
              <w:t>o</w:t>
            </w:r>
          </w:p>
        </w:tc>
        <w:tc>
          <w:tcPr>
            <w:tcW w:w="757" w:type="dxa"/>
            <w:shd w:val="clear" w:color="auto" w:fill="C5D9ED"/>
          </w:tcPr>
          <w:p w14:paraId="5A6665BD" w14:textId="77777777" w:rsidR="00F268D3" w:rsidRDefault="00000000">
            <w:pPr>
              <w:pBdr>
                <w:top w:val="nil"/>
                <w:left w:val="nil"/>
                <w:bottom w:val="nil"/>
                <w:right w:val="nil"/>
                <w:between w:val="nil"/>
              </w:pBdr>
              <w:spacing w:before="7"/>
              <w:ind w:left="148"/>
              <w:rPr>
                <w:b/>
                <w:bCs/>
                <w:color w:val="000000"/>
              </w:rPr>
            </w:pPr>
            <w:r>
              <w:rPr>
                <w:b/>
                <w:bCs/>
                <w:color w:val="000000"/>
              </w:rPr>
              <w:t>Actor</w:t>
            </w:r>
          </w:p>
        </w:tc>
        <w:tc>
          <w:tcPr>
            <w:tcW w:w="1019" w:type="dxa"/>
            <w:gridSpan w:val="3"/>
            <w:shd w:val="clear" w:color="auto" w:fill="C5D9ED"/>
          </w:tcPr>
          <w:p w14:paraId="2559EE49" w14:textId="77777777" w:rsidR="00F268D3" w:rsidRDefault="00000000">
            <w:pPr>
              <w:pBdr>
                <w:top w:val="nil"/>
                <w:left w:val="nil"/>
                <w:bottom w:val="nil"/>
                <w:right w:val="nil"/>
                <w:between w:val="nil"/>
              </w:pBdr>
              <w:spacing w:before="7"/>
              <w:ind w:left="168"/>
              <w:rPr>
                <w:b/>
                <w:bCs/>
                <w:color w:val="000000"/>
              </w:rPr>
            </w:pPr>
            <w:r>
              <w:rPr>
                <w:b/>
                <w:bCs/>
                <w:color w:val="000000"/>
              </w:rPr>
              <w:t>Sistema</w:t>
            </w:r>
          </w:p>
        </w:tc>
        <w:tc>
          <w:tcPr>
            <w:tcW w:w="8062" w:type="dxa"/>
            <w:gridSpan w:val="11"/>
            <w:tcBorders>
              <w:top w:val="nil"/>
            </w:tcBorders>
          </w:tcPr>
          <w:p w14:paraId="06172C3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38D16DB" w14:textId="77777777">
        <w:trPr>
          <w:trHeight w:val="345"/>
        </w:trPr>
        <w:tc>
          <w:tcPr>
            <w:tcW w:w="10754" w:type="dxa"/>
            <w:gridSpan w:val="17"/>
            <w:shd w:val="clear" w:color="auto" w:fill="C5D9ED"/>
          </w:tcPr>
          <w:p w14:paraId="3940BC85" w14:textId="77777777" w:rsidR="00F268D3" w:rsidRDefault="00000000">
            <w:pPr>
              <w:pBdr>
                <w:top w:val="nil"/>
                <w:left w:val="nil"/>
                <w:bottom w:val="nil"/>
                <w:right w:val="nil"/>
                <w:between w:val="nil"/>
              </w:pBdr>
              <w:spacing w:before="2"/>
              <w:ind w:left="83"/>
              <w:rPr>
                <w:b/>
                <w:bCs/>
                <w:color w:val="000000"/>
              </w:rPr>
            </w:pPr>
            <w:r>
              <w:rPr>
                <w:b/>
                <w:bCs/>
                <w:color w:val="000000"/>
              </w:rPr>
              <w:t>3.5 FLUJO EXCEPCIONAL</w:t>
            </w:r>
          </w:p>
        </w:tc>
      </w:tr>
      <w:tr w:rsidR="00F268D3" w14:paraId="1B39CC59" w14:textId="77777777">
        <w:trPr>
          <w:trHeight w:val="254"/>
        </w:trPr>
        <w:tc>
          <w:tcPr>
            <w:tcW w:w="10754" w:type="dxa"/>
            <w:gridSpan w:val="17"/>
          </w:tcPr>
          <w:p w14:paraId="56B28F8C"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r>
      <w:tr w:rsidR="00F268D3" w14:paraId="79BE824D" w14:textId="77777777">
        <w:trPr>
          <w:trHeight w:val="85"/>
        </w:trPr>
        <w:tc>
          <w:tcPr>
            <w:tcW w:w="236" w:type="dxa"/>
            <w:tcBorders>
              <w:bottom w:val="nil"/>
            </w:tcBorders>
            <w:shd w:val="clear" w:color="auto" w:fill="C5D9ED"/>
          </w:tcPr>
          <w:p w14:paraId="136127A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169" w:type="dxa"/>
            <w:gridSpan w:val="4"/>
            <w:shd w:val="clear" w:color="auto" w:fill="C5D9ED"/>
          </w:tcPr>
          <w:p w14:paraId="113C24A4" w14:textId="77777777" w:rsidR="00F268D3" w:rsidRDefault="00000000">
            <w:pPr>
              <w:pBdr>
                <w:top w:val="nil"/>
                <w:left w:val="nil"/>
                <w:bottom w:val="nil"/>
                <w:right w:val="nil"/>
                <w:between w:val="nil"/>
              </w:pBdr>
              <w:spacing w:line="252" w:lineRule="auto"/>
              <w:ind w:left="593" w:right="549"/>
              <w:jc w:val="center"/>
              <w:rPr>
                <w:b/>
                <w:bCs/>
                <w:color w:val="000000"/>
              </w:rPr>
            </w:pPr>
            <w:r>
              <w:rPr>
                <w:b/>
                <w:bCs/>
                <w:color w:val="000000"/>
              </w:rPr>
              <w:t>Paso</w:t>
            </w:r>
          </w:p>
        </w:tc>
        <w:tc>
          <w:tcPr>
            <w:tcW w:w="2607" w:type="dxa"/>
            <w:gridSpan w:val="6"/>
            <w:shd w:val="clear" w:color="auto" w:fill="C5D9ED"/>
          </w:tcPr>
          <w:p w14:paraId="4B5666AB" w14:textId="77777777" w:rsidR="00F268D3" w:rsidRDefault="00000000">
            <w:pPr>
              <w:pBdr>
                <w:top w:val="nil"/>
                <w:left w:val="nil"/>
                <w:bottom w:val="nil"/>
                <w:right w:val="nil"/>
                <w:between w:val="nil"/>
              </w:pBdr>
              <w:spacing w:line="252" w:lineRule="auto"/>
              <w:ind w:right="1399"/>
              <w:rPr>
                <w:b/>
                <w:bCs/>
                <w:color w:val="000000"/>
              </w:rPr>
            </w:pPr>
            <w:r>
              <w:rPr>
                <w:b/>
                <w:bCs/>
                <w:color w:val="000000"/>
              </w:rPr>
              <w:t>Actor</w:t>
            </w:r>
          </w:p>
        </w:tc>
        <w:tc>
          <w:tcPr>
            <w:tcW w:w="5506" w:type="dxa"/>
            <w:gridSpan w:val="5"/>
            <w:shd w:val="clear" w:color="auto" w:fill="C5D9ED"/>
          </w:tcPr>
          <w:p w14:paraId="4CAD85B6" w14:textId="77777777" w:rsidR="00F268D3" w:rsidRDefault="00000000">
            <w:pPr>
              <w:pBdr>
                <w:top w:val="nil"/>
                <w:left w:val="nil"/>
                <w:bottom w:val="nil"/>
                <w:right w:val="nil"/>
                <w:between w:val="nil"/>
              </w:pBdr>
              <w:spacing w:line="252" w:lineRule="auto"/>
              <w:ind w:right="2430"/>
              <w:rPr>
                <w:b/>
                <w:bCs/>
                <w:color w:val="000000"/>
              </w:rPr>
            </w:pPr>
            <w:r>
              <w:rPr>
                <w:b/>
                <w:bCs/>
                <w:color w:val="000000"/>
              </w:rPr>
              <w:t>Sistema</w:t>
            </w:r>
          </w:p>
        </w:tc>
        <w:tc>
          <w:tcPr>
            <w:tcW w:w="236" w:type="dxa"/>
            <w:tcBorders>
              <w:bottom w:val="nil"/>
            </w:tcBorders>
          </w:tcPr>
          <w:p w14:paraId="37EF7DE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2C996F0" w14:textId="77777777">
        <w:trPr>
          <w:trHeight w:val="85"/>
        </w:trPr>
        <w:tc>
          <w:tcPr>
            <w:tcW w:w="236" w:type="dxa"/>
            <w:tcBorders>
              <w:top w:val="nil"/>
              <w:bottom w:val="nil"/>
            </w:tcBorders>
          </w:tcPr>
          <w:p w14:paraId="1C99AD5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169" w:type="dxa"/>
            <w:gridSpan w:val="4"/>
          </w:tcPr>
          <w:p w14:paraId="4E9B0B9D" w14:textId="77777777" w:rsidR="00F268D3" w:rsidRDefault="00000000">
            <w:pPr>
              <w:pBdr>
                <w:top w:val="nil"/>
                <w:left w:val="nil"/>
                <w:bottom w:val="nil"/>
                <w:right w:val="nil"/>
                <w:between w:val="nil"/>
              </w:pBdr>
              <w:spacing w:line="229" w:lineRule="auto"/>
              <w:ind w:left="594" w:right="549"/>
              <w:jc w:val="center"/>
              <w:rPr>
                <w:color w:val="000000"/>
              </w:rPr>
            </w:pPr>
            <w:r>
              <w:rPr>
                <w:color w:val="000000"/>
              </w:rPr>
              <w:t>2.1</w:t>
            </w:r>
          </w:p>
        </w:tc>
        <w:tc>
          <w:tcPr>
            <w:tcW w:w="2607" w:type="dxa"/>
            <w:gridSpan w:val="6"/>
          </w:tcPr>
          <w:p w14:paraId="2D19644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506" w:type="dxa"/>
            <w:gridSpan w:val="5"/>
          </w:tcPr>
          <w:p w14:paraId="42297E6B" w14:textId="77777777" w:rsidR="00F268D3" w:rsidRDefault="00000000">
            <w:pPr>
              <w:pBdr>
                <w:top w:val="nil"/>
                <w:left w:val="nil"/>
                <w:bottom w:val="nil"/>
                <w:right w:val="nil"/>
                <w:between w:val="nil"/>
              </w:pBdr>
              <w:spacing w:line="211" w:lineRule="auto"/>
              <w:ind w:left="67" w:right="152"/>
              <w:rPr>
                <w:color w:val="000000"/>
              </w:rPr>
            </w:pPr>
            <w:r>
              <w:rPr>
                <w:color w:val="000000"/>
              </w:rPr>
              <w:t>Si no inicia sesión se mostrará la opción se iniciar de otra forma</w:t>
            </w:r>
          </w:p>
        </w:tc>
        <w:tc>
          <w:tcPr>
            <w:tcW w:w="236" w:type="dxa"/>
            <w:tcBorders>
              <w:top w:val="nil"/>
              <w:bottom w:val="nil"/>
            </w:tcBorders>
          </w:tcPr>
          <w:p w14:paraId="4CE39B4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7E880D2" w14:textId="77777777">
        <w:trPr>
          <w:trHeight w:val="721"/>
        </w:trPr>
        <w:tc>
          <w:tcPr>
            <w:tcW w:w="236" w:type="dxa"/>
            <w:tcBorders>
              <w:top w:val="nil"/>
              <w:bottom w:val="single" w:sz="8" w:space="0" w:color="000000"/>
            </w:tcBorders>
          </w:tcPr>
          <w:p w14:paraId="1AB0575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169" w:type="dxa"/>
            <w:gridSpan w:val="4"/>
            <w:tcBorders>
              <w:bottom w:val="single" w:sz="8" w:space="0" w:color="000000"/>
            </w:tcBorders>
          </w:tcPr>
          <w:p w14:paraId="7A13A2DB" w14:textId="77777777" w:rsidR="00F268D3" w:rsidRDefault="00000000">
            <w:pPr>
              <w:pBdr>
                <w:top w:val="nil"/>
                <w:left w:val="nil"/>
                <w:bottom w:val="nil"/>
                <w:right w:val="nil"/>
                <w:between w:val="nil"/>
              </w:pBdr>
              <w:spacing w:line="229" w:lineRule="auto"/>
              <w:ind w:left="594" w:right="549"/>
              <w:jc w:val="center"/>
              <w:rPr>
                <w:color w:val="000000"/>
              </w:rPr>
            </w:pPr>
            <w:r>
              <w:rPr>
                <w:color w:val="000000"/>
              </w:rPr>
              <w:t>4.1</w:t>
            </w:r>
          </w:p>
        </w:tc>
        <w:tc>
          <w:tcPr>
            <w:tcW w:w="2607" w:type="dxa"/>
            <w:gridSpan w:val="6"/>
            <w:tcBorders>
              <w:bottom w:val="single" w:sz="8" w:space="0" w:color="000000"/>
            </w:tcBorders>
          </w:tcPr>
          <w:p w14:paraId="5E5BAE3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506" w:type="dxa"/>
            <w:gridSpan w:val="5"/>
            <w:tcBorders>
              <w:bottom w:val="single" w:sz="8" w:space="0" w:color="000000"/>
            </w:tcBorders>
          </w:tcPr>
          <w:p w14:paraId="7E38053E" w14:textId="77777777" w:rsidR="00F268D3" w:rsidRDefault="00000000">
            <w:pPr>
              <w:pBdr>
                <w:top w:val="nil"/>
                <w:left w:val="nil"/>
                <w:bottom w:val="nil"/>
                <w:right w:val="nil"/>
                <w:between w:val="nil"/>
              </w:pBdr>
              <w:spacing w:line="211" w:lineRule="auto"/>
              <w:ind w:left="67" w:right="152"/>
              <w:rPr>
                <w:color w:val="000000"/>
              </w:rPr>
            </w:pPr>
            <w:r>
              <w:rPr>
                <w:color w:val="000000"/>
              </w:rPr>
              <w:t>si no se puede subir los datos se mostrará un letrero de hubo un</w:t>
            </w:r>
          </w:p>
          <w:p w14:paraId="462E065F" w14:textId="77777777" w:rsidR="00F268D3" w:rsidRDefault="00000000">
            <w:pPr>
              <w:pBdr>
                <w:top w:val="nil"/>
                <w:left w:val="nil"/>
                <w:bottom w:val="nil"/>
                <w:right w:val="nil"/>
                <w:between w:val="nil"/>
              </w:pBdr>
              <w:spacing w:before="6" w:line="251" w:lineRule="auto"/>
              <w:ind w:left="69"/>
              <w:rPr>
                <w:color w:val="000000"/>
              </w:rPr>
            </w:pPr>
            <w:r>
              <w:rPr>
                <w:color w:val="000000"/>
              </w:rPr>
              <w:t>error en el sistema vuelva a colocar los datos</w:t>
            </w:r>
          </w:p>
        </w:tc>
        <w:tc>
          <w:tcPr>
            <w:tcW w:w="236" w:type="dxa"/>
            <w:tcBorders>
              <w:top w:val="nil"/>
              <w:bottom w:val="single" w:sz="8" w:space="0" w:color="000000"/>
            </w:tcBorders>
          </w:tcPr>
          <w:p w14:paraId="6EB7453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2EF6388" w14:textId="77777777">
        <w:trPr>
          <w:trHeight w:val="75"/>
        </w:trPr>
        <w:tc>
          <w:tcPr>
            <w:tcW w:w="10754" w:type="dxa"/>
            <w:gridSpan w:val="17"/>
            <w:tcBorders>
              <w:top w:val="single" w:sz="8" w:space="0" w:color="000000"/>
            </w:tcBorders>
            <w:shd w:val="clear" w:color="auto" w:fill="C5D9ED"/>
          </w:tcPr>
          <w:p w14:paraId="7DA2A05F" w14:textId="77777777" w:rsidR="00F268D3" w:rsidRDefault="00000000">
            <w:pPr>
              <w:pBdr>
                <w:top w:val="nil"/>
                <w:left w:val="nil"/>
                <w:bottom w:val="nil"/>
                <w:right w:val="nil"/>
                <w:between w:val="nil"/>
              </w:pBdr>
              <w:spacing w:before="9"/>
              <w:ind w:left="83"/>
              <w:rPr>
                <w:b/>
                <w:bCs/>
                <w:color w:val="000000"/>
              </w:rPr>
            </w:pPr>
            <w:r>
              <w:rPr>
                <w:b/>
                <w:bCs/>
                <w:color w:val="000000"/>
              </w:rPr>
              <w:t>3.7 POS CONDICIONES</w:t>
            </w:r>
          </w:p>
        </w:tc>
      </w:tr>
      <w:tr w:rsidR="00F268D3" w14:paraId="2DCDD75A" w14:textId="77777777">
        <w:trPr>
          <w:trHeight w:val="352"/>
        </w:trPr>
        <w:tc>
          <w:tcPr>
            <w:tcW w:w="10754" w:type="dxa"/>
            <w:gridSpan w:val="17"/>
          </w:tcPr>
          <w:p w14:paraId="14CA3E89" w14:textId="77777777" w:rsidR="00F268D3" w:rsidRDefault="00000000">
            <w:pPr>
              <w:pBdr>
                <w:top w:val="nil"/>
                <w:left w:val="nil"/>
                <w:bottom w:val="nil"/>
                <w:right w:val="nil"/>
                <w:between w:val="nil"/>
              </w:pBdr>
              <w:spacing w:before="7"/>
              <w:ind w:left="83"/>
              <w:rPr>
                <w:color w:val="000000"/>
              </w:rPr>
            </w:pPr>
            <w:r>
              <w:rPr>
                <w:color w:val="000000"/>
              </w:rPr>
              <w:t>Si el sistema permite el ingreso el administrador pueda consultar venta</w:t>
            </w:r>
          </w:p>
        </w:tc>
      </w:tr>
      <w:tr w:rsidR="00F268D3" w14:paraId="3031D016" w14:textId="77777777">
        <w:trPr>
          <w:trHeight w:val="160"/>
        </w:trPr>
        <w:tc>
          <w:tcPr>
            <w:tcW w:w="10754" w:type="dxa"/>
            <w:gridSpan w:val="17"/>
          </w:tcPr>
          <w:p w14:paraId="4CCB5968" w14:textId="77777777" w:rsidR="00F268D3" w:rsidRDefault="00000000">
            <w:pPr>
              <w:pBdr>
                <w:top w:val="nil"/>
                <w:left w:val="nil"/>
                <w:bottom w:val="nil"/>
                <w:right w:val="nil"/>
                <w:between w:val="nil"/>
              </w:pBdr>
              <w:spacing w:before="9"/>
              <w:ind w:left="83"/>
              <w:rPr>
                <w:b/>
                <w:bCs/>
                <w:color w:val="000000"/>
              </w:rPr>
            </w:pPr>
            <w:r>
              <w:rPr>
                <w:b/>
                <w:bCs/>
                <w:color w:val="000000"/>
              </w:rPr>
              <w:t>3.8 FRECUENCIA</w:t>
            </w:r>
          </w:p>
        </w:tc>
      </w:tr>
      <w:tr w:rsidR="00F268D3" w14:paraId="20C799FD" w14:textId="77777777">
        <w:trPr>
          <w:trHeight w:val="85"/>
        </w:trPr>
        <w:tc>
          <w:tcPr>
            <w:tcW w:w="10754" w:type="dxa"/>
            <w:gridSpan w:val="17"/>
          </w:tcPr>
          <w:p w14:paraId="0208A5A7" w14:textId="77777777" w:rsidR="00F268D3" w:rsidRDefault="00000000">
            <w:pPr>
              <w:pBdr>
                <w:top w:val="nil"/>
                <w:left w:val="nil"/>
                <w:bottom w:val="nil"/>
                <w:right w:val="nil"/>
                <w:between w:val="nil"/>
              </w:pBdr>
              <w:spacing w:before="9"/>
              <w:ind w:left="83"/>
              <w:rPr>
                <w:color w:val="000000"/>
              </w:rPr>
            </w:pPr>
            <w:r>
              <w:rPr>
                <w:color w:val="000000"/>
              </w:rPr>
              <w:t>Que frecuencia tiene el CU media</w:t>
            </w:r>
          </w:p>
        </w:tc>
      </w:tr>
    </w:tbl>
    <w:p w14:paraId="246B39BC" w14:textId="77777777" w:rsidR="00F268D3" w:rsidRDefault="00F268D3"/>
    <w:p w14:paraId="40929BF7" w14:textId="77777777" w:rsidR="00F268D3" w:rsidRDefault="00F268D3"/>
    <w:p w14:paraId="5376352F" w14:textId="77777777" w:rsidR="00F268D3" w:rsidRDefault="00F268D3"/>
    <w:p w14:paraId="78E33FD6" w14:textId="77777777" w:rsidR="00F268D3" w:rsidRDefault="00F268D3"/>
    <w:p w14:paraId="4114E6EF" w14:textId="77777777" w:rsidR="00F268D3" w:rsidRDefault="00F268D3"/>
    <w:p w14:paraId="59EC31C5" w14:textId="77777777" w:rsidR="00F268D3" w:rsidRDefault="00F268D3"/>
    <w:p w14:paraId="553E2F54" w14:textId="77777777" w:rsidR="00F268D3" w:rsidRDefault="00F268D3"/>
    <w:p w14:paraId="4DAA7E69" w14:textId="77777777" w:rsidR="00F268D3" w:rsidRDefault="00F268D3"/>
    <w:tbl>
      <w:tblPr>
        <w:tblpPr w:leftFromText="141" w:rightFromText="141" w:vertAnchor="text"/>
        <w:tblW w:w="1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
        <w:gridCol w:w="1170"/>
        <w:gridCol w:w="525"/>
        <w:gridCol w:w="105"/>
        <w:gridCol w:w="285"/>
        <w:gridCol w:w="660"/>
        <w:gridCol w:w="105"/>
        <w:gridCol w:w="615"/>
        <w:gridCol w:w="660"/>
        <w:gridCol w:w="705"/>
        <w:gridCol w:w="525"/>
        <w:gridCol w:w="4140"/>
        <w:gridCol w:w="570"/>
        <w:gridCol w:w="465"/>
        <w:gridCol w:w="270"/>
      </w:tblGrid>
      <w:tr w:rsidR="00F268D3" w14:paraId="3F7536FF" w14:textId="77777777">
        <w:trPr>
          <w:trHeight w:val="297"/>
        </w:trPr>
        <w:tc>
          <w:tcPr>
            <w:tcW w:w="10800" w:type="dxa"/>
            <w:gridSpan w:val="14"/>
            <w:shd w:val="clear" w:color="auto" w:fill="001F5F"/>
          </w:tcPr>
          <w:p w14:paraId="20C05445" w14:textId="77777777" w:rsidR="00F268D3" w:rsidRDefault="00000000">
            <w:pPr>
              <w:pBdr>
                <w:top w:val="nil"/>
                <w:left w:val="nil"/>
                <w:bottom w:val="nil"/>
                <w:right w:val="nil"/>
                <w:between w:val="nil"/>
              </w:pBdr>
              <w:tabs>
                <w:tab w:val="left" w:pos="804"/>
              </w:tabs>
              <w:spacing w:before="7"/>
              <w:ind w:left="81"/>
              <w:rPr>
                <w:color w:val="000000"/>
              </w:rPr>
            </w:pPr>
            <w:r>
              <w:rPr>
                <w:color w:val="FFFFFF"/>
              </w:rPr>
              <w:t>31.</w:t>
            </w:r>
            <w:r>
              <w:rPr>
                <w:color w:val="FFFFFF"/>
              </w:rPr>
              <w:tab/>
              <w:t>IDENTIFICACIÓN DE CASO DE USO</w:t>
            </w:r>
          </w:p>
        </w:tc>
        <w:tc>
          <w:tcPr>
            <w:tcW w:w="270" w:type="dxa"/>
            <w:vMerge w:val="restart"/>
            <w:tcBorders>
              <w:top w:val="nil"/>
              <w:right w:val="nil"/>
            </w:tcBorders>
          </w:tcPr>
          <w:p w14:paraId="0D6D918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5DCC8BC" w14:textId="77777777">
        <w:trPr>
          <w:trHeight w:val="299"/>
        </w:trPr>
        <w:tc>
          <w:tcPr>
            <w:tcW w:w="2355" w:type="dxa"/>
            <w:gridSpan w:val="5"/>
            <w:shd w:val="clear" w:color="auto" w:fill="DBE1ED"/>
          </w:tcPr>
          <w:p w14:paraId="0ECBA2A4" w14:textId="77777777" w:rsidR="00F268D3" w:rsidRDefault="00000000">
            <w:pPr>
              <w:pBdr>
                <w:top w:val="nil"/>
                <w:left w:val="nil"/>
                <w:bottom w:val="nil"/>
                <w:right w:val="nil"/>
                <w:between w:val="nil"/>
              </w:pBdr>
              <w:spacing w:before="9"/>
              <w:ind w:left="81"/>
              <w:rPr>
                <w:color w:val="000000"/>
              </w:rPr>
            </w:pPr>
            <w:r>
              <w:rPr>
                <w:color w:val="000000"/>
              </w:rPr>
              <w:t>1.1 Id Caso</w:t>
            </w:r>
          </w:p>
        </w:tc>
        <w:tc>
          <w:tcPr>
            <w:tcW w:w="1380" w:type="dxa"/>
            <w:gridSpan w:val="3"/>
          </w:tcPr>
          <w:p w14:paraId="352B246D" w14:textId="77777777" w:rsidR="00F268D3" w:rsidRDefault="00000000">
            <w:pPr>
              <w:pBdr>
                <w:top w:val="nil"/>
                <w:left w:val="nil"/>
                <w:bottom w:val="nil"/>
                <w:right w:val="nil"/>
                <w:between w:val="nil"/>
              </w:pBdr>
              <w:spacing w:line="229" w:lineRule="auto"/>
              <w:ind w:left="78"/>
              <w:rPr>
                <w:color w:val="000000"/>
              </w:rPr>
            </w:pPr>
            <w:r>
              <w:rPr>
                <w:color w:val="000000"/>
              </w:rPr>
              <w:t>CUD005</w:t>
            </w:r>
          </w:p>
        </w:tc>
        <w:tc>
          <w:tcPr>
            <w:tcW w:w="1890" w:type="dxa"/>
            <w:gridSpan w:val="3"/>
            <w:shd w:val="clear" w:color="auto" w:fill="DBE1ED"/>
          </w:tcPr>
          <w:p w14:paraId="532141F0" w14:textId="77777777" w:rsidR="00F268D3" w:rsidRDefault="00000000">
            <w:pPr>
              <w:pBdr>
                <w:top w:val="nil"/>
                <w:left w:val="nil"/>
                <w:bottom w:val="nil"/>
                <w:right w:val="nil"/>
                <w:between w:val="nil"/>
              </w:pBdr>
              <w:spacing w:before="9"/>
              <w:ind w:left="78"/>
              <w:rPr>
                <w:color w:val="000000"/>
              </w:rPr>
            </w:pPr>
            <w:r>
              <w:rPr>
                <w:color w:val="000000"/>
              </w:rPr>
              <w:t>1.2 Nombre</w:t>
            </w:r>
          </w:p>
        </w:tc>
        <w:tc>
          <w:tcPr>
            <w:tcW w:w="5175" w:type="dxa"/>
            <w:gridSpan w:val="3"/>
          </w:tcPr>
          <w:p w14:paraId="3DEB73F2" w14:textId="77777777" w:rsidR="00F268D3" w:rsidRDefault="00000000">
            <w:pPr>
              <w:pBdr>
                <w:top w:val="nil"/>
                <w:left w:val="nil"/>
                <w:bottom w:val="nil"/>
                <w:right w:val="nil"/>
                <w:between w:val="nil"/>
              </w:pBdr>
              <w:spacing w:line="229" w:lineRule="auto"/>
              <w:ind w:left="79"/>
              <w:rPr>
                <w:color w:val="000000"/>
              </w:rPr>
            </w:pPr>
            <w:r>
              <w:rPr>
                <w:color w:val="000000"/>
              </w:rPr>
              <w:t>gestionar ventas (anular ventas)</w:t>
            </w:r>
          </w:p>
        </w:tc>
        <w:tc>
          <w:tcPr>
            <w:tcW w:w="270" w:type="dxa"/>
            <w:vMerge/>
            <w:tcBorders>
              <w:top w:val="nil"/>
              <w:right w:val="nil"/>
            </w:tcBorders>
          </w:tcPr>
          <w:p w14:paraId="0CCBEA00" w14:textId="77777777" w:rsidR="00F268D3" w:rsidRDefault="00F268D3">
            <w:pPr>
              <w:widowControl w:val="0"/>
              <w:pBdr>
                <w:top w:val="nil"/>
                <w:left w:val="nil"/>
                <w:bottom w:val="nil"/>
                <w:right w:val="nil"/>
                <w:between w:val="nil"/>
              </w:pBdr>
              <w:spacing w:after="0"/>
              <w:rPr>
                <w:color w:val="000000"/>
              </w:rPr>
            </w:pPr>
          </w:p>
        </w:tc>
      </w:tr>
      <w:tr w:rsidR="00F268D3" w14:paraId="7C6E9B18" w14:textId="77777777">
        <w:trPr>
          <w:trHeight w:val="297"/>
        </w:trPr>
        <w:tc>
          <w:tcPr>
            <w:tcW w:w="10800" w:type="dxa"/>
            <w:gridSpan w:val="14"/>
            <w:shd w:val="clear" w:color="auto" w:fill="001F5F"/>
          </w:tcPr>
          <w:p w14:paraId="020D99C2" w14:textId="77777777" w:rsidR="00F268D3" w:rsidRDefault="00000000">
            <w:pPr>
              <w:pBdr>
                <w:top w:val="nil"/>
                <w:left w:val="nil"/>
                <w:bottom w:val="nil"/>
                <w:right w:val="nil"/>
                <w:between w:val="nil"/>
              </w:pBdr>
              <w:tabs>
                <w:tab w:val="left" w:pos="804"/>
              </w:tabs>
              <w:spacing w:before="7"/>
              <w:ind w:left="81"/>
              <w:rPr>
                <w:color w:val="000000"/>
              </w:rPr>
            </w:pPr>
            <w:r>
              <w:rPr>
                <w:color w:val="FFFFFF"/>
              </w:rPr>
              <w:t>32.</w:t>
            </w:r>
            <w:r>
              <w:rPr>
                <w:color w:val="FFFFFF"/>
              </w:rPr>
              <w:tab/>
              <w:t>HISTÓRICO DE CASO DE USO</w:t>
            </w:r>
          </w:p>
        </w:tc>
        <w:tc>
          <w:tcPr>
            <w:tcW w:w="270" w:type="dxa"/>
            <w:vMerge/>
            <w:tcBorders>
              <w:top w:val="nil"/>
              <w:right w:val="nil"/>
            </w:tcBorders>
          </w:tcPr>
          <w:p w14:paraId="5ED06990" w14:textId="77777777" w:rsidR="00F268D3" w:rsidRDefault="00F268D3">
            <w:pPr>
              <w:widowControl w:val="0"/>
              <w:pBdr>
                <w:top w:val="nil"/>
                <w:left w:val="nil"/>
                <w:bottom w:val="nil"/>
                <w:right w:val="nil"/>
                <w:between w:val="nil"/>
              </w:pBdr>
              <w:spacing w:after="0"/>
              <w:rPr>
                <w:color w:val="000000"/>
              </w:rPr>
            </w:pPr>
          </w:p>
        </w:tc>
      </w:tr>
      <w:tr w:rsidR="00F268D3" w14:paraId="7592E7CA" w14:textId="77777777">
        <w:trPr>
          <w:trHeight w:val="297"/>
        </w:trPr>
        <w:tc>
          <w:tcPr>
            <w:tcW w:w="3120" w:type="dxa"/>
            <w:gridSpan w:val="7"/>
            <w:shd w:val="clear" w:color="auto" w:fill="DBE1ED"/>
          </w:tcPr>
          <w:p w14:paraId="3A40DA23" w14:textId="77777777" w:rsidR="00F268D3" w:rsidRDefault="00000000">
            <w:pPr>
              <w:pBdr>
                <w:top w:val="nil"/>
                <w:left w:val="nil"/>
                <w:bottom w:val="nil"/>
                <w:right w:val="nil"/>
                <w:between w:val="nil"/>
              </w:pBdr>
              <w:spacing w:before="7"/>
              <w:ind w:left="81"/>
              <w:rPr>
                <w:color w:val="000000"/>
              </w:rPr>
            </w:pPr>
            <w:r>
              <w:rPr>
                <w:color w:val="000000"/>
              </w:rPr>
              <w:t>2.1 Autor</w:t>
            </w:r>
          </w:p>
        </w:tc>
        <w:tc>
          <w:tcPr>
            <w:tcW w:w="7680" w:type="dxa"/>
            <w:gridSpan w:val="7"/>
          </w:tcPr>
          <w:p w14:paraId="64FD3246" w14:textId="77777777" w:rsidR="00F268D3" w:rsidRDefault="00000000">
            <w:pPr>
              <w:pBdr>
                <w:top w:val="nil"/>
                <w:left w:val="nil"/>
                <w:bottom w:val="nil"/>
                <w:right w:val="nil"/>
                <w:between w:val="nil"/>
              </w:pBdr>
              <w:spacing w:line="226" w:lineRule="auto"/>
              <w:ind w:left="83"/>
              <w:rPr>
                <w:color w:val="000000"/>
              </w:rPr>
            </w:pPr>
            <w:r>
              <w:rPr>
                <w:color w:val="000000"/>
              </w:rPr>
              <w:t>Juan polania,</w:t>
            </w:r>
            <w:r>
              <w:t xml:space="preserve"> Cesar Gonzalez</w:t>
            </w:r>
          </w:p>
        </w:tc>
        <w:tc>
          <w:tcPr>
            <w:tcW w:w="270" w:type="dxa"/>
            <w:vMerge/>
            <w:tcBorders>
              <w:top w:val="nil"/>
              <w:right w:val="nil"/>
            </w:tcBorders>
          </w:tcPr>
          <w:p w14:paraId="607EA528" w14:textId="77777777" w:rsidR="00F268D3" w:rsidRDefault="00F268D3">
            <w:pPr>
              <w:widowControl w:val="0"/>
              <w:pBdr>
                <w:top w:val="nil"/>
                <w:left w:val="nil"/>
                <w:bottom w:val="nil"/>
                <w:right w:val="nil"/>
                <w:between w:val="nil"/>
              </w:pBdr>
              <w:spacing w:after="0"/>
              <w:rPr>
                <w:color w:val="000000"/>
              </w:rPr>
            </w:pPr>
          </w:p>
        </w:tc>
      </w:tr>
      <w:tr w:rsidR="00F268D3" w14:paraId="71C72D42" w14:textId="77777777">
        <w:trPr>
          <w:trHeight w:val="280"/>
        </w:trPr>
        <w:tc>
          <w:tcPr>
            <w:tcW w:w="3120" w:type="dxa"/>
            <w:gridSpan w:val="7"/>
            <w:shd w:val="clear" w:color="auto" w:fill="DBE1ED"/>
          </w:tcPr>
          <w:p w14:paraId="1FD31EAE" w14:textId="77777777" w:rsidR="00F268D3" w:rsidRDefault="00000000">
            <w:pPr>
              <w:pBdr>
                <w:top w:val="nil"/>
                <w:left w:val="nil"/>
                <w:bottom w:val="nil"/>
                <w:right w:val="nil"/>
                <w:between w:val="nil"/>
              </w:pBdr>
              <w:ind w:left="81"/>
              <w:rPr>
                <w:color w:val="000000"/>
              </w:rPr>
            </w:pPr>
            <w:r>
              <w:rPr>
                <w:color w:val="000000"/>
              </w:rPr>
              <w:t>2.2 Fecha Creación</w:t>
            </w:r>
          </w:p>
        </w:tc>
        <w:tc>
          <w:tcPr>
            <w:tcW w:w="2505" w:type="dxa"/>
            <w:gridSpan w:val="4"/>
          </w:tcPr>
          <w:p w14:paraId="014CBB14"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140" w:type="dxa"/>
            <w:shd w:val="clear" w:color="auto" w:fill="DBE1ED"/>
          </w:tcPr>
          <w:p w14:paraId="77B194C7" w14:textId="77777777" w:rsidR="00F268D3" w:rsidRDefault="00000000">
            <w:pPr>
              <w:pBdr>
                <w:top w:val="nil"/>
                <w:left w:val="nil"/>
                <w:bottom w:val="nil"/>
                <w:right w:val="nil"/>
                <w:between w:val="nil"/>
              </w:pBdr>
              <w:tabs>
                <w:tab w:val="left" w:pos="804"/>
              </w:tabs>
              <w:ind w:left="79"/>
              <w:rPr>
                <w:color w:val="000000"/>
              </w:rPr>
            </w:pPr>
            <w:r>
              <w:rPr>
                <w:color w:val="000000"/>
              </w:rPr>
              <w:t>2.18</w:t>
            </w:r>
            <w:r>
              <w:rPr>
                <w:color w:val="000000"/>
              </w:rPr>
              <w:tab/>
              <w:t>Última Actualización</w:t>
            </w:r>
          </w:p>
        </w:tc>
        <w:tc>
          <w:tcPr>
            <w:tcW w:w="1035" w:type="dxa"/>
            <w:gridSpan w:val="2"/>
          </w:tcPr>
          <w:p w14:paraId="72A57E11"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70" w:type="dxa"/>
            <w:vMerge/>
            <w:tcBorders>
              <w:top w:val="nil"/>
              <w:right w:val="nil"/>
            </w:tcBorders>
          </w:tcPr>
          <w:p w14:paraId="51E24D95"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4EF31B30" w14:textId="77777777">
        <w:trPr>
          <w:trHeight w:val="174"/>
        </w:trPr>
        <w:tc>
          <w:tcPr>
            <w:tcW w:w="3120" w:type="dxa"/>
            <w:gridSpan w:val="7"/>
            <w:shd w:val="clear" w:color="auto" w:fill="DBE1ED"/>
          </w:tcPr>
          <w:p w14:paraId="01203EE8" w14:textId="77777777" w:rsidR="00F268D3" w:rsidRDefault="00000000">
            <w:pPr>
              <w:pBdr>
                <w:top w:val="nil"/>
                <w:left w:val="nil"/>
                <w:bottom w:val="nil"/>
                <w:right w:val="nil"/>
                <w:between w:val="nil"/>
              </w:pBdr>
              <w:spacing w:before="7"/>
              <w:ind w:left="81"/>
              <w:rPr>
                <w:color w:val="000000"/>
              </w:rPr>
            </w:pPr>
            <w:r>
              <w:rPr>
                <w:color w:val="000000"/>
              </w:rPr>
              <w:t>2.4 Actualizado por</w:t>
            </w:r>
          </w:p>
        </w:tc>
        <w:tc>
          <w:tcPr>
            <w:tcW w:w="2505" w:type="dxa"/>
            <w:gridSpan w:val="4"/>
          </w:tcPr>
          <w:p w14:paraId="4D19FC8F" w14:textId="77777777" w:rsidR="00F268D3" w:rsidRDefault="00000000">
            <w:pPr>
              <w:pBdr>
                <w:top w:val="nil"/>
                <w:left w:val="nil"/>
                <w:bottom w:val="nil"/>
                <w:right w:val="nil"/>
                <w:between w:val="nil"/>
              </w:pBdr>
              <w:spacing w:before="2" w:line="208" w:lineRule="auto"/>
              <w:ind w:left="83"/>
              <w:rPr>
                <w:color w:val="000000"/>
              </w:rPr>
            </w:pPr>
            <w:r>
              <w:rPr>
                <w:color w:val="000000"/>
              </w:rPr>
              <w:t xml:space="preserve">Juan polania, </w:t>
            </w:r>
            <w:r>
              <w:t>Cesar Gonzalez</w:t>
            </w:r>
          </w:p>
        </w:tc>
        <w:tc>
          <w:tcPr>
            <w:tcW w:w="4140" w:type="dxa"/>
            <w:shd w:val="clear" w:color="auto" w:fill="DBE1ED"/>
          </w:tcPr>
          <w:p w14:paraId="78FACF37"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1035" w:type="dxa"/>
            <w:gridSpan w:val="2"/>
          </w:tcPr>
          <w:p w14:paraId="48EC7168" w14:textId="77777777" w:rsidR="00F268D3" w:rsidRDefault="00000000">
            <w:pPr>
              <w:pBdr>
                <w:top w:val="nil"/>
                <w:left w:val="nil"/>
                <w:bottom w:val="nil"/>
                <w:right w:val="nil"/>
                <w:between w:val="nil"/>
              </w:pBdr>
              <w:spacing w:before="7"/>
              <w:ind w:left="73"/>
              <w:rPr>
                <w:color w:val="000000"/>
              </w:rPr>
            </w:pPr>
            <w:r>
              <w:rPr>
                <w:color w:val="000000"/>
              </w:rPr>
              <w:t>1.0</w:t>
            </w:r>
          </w:p>
        </w:tc>
        <w:tc>
          <w:tcPr>
            <w:tcW w:w="270" w:type="dxa"/>
            <w:vMerge/>
            <w:tcBorders>
              <w:top w:val="nil"/>
              <w:right w:val="nil"/>
            </w:tcBorders>
          </w:tcPr>
          <w:p w14:paraId="31C78982" w14:textId="77777777" w:rsidR="00F268D3" w:rsidRDefault="00F268D3">
            <w:pPr>
              <w:widowControl w:val="0"/>
              <w:pBdr>
                <w:top w:val="nil"/>
                <w:left w:val="nil"/>
                <w:bottom w:val="nil"/>
                <w:right w:val="nil"/>
                <w:between w:val="nil"/>
              </w:pBdr>
              <w:spacing w:after="0"/>
              <w:rPr>
                <w:color w:val="000000"/>
              </w:rPr>
            </w:pPr>
          </w:p>
        </w:tc>
      </w:tr>
      <w:tr w:rsidR="00F268D3" w14:paraId="46C5B8F9" w14:textId="77777777">
        <w:trPr>
          <w:trHeight w:val="297"/>
        </w:trPr>
        <w:tc>
          <w:tcPr>
            <w:tcW w:w="10800" w:type="dxa"/>
            <w:gridSpan w:val="14"/>
            <w:shd w:val="clear" w:color="auto" w:fill="001F5F"/>
          </w:tcPr>
          <w:p w14:paraId="5F66EDE8" w14:textId="77777777" w:rsidR="00F268D3" w:rsidRDefault="00000000">
            <w:pPr>
              <w:pBdr>
                <w:top w:val="nil"/>
                <w:left w:val="nil"/>
                <w:bottom w:val="nil"/>
                <w:right w:val="nil"/>
                <w:between w:val="nil"/>
              </w:pBdr>
              <w:tabs>
                <w:tab w:val="left" w:pos="854"/>
              </w:tabs>
              <w:spacing w:before="9"/>
              <w:ind w:left="81"/>
              <w:rPr>
                <w:color w:val="000000"/>
              </w:rPr>
            </w:pPr>
            <w:r>
              <w:rPr>
                <w:color w:val="FFFFFF"/>
              </w:rPr>
              <w:t>15.</w:t>
            </w:r>
            <w:r>
              <w:rPr>
                <w:color w:val="FFFFFF"/>
              </w:rPr>
              <w:tab/>
              <w:t>DEFINICIÓN DE UN CASO DE USO</w:t>
            </w:r>
          </w:p>
        </w:tc>
        <w:tc>
          <w:tcPr>
            <w:tcW w:w="270" w:type="dxa"/>
            <w:vMerge/>
            <w:tcBorders>
              <w:top w:val="nil"/>
              <w:right w:val="nil"/>
            </w:tcBorders>
          </w:tcPr>
          <w:p w14:paraId="0AC1C596" w14:textId="77777777" w:rsidR="00F268D3" w:rsidRDefault="00F268D3">
            <w:pPr>
              <w:widowControl w:val="0"/>
              <w:pBdr>
                <w:top w:val="nil"/>
                <w:left w:val="nil"/>
                <w:bottom w:val="nil"/>
                <w:right w:val="nil"/>
                <w:between w:val="nil"/>
              </w:pBdr>
              <w:spacing w:after="0"/>
              <w:rPr>
                <w:color w:val="000000"/>
              </w:rPr>
            </w:pPr>
          </w:p>
        </w:tc>
      </w:tr>
      <w:tr w:rsidR="00F268D3" w14:paraId="33CAA639" w14:textId="77777777">
        <w:trPr>
          <w:trHeight w:val="85"/>
        </w:trPr>
        <w:tc>
          <w:tcPr>
            <w:tcW w:w="10800" w:type="dxa"/>
            <w:gridSpan w:val="14"/>
            <w:shd w:val="clear" w:color="auto" w:fill="C5D9ED"/>
          </w:tcPr>
          <w:p w14:paraId="2A560C1D" w14:textId="77777777" w:rsidR="00F268D3" w:rsidRDefault="00000000">
            <w:pPr>
              <w:pBdr>
                <w:top w:val="nil"/>
                <w:left w:val="nil"/>
                <w:bottom w:val="nil"/>
                <w:right w:val="nil"/>
                <w:between w:val="nil"/>
              </w:pBdr>
              <w:spacing w:before="12"/>
              <w:ind w:left="81"/>
              <w:rPr>
                <w:b/>
                <w:bCs/>
                <w:color w:val="000000"/>
              </w:rPr>
            </w:pPr>
            <w:r>
              <w:rPr>
                <w:b/>
                <w:bCs/>
                <w:color w:val="000000"/>
              </w:rPr>
              <w:t>3.1 DESCRIPCIÓN</w:t>
            </w:r>
          </w:p>
        </w:tc>
        <w:tc>
          <w:tcPr>
            <w:tcW w:w="270" w:type="dxa"/>
            <w:vMerge/>
            <w:tcBorders>
              <w:top w:val="nil"/>
              <w:right w:val="nil"/>
            </w:tcBorders>
          </w:tcPr>
          <w:p w14:paraId="421B7E57" w14:textId="77777777" w:rsidR="00F268D3" w:rsidRDefault="00F268D3">
            <w:pPr>
              <w:widowControl w:val="0"/>
              <w:pBdr>
                <w:top w:val="nil"/>
                <w:left w:val="nil"/>
                <w:bottom w:val="nil"/>
                <w:right w:val="nil"/>
                <w:between w:val="nil"/>
              </w:pBdr>
              <w:spacing w:after="0"/>
              <w:rPr>
                <w:b/>
                <w:bCs/>
                <w:color w:val="000000"/>
              </w:rPr>
            </w:pPr>
          </w:p>
        </w:tc>
      </w:tr>
      <w:tr w:rsidR="00F268D3" w14:paraId="20A8221D" w14:textId="77777777">
        <w:trPr>
          <w:trHeight w:val="85"/>
        </w:trPr>
        <w:tc>
          <w:tcPr>
            <w:tcW w:w="10800" w:type="dxa"/>
            <w:gridSpan w:val="14"/>
          </w:tcPr>
          <w:p w14:paraId="0057B1A7" w14:textId="77777777" w:rsidR="00F268D3" w:rsidRDefault="00000000">
            <w:pPr>
              <w:pBdr>
                <w:top w:val="nil"/>
                <w:left w:val="nil"/>
                <w:bottom w:val="nil"/>
                <w:right w:val="nil"/>
                <w:between w:val="nil"/>
              </w:pBdr>
              <w:spacing w:before="9"/>
              <w:ind w:left="81"/>
              <w:rPr>
                <w:color w:val="000000"/>
              </w:rPr>
            </w:pPr>
            <w:r>
              <w:rPr>
                <w:color w:val="000000"/>
              </w:rPr>
              <w:t>Mediante este proceso se podrá anular una venta</w:t>
            </w:r>
          </w:p>
        </w:tc>
        <w:tc>
          <w:tcPr>
            <w:tcW w:w="270" w:type="dxa"/>
            <w:vMerge/>
            <w:tcBorders>
              <w:top w:val="nil"/>
              <w:right w:val="nil"/>
            </w:tcBorders>
          </w:tcPr>
          <w:p w14:paraId="3F46F815" w14:textId="77777777" w:rsidR="00F268D3" w:rsidRDefault="00F268D3">
            <w:pPr>
              <w:widowControl w:val="0"/>
              <w:pBdr>
                <w:top w:val="nil"/>
                <w:left w:val="nil"/>
                <w:bottom w:val="nil"/>
                <w:right w:val="nil"/>
                <w:between w:val="nil"/>
              </w:pBdr>
              <w:spacing w:after="0"/>
              <w:rPr>
                <w:color w:val="000000"/>
              </w:rPr>
            </w:pPr>
          </w:p>
        </w:tc>
      </w:tr>
      <w:tr w:rsidR="00F268D3" w14:paraId="4CD758D2" w14:textId="77777777">
        <w:trPr>
          <w:trHeight w:val="299"/>
        </w:trPr>
        <w:tc>
          <w:tcPr>
            <w:tcW w:w="10800" w:type="dxa"/>
            <w:gridSpan w:val="14"/>
            <w:shd w:val="clear" w:color="auto" w:fill="C5D9ED"/>
          </w:tcPr>
          <w:p w14:paraId="6D316449" w14:textId="77777777" w:rsidR="00F268D3" w:rsidRDefault="00000000">
            <w:pPr>
              <w:pBdr>
                <w:top w:val="nil"/>
                <w:left w:val="nil"/>
                <w:bottom w:val="nil"/>
                <w:right w:val="nil"/>
                <w:between w:val="nil"/>
              </w:pBdr>
              <w:spacing w:before="9"/>
              <w:ind w:left="81"/>
              <w:rPr>
                <w:b/>
                <w:bCs/>
                <w:color w:val="000000"/>
              </w:rPr>
            </w:pPr>
            <w:r>
              <w:rPr>
                <w:b/>
                <w:bCs/>
                <w:color w:val="000000"/>
              </w:rPr>
              <w:t>3.2 ACTORES</w:t>
            </w:r>
          </w:p>
        </w:tc>
        <w:tc>
          <w:tcPr>
            <w:tcW w:w="270" w:type="dxa"/>
            <w:vMerge/>
            <w:tcBorders>
              <w:top w:val="nil"/>
              <w:right w:val="nil"/>
            </w:tcBorders>
          </w:tcPr>
          <w:p w14:paraId="1AE135BD" w14:textId="77777777" w:rsidR="00F268D3" w:rsidRDefault="00F268D3">
            <w:pPr>
              <w:widowControl w:val="0"/>
              <w:pBdr>
                <w:top w:val="nil"/>
                <w:left w:val="nil"/>
                <w:bottom w:val="nil"/>
                <w:right w:val="nil"/>
                <w:between w:val="nil"/>
              </w:pBdr>
              <w:spacing w:after="0"/>
              <w:rPr>
                <w:b/>
                <w:bCs/>
                <w:color w:val="000000"/>
              </w:rPr>
            </w:pPr>
          </w:p>
        </w:tc>
      </w:tr>
      <w:tr w:rsidR="00F268D3" w14:paraId="5627E736" w14:textId="77777777">
        <w:trPr>
          <w:trHeight w:val="299"/>
        </w:trPr>
        <w:tc>
          <w:tcPr>
            <w:tcW w:w="10800" w:type="dxa"/>
            <w:gridSpan w:val="14"/>
          </w:tcPr>
          <w:p w14:paraId="7C773CDD" w14:textId="77777777" w:rsidR="00F268D3" w:rsidRDefault="00000000">
            <w:pPr>
              <w:pBdr>
                <w:top w:val="nil"/>
                <w:left w:val="nil"/>
                <w:bottom w:val="nil"/>
                <w:right w:val="nil"/>
                <w:between w:val="nil"/>
              </w:pBdr>
              <w:spacing w:before="7"/>
              <w:ind w:left="81"/>
              <w:rPr>
                <w:color w:val="000000"/>
              </w:rPr>
            </w:pPr>
            <w:r>
              <w:rPr>
                <w:color w:val="000000"/>
              </w:rPr>
              <w:t>Administrador</w:t>
            </w:r>
          </w:p>
        </w:tc>
        <w:tc>
          <w:tcPr>
            <w:tcW w:w="270" w:type="dxa"/>
            <w:vMerge/>
            <w:tcBorders>
              <w:top w:val="nil"/>
              <w:right w:val="nil"/>
            </w:tcBorders>
          </w:tcPr>
          <w:p w14:paraId="0566DC8E" w14:textId="77777777" w:rsidR="00F268D3" w:rsidRDefault="00F268D3">
            <w:pPr>
              <w:widowControl w:val="0"/>
              <w:pBdr>
                <w:top w:val="nil"/>
                <w:left w:val="nil"/>
                <w:bottom w:val="nil"/>
                <w:right w:val="nil"/>
                <w:between w:val="nil"/>
              </w:pBdr>
              <w:spacing w:after="0"/>
              <w:rPr>
                <w:color w:val="000000"/>
              </w:rPr>
            </w:pPr>
          </w:p>
        </w:tc>
      </w:tr>
      <w:tr w:rsidR="00F268D3" w14:paraId="6A41DF51" w14:textId="77777777">
        <w:trPr>
          <w:trHeight w:val="297"/>
        </w:trPr>
        <w:tc>
          <w:tcPr>
            <w:tcW w:w="10800" w:type="dxa"/>
            <w:gridSpan w:val="14"/>
            <w:shd w:val="clear" w:color="auto" w:fill="C5D9ED"/>
          </w:tcPr>
          <w:p w14:paraId="53DDE23A" w14:textId="77777777" w:rsidR="00F268D3" w:rsidRDefault="00000000">
            <w:pPr>
              <w:pBdr>
                <w:top w:val="nil"/>
                <w:left w:val="nil"/>
                <w:bottom w:val="nil"/>
                <w:right w:val="nil"/>
                <w:between w:val="nil"/>
              </w:pBdr>
              <w:spacing w:before="7"/>
              <w:ind w:left="81"/>
              <w:rPr>
                <w:b/>
                <w:bCs/>
                <w:color w:val="000000"/>
              </w:rPr>
            </w:pPr>
            <w:r>
              <w:rPr>
                <w:b/>
                <w:bCs/>
                <w:color w:val="000000"/>
              </w:rPr>
              <w:t>3.3 PRECONDICIONES</w:t>
            </w:r>
          </w:p>
        </w:tc>
        <w:tc>
          <w:tcPr>
            <w:tcW w:w="270" w:type="dxa"/>
            <w:vMerge/>
            <w:tcBorders>
              <w:top w:val="nil"/>
              <w:right w:val="nil"/>
            </w:tcBorders>
          </w:tcPr>
          <w:p w14:paraId="023C9C39" w14:textId="77777777" w:rsidR="00F268D3" w:rsidRDefault="00F268D3">
            <w:pPr>
              <w:widowControl w:val="0"/>
              <w:pBdr>
                <w:top w:val="nil"/>
                <w:left w:val="nil"/>
                <w:bottom w:val="nil"/>
                <w:right w:val="nil"/>
                <w:between w:val="nil"/>
              </w:pBdr>
              <w:spacing w:after="0"/>
              <w:rPr>
                <w:b/>
                <w:bCs/>
                <w:color w:val="000000"/>
              </w:rPr>
            </w:pPr>
          </w:p>
        </w:tc>
      </w:tr>
      <w:tr w:rsidR="00F268D3" w14:paraId="4661917D" w14:textId="77777777">
        <w:trPr>
          <w:trHeight w:val="249"/>
        </w:trPr>
        <w:tc>
          <w:tcPr>
            <w:tcW w:w="10800" w:type="dxa"/>
            <w:gridSpan w:val="14"/>
          </w:tcPr>
          <w:p w14:paraId="7C21117F"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70" w:type="dxa"/>
            <w:vMerge/>
            <w:tcBorders>
              <w:top w:val="nil"/>
              <w:right w:val="nil"/>
            </w:tcBorders>
          </w:tcPr>
          <w:p w14:paraId="1BA93BA3" w14:textId="77777777" w:rsidR="00F268D3" w:rsidRDefault="00F268D3">
            <w:pPr>
              <w:widowControl w:val="0"/>
              <w:pBdr>
                <w:top w:val="nil"/>
                <w:left w:val="nil"/>
                <w:bottom w:val="nil"/>
                <w:right w:val="nil"/>
                <w:between w:val="nil"/>
              </w:pBdr>
              <w:spacing w:after="0"/>
              <w:rPr>
                <w:color w:val="000000"/>
              </w:rPr>
            </w:pPr>
          </w:p>
        </w:tc>
      </w:tr>
      <w:tr w:rsidR="00F268D3" w14:paraId="7861D6EC" w14:textId="77777777">
        <w:trPr>
          <w:trHeight w:val="297"/>
        </w:trPr>
        <w:tc>
          <w:tcPr>
            <w:tcW w:w="10800" w:type="dxa"/>
            <w:gridSpan w:val="14"/>
            <w:shd w:val="clear" w:color="auto" w:fill="C5D9ED"/>
          </w:tcPr>
          <w:p w14:paraId="281747DF" w14:textId="77777777" w:rsidR="00F268D3" w:rsidRDefault="00000000">
            <w:pPr>
              <w:pBdr>
                <w:top w:val="nil"/>
                <w:left w:val="nil"/>
                <w:bottom w:val="nil"/>
                <w:right w:val="nil"/>
                <w:between w:val="nil"/>
              </w:pBdr>
              <w:spacing w:before="9"/>
              <w:ind w:left="81"/>
              <w:rPr>
                <w:b/>
                <w:bCs/>
                <w:color w:val="000000"/>
              </w:rPr>
            </w:pPr>
            <w:r>
              <w:rPr>
                <w:b/>
                <w:bCs/>
                <w:color w:val="000000"/>
              </w:rPr>
              <w:t>3.4 FLUJO NORMAL</w:t>
            </w:r>
          </w:p>
        </w:tc>
        <w:tc>
          <w:tcPr>
            <w:tcW w:w="270" w:type="dxa"/>
            <w:vMerge/>
            <w:tcBorders>
              <w:top w:val="nil"/>
              <w:right w:val="nil"/>
            </w:tcBorders>
          </w:tcPr>
          <w:p w14:paraId="202CF93A" w14:textId="77777777" w:rsidR="00F268D3" w:rsidRDefault="00F268D3">
            <w:pPr>
              <w:widowControl w:val="0"/>
              <w:pBdr>
                <w:top w:val="nil"/>
                <w:left w:val="nil"/>
                <w:bottom w:val="nil"/>
                <w:right w:val="nil"/>
                <w:between w:val="nil"/>
              </w:pBdr>
              <w:spacing w:after="0"/>
              <w:rPr>
                <w:b/>
                <w:bCs/>
                <w:color w:val="000000"/>
              </w:rPr>
            </w:pPr>
          </w:p>
        </w:tc>
      </w:tr>
      <w:tr w:rsidR="00F268D3" w14:paraId="0D03C41D" w14:textId="77777777">
        <w:trPr>
          <w:trHeight w:val="275"/>
        </w:trPr>
        <w:tc>
          <w:tcPr>
            <w:tcW w:w="10800" w:type="dxa"/>
            <w:gridSpan w:val="14"/>
          </w:tcPr>
          <w:p w14:paraId="5C7F060E" w14:textId="77777777" w:rsidR="00F268D3" w:rsidRDefault="00000000">
            <w:pPr>
              <w:pBdr>
                <w:top w:val="nil"/>
                <w:left w:val="nil"/>
                <w:bottom w:val="nil"/>
                <w:right w:val="nil"/>
                <w:between w:val="nil"/>
              </w:pBdr>
              <w:spacing w:before="2"/>
              <w:ind w:left="81"/>
              <w:rPr>
                <w:color w:val="000000"/>
              </w:rPr>
            </w:pPr>
            <w:r>
              <w:rPr>
                <w:color w:val="000000"/>
              </w:rPr>
              <w:t>Contando con las precondiciones el flujo normal será el siguiente</w:t>
            </w:r>
            <w:r>
              <w:rPr>
                <w:color w:val="001F5F"/>
              </w:rPr>
              <w:t>:</w:t>
            </w:r>
          </w:p>
        </w:tc>
        <w:tc>
          <w:tcPr>
            <w:tcW w:w="270" w:type="dxa"/>
            <w:vMerge/>
            <w:tcBorders>
              <w:top w:val="nil"/>
              <w:right w:val="nil"/>
            </w:tcBorders>
          </w:tcPr>
          <w:p w14:paraId="10183DB3" w14:textId="77777777" w:rsidR="00F268D3" w:rsidRDefault="00F268D3">
            <w:pPr>
              <w:widowControl w:val="0"/>
              <w:pBdr>
                <w:top w:val="nil"/>
                <w:left w:val="nil"/>
                <w:bottom w:val="nil"/>
                <w:right w:val="nil"/>
                <w:between w:val="nil"/>
              </w:pBdr>
              <w:spacing w:after="0"/>
              <w:rPr>
                <w:color w:val="000000"/>
              </w:rPr>
            </w:pPr>
          </w:p>
        </w:tc>
      </w:tr>
      <w:tr w:rsidR="00F268D3" w14:paraId="19BD23D8" w14:textId="77777777">
        <w:trPr>
          <w:trHeight w:val="204"/>
        </w:trPr>
        <w:tc>
          <w:tcPr>
            <w:tcW w:w="270" w:type="dxa"/>
            <w:tcBorders>
              <w:bottom w:val="nil"/>
            </w:tcBorders>
            <w:shd w:val="clear" w:color="auto" w:fill="C5D9ED"/>
          </w:tcPr>
          <w:p w14:paraId="648735F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170" w:type="dxa"/>
            <w:shd w:val="clear" w:color="auto" w:fill="C5D9ED"/>
          </w:tcPr>
          <w:p w14:paraId="322E5618" w14:textId="77777777" w:rsidR="00F268D3" w:rsidRDefault="00000000">
            <w:pPr>
              <w:pBdr>
                <w:top w:val="nil"/>
                <w:left w:val="nil"/>
                <w:bottom w:val="nil"/>
                <w:right w:val="nil"/>
                <w:between w:val="nil"/>
              </w:pBdr>
              <w:spacing w:before="1"/>
              <w:ind w:right="126"/>
              <w:rPr>
                <w:b/>
                <w:bCs/>
                <w:color w:val="000000"/>
              </w:rPr>
            </w:pPr>
            <w:r>
              <w:rPr>
                <w:b/>
                <w:bCs/>
                <w:color w:val="000000"/>
              </w:rPr>
              <w:t>Paso</w:t>
            </w:r>
          </w:p>
        </w:tc>
        <w:tc>
          <w:tcPr>
            <w:tcW w:w="2955" w:type="dxa"/>
            <w:gridSpan w:val="7"/>
            <w:shd w:val="clear" w:color="auto" w:fill="C5D9ED"/>
          </w:tcPr>
          <w:p w14:paraId="36A998E2" w14:textId="77777777" w:rsidR="00F268D3" w:rsidRDefault="00000000">
            <w:pPr>
              <w:pBdr>
                <w:top w:val="nil"/>
                <w:left w:val="nil"/>
                <w:bottom w:val="nil"/>
                <w:right w:val="nil"/>
                <w:between w:val="nil"/>
              </w:pBdr>
              <w:spacing w:line="246" w:lineRule="auto"/>
              <w:ind w:right="1114"/>
              <w:rPr>
                <w:b/>
                <w:bCs/>
                <w:color w:val="000000"/>
              </w:rPr>
            </w:pPr>
            <w:r>
              <w:rPr>
                <w:b/>
                <w:bCs/>
                <w:color w:val="000000"/>
              </w:rPr>
              <w:t>Actor</w:t>
            </w:r>
          </w:p>
        </w:tc>
        <w:tc>
          <w:tcPr>
            <w:tcW w:w="5940" w:type="dxa"/>
            <w:gridSpan w:val="4"/>
            <w:shd w:val="clear" w:color="auto" w:fill="C5D9ED"/>
          </w:tcPr>
          <w:p w14:paraId="235AD87D" w14:textId="77777777" w:rsidR="00F268D3" w:rsidRDefault="00000000">
            <w:pPr>
              <w:pBdr>
                <w:top w:val="nil"/>
                <w:left w:val="nil"/>
                <w:bottom w:val="nil"/>
                <w:right w:val="nil"/>
                <w:between w:val="nil"/>
              </w:pBdr>
              <w:spacing w:line="246" w:lineRule="auto"/>
              <w:ind w:right="2438"/>
              <w:rPr>
                <w:b/>
                <w:bCs/>
                <w:color w:val="000000"/>
              </w:rPr>
            </w:pPr>
            <w:r>
              <w:rPr>
                <w:b/>
                <w:bCs/>
                <w:color w:val="000000"/>
              </w:rPr>
              <w:t>Sistema</w:t>
            </w:r>
          </w:p>
        </w:tc>
        <w:tc>
          <w:tcPr>
            <w:tcW w:w="465" w:type="dxa"/>
            <w:vMerge w:val="restart"/>
            <w:tcBorders>
              <w:bottom w:val="single" w:sz="8" w:space="0" w:color="000000"/>
            </w:tcBorders>
          </w:tcPr>
          <w:p w14:paraId="6F300AB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70" w:type="dxa"/>
            <w:vMerge/>
            <w:tcBorders>
              <w:top w:val="nil"/>
              <w:right w:val="nil"/>
            </w:tcBorders>
          </w:tcPr>
          <w:p w14:paraId="2117665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7F01A4C2" w14:textId="77777777">
        <w:trPr>
          <w:trHeight w:val="287"/>
        </w:trPr>
        <w:tc>
          <w:tcPr>
            <w:tcW w:w="270" w:type="dxa"/>
            <w:tcBorders>
              <w:top w:val="nil"/>
              <w:bottom w:val="nil"/>
            </w:tcBorders>
          </w:tcPr>
          <w:p w14:paraId="0814D6F6"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1170" w:type="dxa"/>
          </w:tcPr>
          <w:p w14:paraId="22874567" w14:textId="77777777" w:rsidR="00F268D3" w:rsidRDefault="00000000">
            <w:pPr>
              <w:pBdr>
                <w:top w:val="nil"/>
                <w:left w:val="nil"/>
                <w:bottom w:val="nil"/>
                <w:right w:val="nil"/>
                <w:between w:val="nil"/>
              </w:pBdr>
              <w:spacing w:before="16" w:line="251" w:lineRule="auto"/>
              <w:ind w:left="37" w:right="7"/>
              <w:jc w:val="center"/>
              <w:rPr>
                <w:color w:val="000000"/>
              </w:rPr>
            </w:pPr>
            <w:r>
              <w:rPr>
                <w:color w:val="000000"/>
              </w:rPr>
              <w:t>1</w:t>
            </w:r>
          </w:p>
        </w:tc>
        <w:tc>
          <w:tcPr>
            <w:tcW w:w="2955" w:type="dxa"/>
            <w:gridSpan w:val="7"/>
          </w:tcPr>
          <w:p w14:paraId="3A7E5670" w14:textId="77777777" w:rsidR="00F268D3" w:rsidRDefault="00000000">
            <w:pPr>
              <w:pBdr>
                <w:top w:val="nil"/>
                <w:left w:val="nil"/>
                <w:bottom w:val="nil"/>
                <w:right w:val="nil"/>
                <w:between w:val="nil"/>
              </w:pBdr>
              <w:spacing w:line="231" w:lineRule="auto"/>
              <w:rPr>
                <w:color w:val="000000"/>
              </w:rPr>
            </w:pPr>
            <w:r>
              <w:rPr>
                <w:color w:val="000000"/>
              </w:rPr>
              <w:t>Ingresa a la página web</w:t>
            </w:r>
          </w:p>
        </w:tc>
        <w:tc>
          <w:tcPr>
            <w:tcW w:w="5940" w:type="dxa"/>
            <w:gridSpan w:val="4"/>
          </w:tcPr>
          <w:p w14:paraId="1BC6CE3F" w14:textId="77777777" w:rsidR="00F268D3" w:rsidRDefault="00000000">
            <w:pPr>
              <w:pBdr>
                <w:top w:val="nil"/>
                <w:left w:val="nil"/>
                <w:bottom w:val="nil"/>
                <w:right w:val="nil"/>
                <w:between w:val="nil"/>
              </w:pBdr>
              <w:spacing w:line="231" w:lineRule="auto"/>
              <w:rPr>
                <w:color w:val="000000"/>
              </w:rPr>
            </w:pPr>
            <w:r>
              <w:rPr>
                <w:color w:val="000000"/>
              </w:rPr>
              <w:t>Abre la ventana de dicho sistema</w:t>
            </w:r>
          </w:p>
        </w:tc>
        <w:tc>
          <w:tcPr>
            <w:tcW w:w="465" w:type="dxa"/>
            <w:vMerge/>
            <w:tcBorders>
              <w:bottom w:val="single" w:sz="8" w:space="0" w:color="000000"/>
            </w:tcBorders>
          </w:tcPr>
          <w:p w14:paraId="34E30C45" w14:textId="77777777" w:rsidR="00F268D3" w:rsidRDefault="00F268D3">
            <w:pPr>
              <w:widowControl w:val="0"/>
              <w:pBdr>
                <w:top w:val="nil"/>
                <w:left w:val="nil"/>
                <w:bottom w:val="nil"/>
                <w:right w:val="nil"/>
                <w:between w:val="nil"/>
              </w:pBdr>
              <w:spacing w:after="0"/>
              <w:rPr>
                <w:color w:val="000000"/>
              </w:rPr>
            </w:pPr>
          </w:p>
        </w:tc>
        <w:tc>
          <w:tcPr>
            <w:tcW w:w="270" w:type="dxa"/>
            <w:vMerge/>
            <w:tcBorders>
              <w:top w:val="nil"/>
              <w:right w:val="nil"/>
            </w:tcBorders>
          </w:tcPr>
          <w:p w14:paraId="055A948D" w14:textId="77777777" w:rsidR="00F268D3" w:rsidRDefault="00F268D3">
            <w:pPr>
              <w:widowControl w:val="0"/>
              <w:pBdr>
                <w:top w:val="nil"/>
                <w:left w:val="nil"/>
                <w:bottom w:val="nil"/>
                <w:right w:val="nil"/>
                <w:between w:val="nil"/>
              </w:pBdr>
              <w:spacing w:after="0"/>
              <w:rPr>
                <w:color w:val="000000"/>
              </w:rPr>
            </w:pPr>
          </w:p>
        </w:tc>
      </w:tr>
      <w:tr w:rsidR="00F268D3" w14:paraId="0A04C86C" w14:textId="77777777">
        <w:trPr>
          <w:trHeight w:val="75"/>
        </w:trPr>
        <w:tc>
          <w:tcPr>
            <w:tcW w:w="270" w:type="dxa"/>
            <w:tcBorders>
              <w:top w:val="nil"/>
              <w:bottom w:val="nil"/>
            </w:tcBorders>
          </w:tcPr>
          <w:p w14:paraId="7D1AA7E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170" w:type="dxa"/>
          </w:tcPr>
          <w:p w14:paraId="02A730E4" w14:textId="77777777" w:rsidR="00F268D3" w:rsidRDefault="00000000">
            <w:pPr>
              <w:pBdr>
                <w:top w:val="nil"/>
                <w:left w:val="nil"/>
                <w:bottom w:val="nil"/>
                <w:right w:val="nil"/>
                <w:between w:val="nil"/>
              </w:pBdr>
              <w:spacing w:before="19"/>
              <w:ind w:left="37" w:right="7"/>
              <w:jc w:val="center"/>
              <w:rPr>
                <w:color w:val="000000"/>
              </w:rPr>
            </w:pPr>
            <w:r>
              <w:rPr>
                <w:color w:val="000000"/>
              </w:rPr>
              <w:t>2</w:t>
            </w:r>
          </w:p>
        </w:tc>
        <w:tc>
          <w:tcPr>
            <w:tcW w:w="2955" w:type="dxa"/>
            <w:gridSpan w:val="7"/>
          </w:tcPr>
          <w:p w14:paraId="630B5FAF"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940" w:type="dxa"/>
            <w:gridSpan w:val="4"/>
          </w:tcPr>
          <w:p w14:paraId="4662BA02" w14:textId="77777777" w:rsidR="00F268D3" w:rsidRDefault="00000000">
            <w:pPr>
              <w:pBdr>
                <w:top w:val="nil"/>
                <w:left w:val="nil"/>
                <w:bottom w:val="nil"/>
                <w:right w:val="nil"/>
                <w:between w:val="nil"/>
              </w:pBdr>
              <w:spacing w:line="231" w:lineRule="auto"/>
              <w:rPr>
                <w:color w:val="000000"/>
              </w:rPr>
            </w:pPr>
            <w:r>
              <w:rPr>
                <w:color w:val="000000"/>
              </w:rPr>
              <w:t>El sistema abre el campo según el actor</w:t>
            </w:r>
          </w:p>
        </w:tc>
        <w:tc>
          <w:tcPr>
            <w:tcW w:w="465" w:type="dxa"/>
            <w:vMerge/>
            <w:tcBorders>
              <w:bottom w:val="single" w:sz="8" w:space="0" w:color="000000"/>
            </w:tcBorders>
          </w:tcPr>
          <w:p w14:paraId="5486ABC0" w14:textId="77777777" w:rsidR="00F268D3" w:rsidRDefault="00F268D3">
            <w:pPr>
              <w:widowControl w:val="0"/>
              <w:pBdr>
                <w:top w:val="nil"/>
                <w:left w:val="nil"/>
                <w:bottom w:val="nil"/>
                <w:right w:val="nil"/>
                <w:between w:val="nil"/>
              </w:pBdr>
              <w:spacing w:after="0"/>
              <w:rPr>
                <w:color w:val="000000"/>
              </w:rPr>
            </w:pPr>
          </w:p>
        </w:tc>
        <w:tc>
          <w:tcPr>
            <w:tcW w:w="270" w:type="dxa"/>
            <w:vMerge/>
            <w:tcBorders>
              <w:top w:val="nil"/>
              <w:right w:val="nil"/>
            </w:tcBorders>
          </w:tcPr>
          <w:p w14:paraId="4D77DA76" w14:textId="77777777" w:rsidR="00F268D3" w:rsidRDefault="00F268D3">
            <w:pPr>
              <w:widowControl w:val="0"/>
              <w:pBdr>
                <w:top w:val="nil"/>
                <w:left w:val="nil"/>
                <w:bottom w:val="nil"/>
                <w:right w:val="nil"/>
                <w:between w:val="nil"/>
              </w:pBdr>
              <w:spacing w:after="0"/>
              <w:rPr>
                <w:color w:val="000000"/>
              </w:rPr>
            </w:pPr>
          </w:p>
        </w:tc>
      </w:tr>
      <w:tr w:rsidR="00F268D3" w14:paraId="7E32C9F6" w14:textId="77777777">
        <w:trPr>
          <w:trHeight w:val="287"/>
        </w:trPr>
        <w:tc>
          <w:tcPr>
            <w:tcW w:w="270" w:type="dxa"/>
            <w:tcBorders>
              <w:top w:val="nil"/>
              <w:bottom w:val="nil"/>
            </w:tcBorders>
          </w:tcPr>
          <w:p w14:paraId="74898BC2"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1170" w:type="dxa"/>
          </w:tcPr>
          <w:p w14:paraId="5BC377FA" w14:textId="77777777" w:rsidR="00F268D3" w:rsidRDefault="00000000">
            <w:pPr>
              <w:pBdr>
                <w:top w:val="nil"/>
                <w:left w:val="nil"/>
                <w:bottom w:val="nil"/>
                <w:right w:val="nil"/>
                <w:between w:val="nil"/>
              </w:pBdr>
              <w:spacing w:before="19" w:line="248" w:lineRule="auto"/>
              <w:ind w:left="37" w:right="7"/>
              <w:jc w:val="center"/>
              <w:rPr>
                <w:color w:val="000000"/>
              </w:rPr>
            </w:pPr>
            <w:r>
              <w:rPr>
                <w:color w:val="000000"/>
              </w:rPr>
              <w:t>3</w:t>
            </w:r>
          </w:p>
        </w:tc>
        <w:tc>
          <w:tcPr>
            <w:tcW w:w="2955" w:type="dxa"/>
            <w:gridSpan w:val="7"/>
          </w:tcPr>
          <w:p w14:paraId="74DE9E3D" w14:textId="77777777" w:rsidR="00F268D3" w:rsidRDefault="00000000">
            <w:pPr>
              <w:pBdr>
                <w:top w:val="nil"/>
                <w:left w:val="nil"/>
                <w:bottom w:val="nil"/>
                <w:right w:val="nil"/>
                <w:between w:val="nil"/>
              </w:pBdr>
              <w:spacing w:line="234" w:lineRule="auto"/>
              <w:rPr>
                <w:color w:val="000000"/>
              </w:rPr>
            </w:pPr>
            <w:r>
              <w:rPr>
                <w:color w:val="000000"/>
              </w:rPr>
              <w:t>Da clic en anular ventas</w:t>
            </w:r>
          </w:p>
        </w:tc>
        <w:tc>
          <w:tcPr>
            <w:tcW w:w="5940" w:type="dxa"/>
            <w:gridSpan w:val="4"/>
          </w:tcPr>
          <w:p w14:paraId="1B6983FF" w14:textId="77777777" w:rsidR="00F268D3" w:rsidRDefault="00000000">
            <w:pPr>
              <w:pBdr>
                <w:top w:val="nil"/>
                <w:left w:val="nil"/>
                <w:bottom w:val="nil"/>
                <w:right w:val="nil"/>
                <w:between w:val="nil"/>
              </w:pBdr>
              <w:spacing w:line="234" w:lineRule="auto"/>
              <w:rPr>
                <w:color w:val="000000"/>
              </w:rPr>
            </w:pPr>
            <w:r>
              <w:rPr>
                <w:color w:val="000000"/>
              </w:rPr>
              <w:t>Pide contraseña para poder anular dicha venta</w:t>
            </w:r>
          </w:p>
        </w:tc>
        <w:tc>
          <w:tcPr>
            <w:tcW w:w="465" w:type="dxa"/>
            <w:vMerge/>
            <w:tcBorders>
              <w:bottom w:val="single" w:sz="8" w:space="0" w:color="000000"/>
            </w:tcBorders>
          </w:tcPr>
          <w:p w14:paraId="39F98E9A" w14:textId="77777777" w:rsidR="00F268D3" w:rsidRDefault="00F268D3">
            <w:pPr>
              <w:widowControl w:val="0"/>
              <w:pBdr>
                <w:top w:val="nil"/>
                <w:left w:val="nil"/>
                <w:bottom w:val="nil"/>
                <w:right w:val="nil"/>
                <w:between w:val="nil"/>
              </w:pBdr>
              <w:spacing w:after="0"/>
              <w:rPr>
                <w:color w:val="000000"/>
              </w:rPr>
            </w:pPr>
          </w:p>
        </w:tc>
        <w:tc>
          <w:tcPr>
            <w:tcW w:w="270" w:type="dxa"/>
            <w:vMerge/>
            <w:tcBorders>
              <w:top w:val="nil"/>
              <w:right w:val="nil"/>
            </w:tcBorders>
          </w:tcPr>
          <w:p w14:paraId="35E06FEE" w14:textId="77777777" w:rsidR="00F268D3" w:rsidRDefault="00F268D3">
            <w:pPr>
              <w:widowControl w:val="0"/>
              <w:pBdr>
                <w:top w:val="nil"/>
                <w:left w:val="nil"/>
                <w:bottom w:val="nil"/>
                <w:right w:val="nil"/>
                <w:between w:val="nil"/>
              </w:pBdr>
              <w:spacing w:after="0"/>
              <w:rPr>
                <w:color w:val="000000"/>
              </w:rPr>
            </w:pPr>
          </w:p>
        </w:tc>
      </w:tr>
      <w:tr w:rsidR="00F268D3" w14:paraId="391384FC" w14:textId="77777777">
        <w:trPr>
          <w:trHeight w:val="436"/>
        </w:trPr>
        <w:tc>
          <w:tcPr>
            <w:tcW w:w="270" w:type="dxa"/>
            <w:tcBorders>
              <w:top w:val="nil"/>
              <w:bottom w:val="nil"/>
            </w:tcBorders>
          </w:tcPr>
          <w:p w14:paraId="7D7ACDA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170" w:type="dxa"/>
          </w:tcPr>
          <w:p w14:paraId="6B30D0CA" w14:textId="77777777" w:rsidR="00F268D3" w:rsidRDefault="00000000">
            <w:pPr>
              <w:pBdr>
                <w:top w:val="nil"/>
                <w:left w:val="nil"/>
                <w:bottom w:val="nil"/>
                <w:right w:val="nil"/>
                <w:between w:val="nil"/>
              </w:pBdr>
              <w:spacing w:before="14"/>
              <w:ind w:left="37" w:right="7"/>
              <w:jc w:val="center"/>
              <w:rPr>
                <w:color w:val="000000"/>
              </w:rPr>
            </w:pPr>
            <w:r>
              <w:rPr>
                <w:color w:val="000000"/>
              </w:rPr>
              <w:t>4</w:t>
            </w:r>
          </w:p>
        </w:tc>
        <w:tc>
          <w:tcPr>
            <w:tcW w:w="2955" w:type="dxa"/>
            <w:gridSpan w:val="7"/>
          </w:tcPr>
          <w:p w14:paraId="4AC6D416" w14:textId="77777777" w:rsidR="00F268D3" w:rsidRDefault="00000000">
            <w:pPr>
              <w:pBdr>
                <w:top w:val="nil"/>
                <w:left w:val="nil"/>
                <w:bottom w:val="nil"/>
                <w:right w:val="nil"/>
                <w:between w:val="nil"/>
              </w:pBdr>
              <w:spacing w:line="216" w:lineRule="auto"/>
              <w:rPr>
                <w:color w:val="000000"/>
              </w:rPr>
            </w:pPr>
            <w:r>
              <w:rPr>
                <w:color w:val="000000"/>
              </w:rPr>
              <w:t>Da los datos requeridos por el sistema</w:t>
            </w:r>
          </w:p>
        </w:tc>
        <w:tc>
          <w:tcPr>
            <w:tcW w:w="5940" w:type="dxa"/>
            <w:gridSpan w:val="4"/>
          </w:tcPr>
          <w:p w14:paraId="48C32FD3" w14:textId="77777777" w:rsidR="00F268D3" w:rsidRDefault="00000000">
            <w:pPr>
              <w:pBdr>
                <w:top w:val="nil"/>
                <w:left w:val="nil"/>
                <w:bottom w:val="nil"/>
                <w:right w:val="nil"/>
                <w:between w:val="nil"/>
              </w:pBdr>
              <w:spacing w:line="216" w:lineRule="auto"/>
              <w:ind w:right="2438"/>
              <w:rPr>
                <w:color w:val="000000"/>
              </w:rPr>
            </w:pPr>
            <w:r>
              <w:rPr>
                <w:color w:val="000000"/>
              </w:rPr>
              <w:t>Anula la venta</w:t>
            </w:r>
          </w:p>
        </w:tc>
        <w:tc>
          <w:tcPr>
            <w:tcW w:w="465" w:type="dxa"/>
            <w:vMerge/>
            <w:tcBorders>
              <w:bottom w:val="single" w:sz="8" w:space="0" w:color="000000"/>
            </w:tcBorders>
          </w:tcPr>
          <w:p w14:paraId="030E97B5" w14:textId="77777777" w:rsidR="00F268D3" w:rsidRDefault="00F268D3">
            <w:pPr>
              <w:widowControl w:val="0"/>
              <w:pBdr>
                <w:top w:val="nil"/>
                <w:left w:val="nil"/>
                <w:bottom w:val="nil"/>
                <w:right w:val="nil"/>
                <w:between w:val="nil"/>
              </w:pBdr>
              <w:spacing w:after="0"/>
              <w:rPr>
                <w:color w:val="000000"/>
              </w:rPr>
            </w:pPr>
          </w:p>
        </w:tc>
        <w:tc>
          <w:tcPr>
            <w:tcW w:w="270" w:type="dxa"/>
            <w:vMerge/>
            <w:tcBorders>
              <w:top w:val="nil"/>
              <w:right w:val="nil"/>
            </w:tcBorders>
          </w:tcPr>
          <w:p w14:paraId="61DEBD5D" w14:textId="77777777" w:rsidR="00F268D3" w:rsidRDefault="00F268D3">
            <w:pPr>
              <w:widowControl w:val="0"/>
              <w:pBdr>
                <w:top w:val="nil"/>
                <w:left w:val="nil"/>
                <w:bottom w:val="nil"/>
                <w:right w:val="nil"/>
                <w:between w:val="nil"/>
              </w:pBdr>
              <w:spacing w:after="0"/>
              <w:rPr>
                <w:color w:val="000000"/>
              </w:rPr>
            </w:pPr>
          </w:p>
        </w:tc>
      </w:tr>
      <w:tr w:rsidR="00F268D3" w14:paraId="68D0A1D9" w14:textId="77777777">
        <w:trPr>
          <w:trHeight w:val="287"/>
        </w:trPr>
        <w:tc>
          <w:tcPr>
            <w:tcW w:w="270" w:type="dxa"/>
            <w:tcBorders>
              <w:top w:val="nil"/>
              <w:bottom w:val="nil"/>
            </w:tcBorders>
          </w:tcPr>
          <w:p w14:paraId="3CE18D1E"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1170" w:type="dxa"/>
          </w:tcPr>
          <w:p w14:paraId="33EF7C02" w14:textId="77777777" w:rsidR="00F268D3" w:rsidRDefault="00000000">
            <w:pPr>
              <w:pBdr>
                <w:top w:val="nil"/>
                <w:left w:val="nil"/>
                <w:bottom w:val="nil"/>
                <w:right w:val="nil"/>
                <w:between w:val="nil"/>
              </w:pBdr>
              <w:spacing w:before="21" w:line="246" w:lineRule="auto"/>
              <w:ind w:left="37" w:right="7"/>
              <w:jc w:val="center"/>
              <w:rPr>
                <w:color w:val="000000"/>
              </w:rPr>
            </w:pPr>
            <w:r>
              <w:rPr>
                <w:color w:val="000000"/>
              </w:rPr>
              <w:t>5</w:t>
            </w:r>
          </w:p>
        </w:tc>
        <w:tc>
          <w:tcPr>
            <w:tcW w:w="2955" w:type="dxa"/>
            <w:gridSpan w:val="7"/>
          </w:tcPr>
          <w:p w14:paraId="057536D7"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940" w:type="dxa"/>
            <w:gridSpan w:val="4"/>
          </w:tcPr>
          <w:p w14:paraId="7CC58EF9" w14:textId="77777777" w:rsidR="00F268D3" w:rsidRDefault="00000000">
            <w:pPr>
              <w:pBdr>
                <w:top w:val="nil"/>
                <w:left w:val="nil"/>
                <w:bottom w:val="nil"/>
                <w:right w:val="nil"/>
                <w:between w:val="nil"/>
              </w:pBdr>
              <w:spacing w:line="233" w:lineRule="auto"/>
              <w:rPr>
                <w:color w:val="000000"/>
              </w:rPr>
            </w:pPr>
            <w:r>
              <w:rPr>
                <w:color w:val="000000"/>
              </w:rPr>
              <w:t>Muestra cartel de venta anulada</w:t>
            </w:r>
          </w:p>
        </w:tc>
        <w:tc>
          <w:tcPr>
            <w:tcW w:w="465" w:type="dxa"/>
            <w:vMerge/>
            <w:tcBorders>
              <w:bottom w:val="single" w:sz="8" w:space="0" w:color="000000"/>
            </w:tcBorders>
          </w:tcPr>
          <w:p w14:paraId="420AE17D" w14:textId="77777777" w:rsidR="00F268D3" w:rsidRDefault="00F268D3">
            <w:pPr>
              <w:widowControl w:val="0"/>
              <w:pBdr>
                <w:top w:val="nil"/>
                <w:left w:val="nil"/>
                <w:bottom w:val="nil"/>
                <w:right w:val="nil"/>
                <w:between w:val="nil"/>
              </w:pBdr>
              <w:spacing w:after="0"/>
              <w:rPr>
                <w:color w:val="000000"/>
              </w:rPr>
            </w:pPr>
          </w:p>
        </w:tc>
        <w:tc>
          <w:tcPr>
            <w:tcW w:w="270" w:type="dxa"/>
            <w:vMerge/>
            <w:tcBorders>
              <w:top w:val="nil"/>
              <w:right w:val="nil"/>
            </w:tcBorders>
          </w:tcPr>
          <w:p w14:paraId="36795C24" w14:textId="77777777" w:rsidR="00F268D3" w:rsidRDefault="00F268D3">
            <w:pPr>
              <w:widowControl w:val="0"/>
              <w:pBdr>
                <w:top w:val="nil"/>
                <w:left w:val="nil"/>
                <w:bottom w:val="nil"/>
                <w:right w:val="nil"/>
                <w:between w:val="nil"/>
              </w:pBdr>
              <w:spacing w:after="0"/>
              <w:rPr>
                <w:color w:val="000000"/>
              </w:rPr>
            </w:pPr>
          </w:p>
        </w:tc>
      </w:tr>
      <w:tr w:rsidR="00F268D3" w14:paraId="75E3FBFC" w14:textId="77777777">
        <w:trPr>
          <w:trHeight w:val="308"/>
        </w:trPr>
        <w:tc>
          <w:tcPr>
            <w:tcW w:w="270" w:type="dxa"/>
            <w:tcBorders>
              <w:top w:val="nil"/>
              <w:bottom w:val="single" w:sz="8" w:space="0" w:color="000000"/>
            </w:tcBorders>
          </w:tcPr>
          <w:p w14:paraId="26DDFAB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170" w:type="dxa"/>
            <w:tcBorders>
              <w:bottom w:val="single" w:sz="8" w:space="0" w:color="000000"/>
            </w:tcBorders>
          </w:tcPr>
          <w:p w14:paraId="2CE7319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955" w:type="dxa"/>
            <w:gridSpan w:val="7"/>
            <w:tcBorders>
              <w:bottom w:val="single" w:sz="8" w:space="0" w:color="000000"/>
            </w:tcBorders>
          </w:tcPr>
          <w:p w14:paraId="3C6741A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940" w:type="dxa"/>
            <w:gridSpan w:val="4"/>
            <w:tcBorders>
              <w:bottom w:val="single" w:sz="8" w:space="0" w:color="000000"/>
            </w:tcBorders>
          </w:tcPr>
          <w:p w14:paraId="604E99E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465" w:type="dxa"/>
            <w:vMerge/>
            <w:tcBorders>
              <w:bottom w:val="single" w:sz="8" w:space="0" w:color="000000"/>
            </w:tcBorders>
          </w:tcPr>
          <w:p w14:paraId="427324E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70" w:type="dxa"/>
            <w:vMerge/>
            <w:tcBorders>
              <w:top w:val="nil"/>
              <w:right w:val="nil"/>
            </w:tcBorders>
          </w:tcPr>
          <w:p w14:paraId="565AD681"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5DBF2438" w14:textId="77777777">
        <w:trPr>
          <w:trHeight w:val="292"/>
        </w:trPr>
        <w:tc>
          <w:tcPr>
            <w:tcW w:w="10800" w:type="dxa"/>
            <w:gridSpan w:val="14"/>
            <w:tcBorders>
              <w:top w:val="single" w:sz="8" w:space="0" w:color="000000"/>
            </w:tcBorders>
            <w:shd w:val="clear" w:color="auto" w:fill="C5D9ED"/>
          </w:tcPr>
          <w:p w14:paraId="4646ECAE" w14:textId="77777777" w:rsidR="00F268D3" w:rsidRDefault="00000000">
            <w:pPr>
              <w:pBdr>
                <w:top w:val="nil"/>
                <w:left w:val="nil"/>
                <w:bottom w:val="nil"/>
                <w:right w:val="nil"/>
                <w:between w:val="nil"/>
              </w:pBdr>
              <w:spacing w:before="4"/>
              <w:ind w:left="81"/>
              <w:rPr>
                <w:b/>
                <w:bCs/>
                <w:color w:val="000000"/>
              </w:rPr>
            </w:pPr>
            <w:r>
              <w:rPr>
                <w:b/>
                <w:bCs/>
                <w:color w:val="000000"/>
              </w:rPr>
              <w:t>3.5 FLUJO ALTERNATIVO</w:t>
            </w:r>
          </w:p>
        </w:tc>
        <w:tc>
          <w:tcPr>
            <w:tcW w:w="270" w:type="dxa"/>
            <w:vMerge/>
            <w:tcBorders>
              <w:top w:val="nil"/>
              <w:right w:val="nil"/>
            </w:tcBorders>
          </w:tcPr>
          <w:p w14:paraId="29F2AC0C" w14:textId="77777777" w:rsidR="00F268D3" w:rsidRDefault="00F268D3">
            <w:pPr>
              <w:widowControl w:val="0"/>
              <w:pBdr>
                <w:top w:val="nil"/>
                <w:left w:val="nil"/>
                <w:bottom w:val="nil"/>
                <w:right w:val="nil"/>
                <w:between w:val="nil"/>
              </w:pBdr>
              <w:spacing w:after="0"/>
              <w:rPr>
                <w:b/>
                <w:bCs/>
                <w:color w:val="000000"/>
              </w:rPr>
            </w:pPr>
          </w:p>
        </w:tc>
      </w:tr>
      <w:tr w:rsidR="00F268D3" w14:paraId="6AB63412" w14:textId="77777777">
        <w:trPr>
          <w:trHeight w:val="277"/>
        </w:trPr>
        <w:tc>
          <w:tcPr>
            <w:tcW w:w="10800" w:type="dxa"/>
            <w:gridSpan w:val="14"/>
            <w:tcBorders>
              <w:bottom w:val="nil"/>
            </w:tcBorders>
          </w:tcPr>
          <w:p w14:paraId="08DD6CB6" w14:textId="77777777" w:rsidR="00F268D3" w:rsidRDefault="00000000">
            <w:pPr>
              <w:pBdr>
                <w:top w:val="nil"/>
                <w:left w:val="nil"/>
                <w:bottom w:val="nil"/>
                <w:right w:val="nil"/>
                <w:between w:val="nil"/>
              </w:pBdr>
              <w:ind w:left="81"/>
              <w:rPr>
                <w:color w:val="000000"/>
              </w:rPr>
            </w:pPr>
            <w:r>
              <w:rPr>
                <w:color w:val="000000"/>
              </w:rPr>
              <w:t>Si existe otra forma de acceder al caso de uso, describir los pasos.</w:t>
            </w:r>
          </w:p>
        </w:tc>
        <w:tc>
          <w:tcPr>
            <w:tcW w:w="270" w:type="dxa"/>
            <w:vMerge/>
            <w:tcBorders>
              <w:top w:val="nil"/>
              <w:right w:val="nil"/>
            </w:tcBorders>
          </w:tcPr>
          <w:p w14:paraId="31A038F7" w14:textId="77777777" w:rsidR="00F268D3" w:rsidRDefault="00F268D3">
            <w:pPr>
              <w:widowControl w:val="0"/>
              <w:pBdr>
                <w:top w:val="nil"/>
                <w:left w:val="nil"/>
                <w:bottom w:val="nil"/>
                <w:right w:val="nil"/>
                <w:between w:val="nil"/>
              </w:pBdr>
              <w:spacing w:after="0"/>
              <w:rPr>
                <w:color w:val="000000"/>
              </w:rPr>
            </w:pPr>
          </w:p>
        </w:tc>
      </w:tr>
      <w:tr w:rsidR="00F268D3" w14:paraId="352CF0A1" w14:textId="77777777">
        <w:trPr>
          <w:trHeight w:val="601"/>
        </w:trPr>
        <w:tc>
          <w:tcPr>
            <w:tcW w:w="270" w:type="dxa"/>
            <w:tcBorders>
              <w:top w:val="nil"/>
              <w:bottom w:val="single" w:sz="8" w:space="0" w:color="000000"/>
            </w:tcBorders>
            <w:shd w:val="clear" w:color="auto" w:fill="C5D9ED"/>
          </w:tcPr>
          <w:p w14:paraId="6AF8764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170" w:type="dxa"/>
            <w:tcBorders>
              <w:bottom w:val="single" w:sz="8" w:space="0" w:color="000000"/>
            </w:tcBorders>
            <w:shd w:val="clear" w:color="auto" w:fill="C5D9ED"/>
          </w:tcPr>
          <w:p w14:paraId="58DF20B1" w14:textId="77777777" w:rsidR="00F268D3" w:rsidRDefault="00000000">
            <w:pPr>
              <w:pBdr>
                <w:top w:val="nil"/>
                <w:left w:val="nil"/>
                <w:bottom w:val="nil"/>
                <w:right w:val="nil"/>
                <w:between w:val="nil"/>
              </w:pBdr>
              <w:spacing w:line="248" w:lineRule="auto"/>
              <w:ind w:left="37" w:right="12"/>
              <w:jc w:val="center"/>
              <w:rPr>
                <w:b/>
                <w:bCs/>
                <w:color w:val="000000"/>
              </w:rPr>
            </w:pPr>
            <w:r>
              <w:rPr>
                <w:b/>
                <w:bCs/>
                <w:color w:val="000000"/>
              </w:rPr>
              <w:t>Pas</w:t>
            </w:r>
          </w:p>
          <w:p w14:paraId="02F6137A" w14:textId="77777777" w:rsidR="00F268D3" w:rsidRDefault="00000000">
            <w:pPr>
              <w:pBdr>
                <w:top w:val="nil"/>
                <w:left w:val="nil"/>
                <w:bottom w:val="nil"/>
                <w:right w:val="nil"/>
                <w:between w:val="nil"/>
              </w:pBdr>
              <w:spacing w:line="250" w:lineRule="auto"/>
              <w:ind w:left="37"/>
              <w:jc w:val="center"/>
              <w:rPr>
                <w:b/>
                <w:bCs/>
                <w:color w:val="000000"/>
              </w:rPr>
            </w:pPr>
            <w:r>
              <w:rPr>
                <w:b/>
                <w:bCs/>
                <w:color w:val="000000"/>
              </w:rPr>
              <w:t>o</w:t>
            </w:r>
          </w:p>
        </w:tc>
        <w:tc>
          <w:tcPr>
            <w:tcW w:w="525" w:type="dxa"/>
            <w:tcBorders>
              <w:bottom w:val="single" w:sz="8" w:space="0" w:color="000000"/>
            </w:tcBorders>
            <w:shd w:val="clear" w:color="auto" w:fill="C5D9ED"/>
          </w:tcPr>
          <w:p w14:paraId="3555D563" w14:textId="77777777" w:rsidR="00F268D3" w:rsidRDefault="00000000">
            <w:pPr>
              <w:pBdr>
                <w:top w:val="nil"/>
                <w:left w:val="nil"/>
                <w:bottom w:val="nil"/>
                <w:right w:val="nil"/>
                <w:between w:val="nil"/>
              </w:pBdr>
              <w:spacing w:before="12"/>
              <w:ind w:left="164"/>
              <w:rPr>
                <w:b/>
                <w:bCs/>
                <w:color w:val="000000"/>
              </w:rPr>
            </w:pPr>
            <w:r>
              <w:rPr>
                <w:b/>
                <w:bCs/>
                <w:color w:val="000000"/>
              </w:rPr>
              <w:t>Actor</w:t>
            </w:r>
          </w:p>
        </w:tc>
        <w:tc>
          <w:tcPr>
            <w:tcW w:w="1050" w:type="dxa"/>
            <w:gridSpan w:val="3"/>
            <w:tcBorders>
              <w:bottom w:val="single" w:sz="8" w:space="0" w:color="000000"/>
            </w:tcBorders>
            <w:shd w:val="clear" w:color="auto" w:fill="C5D9ED"/>
          </w:tcPr>
          <w:p w14:paraId="38E7F4EF" w14:textId="77777777" w:rsidR="00F268D3" w:rsidRDefault="00000000">
            <w:pPr>
              <w:pBdr>
                <w:top w:val="nil"/>
                <w:left w:val="nil"/>
                <w:bottom w:val="nil"/>
                <w:right w:val="nil"/>
                <w:between w:val="nil"/>
              </w:pBdr>
              <w:spacing w:before="12"/>
              <w:ind w:left="179"/>
              <w:rPr>
                <w:b/>
                <w:bCs/>
                <w:color w:val="000000"/>
              </w:rPr>
            </w:pPr>
            <w:r>
              <w:rPr>
                <w:b/>
                <w:bCs/>
                <w:color w:val="000000"/>
              </w:rPr>
              <w:t>Sistema</w:t>
            </w:r>
          </w:p>
        </w:tc>
        <w:tc>
          <w:tcPr>
            <w:tcW w:w="7785" w:type="dxa"/>
            <w:gridSpan w:val="8"/>
            <w:tcBorders>
              <w:top w:val="nil"/>
              <w:bottom w:val="single" w:sz="8" w:space="0" w:color="000000"/>
            </w:tcBorders>
          </w:tcPr>
          <w:p w14:paraId="35AC479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70" w:type="dxa"/>
            <w:vMerge/>
            <w:tcBorders>
              <w:top w:val="nil"/>
              <w:right w:val="nil"/>
            </w:tcBorders>
          </w:tcPr>
          <w:p w14:paraId="2D446D9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23A50F2F" w14:textId="77777777">
        <w:trPr>
          <w:trHeight w:val="294"/>
        </w:trPr>
        <w:tc>
          <w:tcPr>
            <w:tcW w:w="10800" w:type="dxa"/>
            <w:gridSpan w:val="14"/>
            <w:tcBorders>
              <w:top w:val="single" w:sz="8" w:space="0" w:color="000000"/>
            </w:tcBorders>
            <w:shd w:val="clear" w:color="auto" w:fill="C5D9ED"/>
          </w:tcPr>
          <w:p w14:paraId="181821DD" w14:textId="77777777" w:rsidR="00F268D3" w:rsidRDefault="00000000">
            <w:pPr>
              <w:pBdr>
                <w:top w:val="nil"/>
                <w:left w:val="nil"/>
                <w:bottom w:val="nil"/>
                <w:right w:val="nil"/>
                <w:between w:val="nil"/>
              </w:pBdr>
              <w:spacing w:before="4"/>
              <w:ind w:left="81"/>
              <w:rPr>
                <w:b/>
                <w:bCs/>
                <w:color w:val="000000"/>
              </w:rPr>
            </w:pPr>
            <w:r>
              <w:rPr>
                <w:b/>
                <w:bCs/>
                <w:color w:val="000000"/>
              </w:rPr>
              <w:t>3.5 FLUJO EXCEPCIONAL</w:t>
            </w:r>
          </w:p>
        </w:tc>
        <w:tc>
          <w:tcPr>
            <w:tcW w:w="270" w:type="dxa"/>
            <w:vMerge/>
            <w:tcBorders>
              <w:top w:val="nil"/>
              <w:right w:val="nil"/>
            </w:tcBorders>
          </w:tcPr>
          <w:p w14:paraId="70D7D8CC" w14:textId="77777777" w:rsidR="00F268D3" w:rsidRDefault="00F268D3">
            <w:pPr>
              <w:widowControl w:val="0"/>
              <w:pBdr>
                <w:top w:val="nil"/>
                <w:left w:val="nil"/>
                <w:bottom w:val="nil"/>
                <w:right w:val="nil"/>
                <w:between w:val="nil"/>
              </w:pBdr>
              <w:spacing w:after="0"/>
              <w:rPr>
                <w:b/>
                <w:bCs/>
                <w:color w:val="000000"/>
              </w:rPr>
            </w:pPr>
          </w:p>
        </w:tc>
      </w:tr>
      <w:tr w:rsidR="00F268D3" w14:paraId="0EC54C59" w14:textId="77777777">
        <w:trPr>
          <w:trHeight w:val="249"/>
        </w:trPr>
        <w:tc>
          <w:tcPr>
            <w:tcW w:w="10800" w:type="dxa"/>
            <w:gridSpan w:val="14"/>
          </w:tcPr>
          <w:p w14:paraId="0E444855"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70" w:type="dxa"/>
            <w:vMerge/>
            <w:tcBorders>
              <w:top w:val="nil"/>
              <w:right w:val="nil"/>
            </w:tcBorders>
          </w:tcPr>
          <w:p w14:paraId="6C979894"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74790B8B" w14:textId="77777777">
        <w:trPr>
          <w:trHeight w:val="85"/>
        </w:trPr>
        <w:tc>
          <w:tcPr>
            <w:tcW w:w="270" w:type="dxa"/>
            <w:tcBorders>
              <w:bottom w:val="nil"/>
            </w:tcBorders>
            <w:shd w:val="clear" w:color="auto" w:fill="C5D9ED"/>
          </w:tcPr>
          <w:p w14:paraId="420E991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800" w:type="dxa"/>
            <w:gridSpan w:val="3"/>
            <w:shd w:val="clear" w:color="auto" w:fill="C5D9ED"/>
          </w:tcPr>
          <w:p w14:paraId="45131DDB" w14:textId="77777777" w:rsidR="00F268D3" w:rsidRDefault="00000000">
            <w:pPr>
              <w:pBdr>
                <w:top w:val="nil"/>
                <w:left w:val="nil"/>
                <w:bottom w:val="nil"/>
                <w:right w:val="nil"/>
                <w:between w:val="nil"/>
              </w:pBdr>
              <w:spacing w:line="252" w:lineRule="auto"/>
              <w:ind w:right="558"/>
              <w:rPr>
                <w:b/>
                <w:bCs/>
                <w:color w:val="000000"/>
              </w:rPr>
            </w:pPr>
            <w:r>
              <w:rPr>
                <w:b/>
                <w:bCs/>
                <w:color w:val="000000"/>
              </w:rPr>
              <w:t>Paso</w:t>
            </w:r>
          </w:p>
        </w:tc>
        <w:tc>
          <w:tcPr>
            <w:tcW w:w="3030" w:type="dxa"/>
            <w:gridSpan w:val="6"/>
            <w:shd w:val="clear" w:color="auto" w:fill="C5D9ED"/>
          </w:tcPr>
          <w:p w14:paraId="096D3DFE"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700" w:type="dxa"/>
            <w:gridSpan w:val="4"/>
            <w:shd w:val="clear" w:color="auto" w:fill="C5D9ED"/>
          </w:tcPr>
          <w:p w14:paraId="3EEFEE2C" w14:textId="77777777" w:rsidR="00F268D3" w:rsidRDefault="00000000">
            <w:pPr>
              <w:pBdr>
                <w:top w:val="nil"/>
                <w:left w:val="nil"/>
                <w:bottom w:val="nil"/>
                <w:right w:val="nil"/>
                <w:between w:val="nil"/>
              </w:pBdr>
              <w:spacing w:line="252" w:lineRule="auto"/>
              <w:ind w:right="2276"/>
              <w:rPr>
                <w:b/>
                <w:bCs/>
                <w:color w:val="000000"/>
              </w:rPr>
            </w:pPr>
            <w:r>
              <w:rPr>
                <w:b/>
                <w:bCs/>
                <w:color w:val="000000"/>
              </w:rPr>
              <w:t xml:space="preserve">                         Sistema</w:t>
            </w:r>
          </w:p>
        </w:tc>
        <w:tc>
          <w:tcPr>
            <w:tcW w:w="270" w:type="dxa"/>
            <w:shd w:val="clear" w:color="auto" w:fill="C5D9ED"/>
          </w:tcPr>
          <w:p w14:paraId="1590F0F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91E75DF" w14:textId="77777777">
        <w:trPr>
          <w:trHeight w:val="117"/>
        </w:trPr>
        <w:tc>
          <w:tcPr>
            <w:tcW w:w="270" w:type="dxa"/>
            <w:tcBorders>
              <w:top w:val="nil"/>
              <w:bottom w:val="nil"/>
            </w:tcBorders>
          </w:tcPr>
          <w:p w14:paraId="62BCCF3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800" w:type="dxa"/>
            <w:gridSpan w:val="3"/>
          </w:tcPr>
          <w:p w14:paraId="0065D38A" w14:textId="77777777" w:rsidR="00F268D3" w:rsidRDefault="00000000">
            <w:pPr>
              <w:pBdr>
                <w:top w:val="nil"/>
                <w:left w:val="nil"/>
                <w:bottom w:val="nil"/>
                <w:right w:val="nil"/>
                <w:between w:val="nil"/>
              </w:pBdr>
              <w:spacing w:line="229" w:lineRule="auto"/>
              <w:ind w:left="599" w:right="559"/>
              <w:jc w:val="center"/>
              <w:rPr>
                <w:color w:val="000000"/>
              </w:rPr>
            </w:pPr>
            <w:r>
              <w:rPr>
                <w:color w:val="000000"/>
              </w:rPr>
              <w:t>2.1</w:t>
            </w:r>
          </w:p>
        </w:tc>
        <w:tc>
          <w:tcPr>
            <w:tcW w:w="3030" w:type="dxa"/>
            <w:gridSpan w:val="6"/>
          </w:tcPr>
          <w:p w14:paraId="5D70F9D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700" w:type="dxa"/>
            <w:gridSpan w:val="4"/>
          </w:tcPr>
          <w:p w14:paraId="522DD3D2" w14:textId="77777777" w:rsidR="00F268D3" w:rsidRDefault="00000000">
            <w:pPr>
              <w:pBdr>
                <w:top w:val="nil"/>
                <w:left w:val="nil"/>
                <w:bottom w:val="nil"/>
                <w:right w:val="nil"/>
                <w:between w:val="nil"/>
              </w:pBdr>
              <w:spacing w:line="211" w:lineRule="auto"/>
              <w:ind w:left="82" w:right="33"/>
              <w:rPr>
                <w:color w:val="000000"/>
              </w:rPr>
            </w:pPr>
            <w:r>
              <w:rPr>
                <w:color w:val="000000"/>
              </w:rPr>
              <w:t>Si no inicia sesión se mostrará la opción se iniciar de otra forma</w:t>
            </w:r>
          </w:p>
        </w:tc>
        <w:tc>
          <w:tcPr>
            <w:tcW w:w="270" w:type="dxa"/>
          </w:tcPr>
          <w:p w14:paraId="43240D4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DF5FE9B" w14:textId="77777777">
        <w:trPr>
          <w:trHeight w:val="517"/>
        </w:trPr>
        <w:tc>
          <w:tcPr>
            <w:tcW w:w="270" w:type="dxa"/>
            <w:tcBorders>
              <w:top w:val="nil"/>
              <w:bottom w:val="single" w:sz="8" w:space="0" w:color="000000"/>
            </w:tcBorders>
          </w:tcPr>
          <w:p w14:paraId="009CC96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800" w:type="dxa"/>
            <w:gridSpan w:val="3"/>
            <w:tcBorders>
              <w:bottom w:val="single" w:sz="8" w:space="0" w:color="000000"/>
            </w:tcBorders>
          </w:tcPr>
          <w:p w14:paraId="19E627CB" w14:textId="77777777" w:rsidR="00F268D3" w:rsidRDefault="00000000">
            <w:pPr>
              <w:pBdr>
                <w:top w:val="nil"/>
                <w:left w:val="nil"/>
                <w:bottom w:val="nil"/>
                <w:right w:val="nil"/>
                <w:between w:val="nil"/>
              </w:pBdr>
              <w:spacing w:line="229" w:lineRule="auto"/>
              <w:ind w:left="599" w:right="559"/>
              <w:jc w:val="center"/>
              <w:rPr>
                <w:color w:val="000000"/>
              </w:rPr>
            </w:pPr>
            <w:r>
              <w:rPr>
                <w:color w:val="000000"/>
              </w:rPr>
              <w:t>3.1</w:t>
            </w:r>
          </w:p>
        </w:tc>
        <w:tc>
          <w:tcPr>
            <w:tcW w:w="3030" w:type="dxa"/>
            <w:gridSpan w:val="6"/>
            <w:tcBorders>
              <w:bottom w:val="single" w:sz="8" w:space="0" w:color="000000"/>
            </w:tcBorders>
          </w:tcPr>
          <w:p w14:paraId="2D9147E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700" w:type="dxa"/>
            <w:gridSpan w:val="4"/>
            <w:tcBorders>
              <w:bottom w:val="single" w:sz="8" w:space="0" w:color="000000"/>
            </w:tcBorders>
          </w:tcPr>
          <w:p w14:paraId="39802DE4" w14:textId="77777777" w:rsidR="00F268D3" w:rsidRDefault="00000000">
            <w:pPr>
              <w:pBdr>
                <w:top w:val="nil"/>
                <w:left w:val="nil"/>
                <w:bottom w:val="nil"/>
                <w:right w:val="nil"/>
                <w:between w:val="nil"/>
              </w:pBdr>
              <w:spacing w:line="211" w:lineRule="auto"/>
              <w:ind w:left="82" w:right="33"/>
              <w:rPr>
                <w:color w:val="000000"/>
              </w:rPr>
            </w:pPr>
            <w:r>
              <w:rPr>
                <w:color w:val="000000"/>
              </w:rPr>
              <w:t>Muestra otra forma de anular el producto (tarjeta del administrador)</w:t>
            </w:r>
          </w:p>
        </w:tc>
        <w:tc>
          <w:tcPr>
            <w:tcW w:w="270" w:type="dxa"/>
          </w:tcPr>
          <w:p w14:paraId="056D522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716490F" w14:textId="77777777">
        <w:trPr>
          <w:trHeight w:val="299"/>
        </w:trPr>
        <w:tc>
          <w:tcPr>
            <w:tcW w:w="10800" w:type="dxa"/>
            <w:gridSpan w:val="14"/>
            <w:tcBorders>
              <w:top w:val="single" w:sz="8" w:space="0" w:color="000000"/>
            </w:tcBorders>
            <w:shd w:val="clear" w:color="auto" w:fill="C5D9ED"/>
          </w:tcPr>
          <w:p w14:paraId="713568FB" w14:textId="77777777" w:rsidR="00F268D3" w:rsidRDefault="00000000">
            <w:pPr>
              <w:pBdr>
                <w:top w:val="nil"/>
                <w:left w:val="nil"/>
                <w:bottom w:val="nil"/>
                <w:right w:val="nil"/>
                <w:between w:val="nil"/>
              </w:pBdr>
              <w:spacing w:before="9"/>
              <w:ind w:left="81"/>
              <w:rPr>
                <w:b/>
                <w:bCs/>
                <w:color w:val="000000"/>
              </w:rPr>
            </w:pPr>
            <w:r>
              <w:rPr>
                <w:b/>
                <w:bCs/>
                <w:color w:val="000000"/>
              </w:rPr>
              <w:t>3.7 POS CONDICIONES</w:t>
            </w:r>
          </w:p>
        </w:tc>
        <w:tc>
          <w:tcPr>
            <w:tcW w:w="270" w:type="dxa"/>
            <w:vMerge w:val="restart"/>
            <w:tcBorders>
              <w:bottom w:val="nil"/>
              <w:right w:val="nil"/>
            </w:tcBorders>
          </w:tcPr>
          <w:p w14:paraId="29095BD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4E011A9" w14:textId="77777777">
        <w:trPr>
          <w:trHeight w:val="299"/>
        </w:trPr>
        <w:tc>
          <w:tcPr>
            <w:tcW w:w="10800" w:type="dxa"/>
            <w:gridSpan w:val="14"/>
          </w:tcPr>
          <w:p w14:paraId="5CFDB67D" w14:textId="77777777" w:rsidR="00F268D3" w:rsidRDefault="00000000">
            <w:pPr>
              <w:pBdr>
                <w:top w:val="nil"/>
                <w:left w:val="nil"/>
                <w:bottom w:val="nil"/>
                <w:right w:val="nil"/>
                <w:between w:val="nil"/>
              </w:pBdr>
              <w:spacing w:before="9"/>
              <w:ind w:left="81"/>
              <w:rPr>
                <w:color w:val="000000"/>
              </w:rPr>
            </w:pPr>
            <w:r>
              <w:rPr>
                <w:color w:val="000000"/>
              </w:rPr>
              <w:t>Si el sistema permite el ingreso el administrador pueda anular venta</w:t>
            </w:r>
          </w:p>
        </w:tc>
        <w:tc>
          <w:tcPr>
            <w:tcW w:w="270" w:type="dxa"/>
            <w:vMerge/>
            <w:tcBorders>
              <w:bottom w:val="nil"/>
              <w:right w:val="nil"/>
            </w:tcBorders>
          </w:tcPr>
          <w:p w14:paraId="0C4EC4C9" w14:textId="77777777" w:rsidR="00F268D3" w:rsidRDefault="00F268D3">
            <w:pPr>
              <w:widowControl w:val="0"/>
              <w:pBdr>
                <w:top w:val="nil"/>
                <w:left w:val="nil"/>
                <w:bottom w:val="nil"/>
                <w:right w:val="nil"/>
                <w:between w:val="nil"/>
              </w:pBdr>
              <w:spacing w:after="0"/>
              <w:rPr>
                <w:color w:val="000000"/>
              </w:rPr>
            </w:pPr>
          </w:p>
        </w:tc>
      </w:tr>
      <w:tr w:rsidR="00F268D3" w14:paraId="6DB8424A" w14:textId="77777777">
        <w:trPr>
          <w:trHeight w:val="297"/>
        </w:trPr>
        <w:tc>
          <w:tcPr>
            <w:tcW w:w="10800" w:type="dxa"/>
            <w:gridSpan w:val="14"/>
          </w:tcPr>
          <w:p w14:paraId="6312548A" w14:textId="77777777" w:rsidR="00F268D3" w:rsidRDefault="00000000">
            <w:pPr>
              <w:pBdr>
                <w:top w:val="nil"/>
                <w:left w:val="nil"/>
                <w:bottom w:val="nil"/>
                <w:right w:val="nil"/>
                <w:between w:val="nil"/>
              </w:pBdr>
              <w:spacing w:before="7"/>
              <w:ind w:left="81"/>
              <w:rPr>
                <w:b/>
                <w:bCs/>
                <w:color w:val="000000"/>
              </w:rPr>
            </w:pPr>
            <w:r>
              <w:rPr>
                <w:b/>
                <w:bCs/>
                <w:color w:val="000000"/>
              </w:rPr>
              <w:t>3.8 FRECUENCIA</w:t>
            </w:r>
          </w:p>
        </w:tc>
        <w:tc>
          <w:tcPr>
            <w:tcW w:w="270" w:type="dxa"/>
            <w:vMerge/>
            <w:tcBorders>
              <w:bottom w:val="nil"/>
              <w:right w:val="nil"/>
            </w:tcBorders>
          </w:tcPr>
          <w:p w14:paraId="51420B4C" w14:textId="77777777" w:rsidR="00F268D3" w:rsidRDefault="00F268D3">
            <w:pPr>
              <w:widowControl w:val="0"/>
              <w:pBdr>
                <w:top w:val="nil"/>
                <w:left w:val="nil"/>
                <w:bottom w:val="nil"/>
                <w:right w:val="nil"/>
                <w:between w:val="nil"/>
              </w:pBdr>
              <w:spacing w:after="0"/>
              <w:rPr>
                <w:b/>
                <w:bCs/>
                <w:color w:val="000000"/>
              </w:rPr>
            </w:pPr>
          </w:p>
        </w:tc>
      </w:tr>
      <w:tr w:rsidR="00F268D3" w14:paraId="2209B1AA" w14:textId="77777777">
        <w:trPr>
          <w:trHeight w:val="299"/>
        </w:trPr>
        <w:tc>
          <w:tcPr>
            <w:tcW w:w="10800" w:type="dxa"/>
            <w:gridSpan w:val="14"/>
          </w:tcPr>
          <w:p w14:paraId="50D40F5C" w14:textId="77777777" w:rsidR="00F268D3" w:rsidRDefault="00000000">
            <w:pPr>
              <w:pBdr>
                <w:top w:val="nil"/>
                <w:left w:val="nil"/>
                <w:bottom w:val="nil"/>
                <w:right w:val="nil"/>
                <w:between w:val="nil"/>
              </w:pBdr>
              <w:spacing w:before="7"/>
              <w:ind w:left="81"/>
              <w:rPr>
                <w:color w:val="000000"/>
              </w:rPr>
            </w:pPr>
            <w:r>
              <w:rPr>
                <w:color w:val="000000"/>
              </w:rPr>
              <w:t>Qué frecuencia tiene el CU media</w:t>
            </w:r>
          </w:p>
        </w:tc>
        <w:tc>
          <w:tcPr>
            <w:tcW w:w="270" w:type="dxa"/>
            <w:vMerge/>
            <w:tcBorders>
              <w:bottom w:val="nil"/>
              <w:right w:val="nil"/>
            </w:tcBorders>
          </w:tcPr>
          <w:p w14:paraId="725E2DA3" w14:textId="77777777" w:rsidR="00F268D3" w:rsidRDefault="00F268D3">
            <w:pPr>
              <w:widowControl w:val="0"/>
              <w:pBdr>
                <w:top w:val="nil"/>
                <w:left w:val="nil"/>
                <w:bottom w:val="nil"/>
                <w:right w:val="nil"/>
                <w:between w:val="nil"/>
              </w:pBdr>
              <w:spacing w:after="0"/>
              <w:rPr>
                <w:color w:val="000000"/>
              </w:rPr>
            </w:pPr>
          </w:p>
        </w:tc>
      </w:tr>
    </w:tbl>
    <w:p w14:paraId="68F18C84" w14:textId="77777777" w:rsidR="00F268D3" w:rsidRDefault="00F268D3"/>
    <w:p w14:paraId="15A881EB" w14:textId="77777777" w:rsidR="00F268D3" w:rsidRDefault="00F268D3"/>
    <w:p w14:paraId="7C8CBF4D" w14:textId="77777777" w:rsidR="00F268D3" w:rsidRDefault="00F268D3"/>
    <w:p w14:paraId="3E93F03F" w14:textId="77777777" w:rsidR="00F268D3" w:rsidRDefault="00F268D3"/>
    <w:p w14:paraId="4C7483B7" w14:textId="77777777" w:rsidR="00F268D3" w:rsidRDefault="00F268D3"/>
    <w:p w14:paraId="2CEDF3B9" w14:textId="77777777" w:rsidR="00F268D3" w:rsidRDefault="00F268D3"/>
    <w:p w14:paraId="3FABDDCB" w14:textId="77777777" w:rsidR="00F268D3" w:rsidRDefault="00F268D3"/>
    <w:p w14:paraId="3F688991" w14:textId="77777777" w:rsidR="00F268D3" w:rsidRDefault="00F268D3"/>
    <w:tbl>
      <w:tblPr>
        <w:tblpPr w:leftFromText="141" w:rightFromText="141" w:vertAnchor="page" w:horzAnchor="margin" w:tblpXSpec="center"/>
        <w:tblW w:w="10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15"/>
        <w:gridCol w:w="616"/>
        <w:gridCol w:w="202"/>
        <w:gridCol w:w="410"/>
        <w:gridCol w:w="400"/>
        <w:gridCol w:w="351"/>
        <w:gridCol w:w="612"/>
        <w:gridCol w:w="645"/>
        <w:gridCol w:w="426"/>
        <w:gridCol w:w="783"/>
        <w:gridCol w:w="4070"/>
        <w:gridCol w:w="563"/>
        <w:gridCol w:w="236"/>
        <w:gridCol w:w="236"/>
      </w:tblGrid>
      <w:tr w:rsidR="00F268D3" w14:paraId="734636F1" w14:textId="77777777">
        <w:trPr>
          <w:trHeight w:val="297"/>
        </w:trPr>
        <w:tc>
          <w:tcPr>
            <w:tcW w:w="10366" w:type="dxa"/>
            <w:gridSpan w:val="14"/>
            <w:shd w:val="clear" w:color="auto" w:fill="001F5F"/>
          </w:tcPr>
          <w:p w14:paraId="28724AD5" w14:textId="77777777" w:rsidR="00F268D3" w:rsidRDefault="00000000">
            <w:pPr>
              <w:pBdr>
                <w:top w:val="nil"/>
                <w:left w:val="nil"/>
                <w:bottom w:val="nil"/>
                <w:right w:val="nil"/>
                <w:between w:val="nil"/>
              </w:pBdr>
              <w:tabs>
                <w:tab w:val="left" w:pos="804"/>
              </w:tabs>
              <w:spacing w:before="9"/>
              <w:ind w:left="81"/>
              <w:rPr>
                <w:color w:val="000000"/>
              </w:rPr>
            </w:pPr>
            <w:r>
              <w:rPr>
                <w:color w:val="FFFFFF"/>
              </w:rPr>
              <w:t>33.</w:t>
            </w:r>
            <w:r>
              <w:rPr>
                <w:color w:val="FFFFFF"/>
              </w:rPr>
              <w:tab/>
              <w:t>IDENTIFICACIÓN DE CASO DE USO</w:t>
            </w:r>
          </w:p>
        </w:tc>
        <w:tc>
          <w:tcPr>
            <w:tcW w:w="236" w:type="dxa"/>
            <w:vMerge w:val="restart"/>
            <w:tcBorders>
              <w:top w:val="nil"/>
              <w:right w:val="nil"/>
            </w:tcBorders>
          </w:tcPr>
          <w:p w14:paraId="43AD87F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D408011" w14:textId="77777777">
        <w:trPr>
          <w:trHeight w:val="116"/>
        </w:trPr>
        <w:tc>
          <w:tcPr>
            <w:tcW w:w="2280" w:type="dxa"/>
            <w:gridSpan w:val="5"/>
            <w:shd w:val="clear" w:color="auto" w:fill="DBE1ED"/>
          </w:tcPr>
          <w:p w14:paraId="67B6B36F" w14:textId="77777777" w:rsidR="00F268D3" w:rsidRDefault="00000000">
            <w:pPr>
              <w:pBdr>
                <w:top w:val="nil"/>
                <w:left w:val="nil"/>
                <w:bottom w:val="nil"/>
                <w:right w:val="nil"/>
                <w:between w:val="nil"/>
              </w:pBdr>
              <w:spacing w:before="9"/>
              <w:ind w:left="81"/>
              <w:rPr>
                <w:color w:val="000000"/>
              </w:rPr>
            </w:pPr>
            <w:r>
              <w:rPr>
                <w:color w:val="000000"/>
              </w:rPr>
              <w:t>1.1 Id Caso</w:t>
            </w:r>
          </w:p>
        </w:tc>
        <w:tc>
          <w:tcPr>
            <w:tcW w:w="1363" w:type="dxa"/>
            <w:gridSpan w:val="3"/>
          </w:tcPr>
          <w:p w14:paraId="670E9B23" w14:textId="77777777" w:rsidR="00F268D3" w:rsidRDefault="00000000">
            <w:pPr>
              <w:pBdr>
                <w:top w:val="nil"/>
                <w:left w:val="nil"/>
                <w:bottom w:val="nil"/>
                <w:right w:val="nil"/>
                <w:between w:val="nil"/>
              </w:pBdr>
              <w:spacing w:line="226" w:lineRule="auto"/>
              <w:ind w:left="78"/>
              <w:rPr>
                <w:color w:val="000000"/>
              </w:rPr>
            </w:pPr>
            <w:r>
              <w:rPr>
                <w:color w:val="000000"/>
              </w:rPr>
              <w:t>CUD005</w:t>
            </w:r>
          </w:p>
        </w:tc>
        <w:tc>
          <w:tcPr>
            <w:tcW w:w="1854" w:type="dxa"/>
            <w:gridSpan w:val="3"/>
            <w:shd w:val="clear" w:color="auto" w:fill="DBE1ED"/>
          </w:tcPr>
          <w:p w14:paraId="36628A8C" w14:textId="77777777" w:rsidR="00F268D3" w:rsidRDefault="00000000">
            <w:pPr>
              <w:pBdr>
                <w:top w:val="nil"/>
                <w:left w:val="nil"/>
                <w:bottom w:val="nil"/>
                <w:right w:val="nil"/>
                <w:between w:val="nil"/>
              </w:pBdr>
              <w:spacing w:before="9"/>
              <w:ind w:left="78"/>
              <w:rPr>
                <w:color w:val="000000"/>
              </w:rPr>
            </w:pPr>
            <w:r>
              <w:rPr>
                <w:color w:val="000000"/>
              </w:rPr>
              <w:t>1.2 Nombre</w:t>
            </w:r>
          </w:p>
        </w:tc>
        <w:tc>
          <w:tcPr>
            <w:tcW w:w="4869" w:type="dxa"/>
            <w:gridSpan w:val="3"/>
          </w:tcPr>
          <w:p w14:paraId="7D69E7DC" w14:textId="77777777" w:rsidR="00F268D3" w:rsidRDefault="00000000">
            <w:pPr>
              <w:pBdr>
                <w:top w:val="nil"/>
                <w:left w:val="nil"/>
                <w:bottom w:val="nil"/>
                <w:right w:val="nil"/>
                <w:between w:val="nil"/>
              </w:pBdr>
              <w:spacing w:line="226" w:lineRule="auto"/>
              <w:ind w:left="79"/>
              <w:rPr>
                <w:color w:val="000000"/>
              </w:rPr>
            </w:pPr>
            <w:r>
              <w:rPr>
                <w:color w:val="000000"/>
              </w:rPr>
              <w:t>gestionar ventas (generar factura)</w:t>
            </w:r>
          </w:p>
        </w:tc>
        <w:tc>
          <w:tcPr>
            <w:tcW w:w="236" w:type="dxa"/>
            <w:vMerge/>
            <w:tcBorders>
              <w:top w:val="nil"/>
              <w:right w:val="nil"/>
            </w:tcBorders>
          </w:tcPr>
          <w:p w14:paraId="62F0DC4E" w14:textId="77777777" w:rsidR="00F268D3" w:rsidRDefault="00F268D3">
            <w:pPr>
              <w:widowControl w:val="0"/>
              <w:pBdr>
                <w:top w:val="nil"/>
                <w:left w:val="nil"/>
                <w:bottom w:val="nil"/>
                <w:right w:val="nil"/>
                <w:between w:val="nil"/>
              </w:pBdr>
              <w:spacing w:after="0"/>
              <w:rPr>
                <w:color w:val="000000"/>
              </w:rPr>
            </w:pPr>
          </w:p>
        </w:tc>
      </w:tr>
      <w:tr w:rsidR="00F268D3" w14:paraId="6B330D3E" w14:textId="77777777">
        <w:trPr>
          <w:trHeight w:val="299"/>
        </w:trPr>
        <w:tc>
          <w:tcPr>
            <w:tcW w:w="10366" w:type="dxa"/>
            <w:gridSpan w:val="14"/>
            <w:shd w:val="clear" w:color="auto" w:fill="001F5F"/>
          </w:tcPr>
          <w:p w14:paraId="3E7DDCF3" w14:textId="77777777" w:rsidR="00F268D3" w:rsidRDefault="00000000">
            <w:pPr>
              <w:pBdr>
                <w:top w:val="nil"/>
                <w:left w:val="nil"/>
                <w:bottom w:val="nil"/>
                <w:right w:val="nil"/>
                <w:between w:val="nil"/>
              </w:pBdr>
              <w:tabs>
                <w:tab w:val="left" w:pos="804"/>
              </w:tabs>
              <w:spacing w:before="7"/>
              <w:ind w:left="81"/>
              <w:rPr>
                <w:color w:val="000000"/>
              </w:rPr>
            </w:pPr>
            <w:r>
              <w:rPr>
                <w:color w:val="FFFFFF"/>
              </w:rPr>
              <w:t>34.</w:t>
            </w:r>
            <w:r>
              <w:rPr>
                <w:color w:val="FFFFFF"/>
              </w:rPr>
              <w:tab/>
              <w:t>HISTÓRICO DE CASO DE USO</w:t>
            </w:r>
          </w:p>
        </w:tc>
        <w:tc>
          <w:tcPr>
            <w:tcW w:w="236" w:type="dxa"/>
            <w:vMerge/>
            <w:tcBorders>
              <w:top w:val="nil"/>
              <w:right w:val="nil"/>
            </w:tcBorders>
          </w:tcPr>
          <w:p w14:paraId="7D9228C5" w14:textId="77777777" w:rsidR="00F268D3" w:rsidRDefault="00F268D3">
            <w:pPr>
              <w:widowControl w:val="0"/>
              <w:pBdr>
                <w:top w:val="nil"/>
                <w:left w:val="nil"/>
                <w:bottom w:val="nil"/>
                <w:right w:val="nil"/>
                <w:between w:val="nil"/>
              </w:pBdr>
              <w:spacing w:after="0"/>
              <w:rPr>
                <w:color w:val="000000"/>
              </w:rPr>
            </w:pPr>
          </w:p>
        </w:tc>
      </w:tr>
      <w:tr w:rsidR="00F268D3" w14:paraId="028D55D7" w14:textId="77777777">
        <w:trPr>
          <w:trHeight w:val="297"/>
        </w:trPr>
        <w:tc>
          <w:tcPr>
            <w:tcW w:w="3031" w:type="dxa"/>
            <w:gridSpan w:val="7"/>
            <w:shd w:val="clear" w:color="auto" w:fill="DBE1ED"/>
          </w:tcPr>
          <w:p w14:paraId="208FF125" w14:textId="77777777" w:rsidR="00F268D3" w:rsidRDefault="00000000">
            <w:pPr>
              <w:pBdr>
                <w:top w:val="nil"/>
                <w:left w:val="nil"/>
                <w:bottom w:val="nil"/>
                <w:right w:val="nil"/>
                <w:between w:val="nil"/>
              </w:pBdr>
              <w:spacing w:before="7"/>
              <w:ind w:left="81"/>
              <w:rPr>
                <w:color w:val="000000"/>
              </w:rPr>
            </w:pPr>
            <w:r>
              <w:rPr>
                <w:color w:val="000000"/>
              </w:rPr>
              <w:t>2.1 Autor</w:t>
            </w:r>
          </w:p>
        </w:tc>
        <w:tc>
          <w:tcPr>
            <w:tcW w:w="7335" w:type="dxa"/>
            <w:gridSpan w:val="7"/>
          </w:tcPr>
          <w:p w14:paraId="4D22E864" w14:textId="77777777" w:rsidR="00F268D3" w:rsidRDefault="00000000">
            <w:pPr>
              <w:pBdr>
                <w:top w:val="nil"/>
                <w:left w:val="nil"/>
                <w:bottom w:val="nil"/>
                <w:right w:val="nil"/>
                <w:between w:val="nil"/>
              </w:pBdr>
              <w:spacing w:line="226" w:lineRule="auto"/>
              <w:ind w:left="83"/>
              <w:rPr>
                <w:color w:val="000000"/>
              </w:rPr>
            </w:pPr>
            <w:r>
              <w:rPr>
                <w:color w:val="000000"/>
              </w:rPr>
              <w:t xml:space="preserve">Juan polania, </w:t>
            </w:r>
            <w:r>
              <w:t>Cesar Gonzalez</w:t>
            </w:r>
          </w:p>
        </w:tc>
        <w:tc>
          <w:tcPr>
            <w:tcW w:w="236" w:type="dxa"/>
            <w:vMerge/>
            <w:tcBorders>
              <w:top w:val="nil"/>
              <w:right w:val="nil"/>
            </w:tcBorders>
          </w:tcPr>
          <w:p w14:paraId="4F3A16E6" w14:textId="77777777" w:rsidR="00F268D3" w:rsidRDefault="00F268D3">
            <w:pPr>
              <w:widowControl w:val="0"/>
              <w:pBdr>
                <w:top w:val="nil"/>
                <w:left w:val="nil"/>
                <w:bottom w:val="nil"/>
                <w:right w:val="nil"/>
                <w:between w:val="nil"/>
              </w:pBdr>
              <w:spacing w:after="0"/>
              <w:rPr>
                <w:color w:val="000000"/>
              </w:rPr>
            </w:pPr>
          </w:p>
        </w:tc>
      </w:tr>
      <w:tr w:rsidR="00F268D3" w14:paraId="367C05AA" w14:textId="77777777">
        <w:trPr>
          <w:trHeight w:val="277"/>
        </w:trPr>
        <w:tc>
          <w:tcPr>
            <w:tcW w:w="3031" w:type="dxa"/>
            <w:gridSpan w:val="7"/>
            <w:shd w:val="clear" w:color="auto" w:fill="DBE1ED"/>
          </w:tcPr>
          <w:p w14:paraId="0322DC3F" w14:textId="77777777" w:rsidR="00F268D3" w:rsidRDefault="00000000">
            <w:pPr>
              <w:pBdr>
                <w:top w:val="nil"/>
                <w:left w:val="nil"/>
                <w:bottom w:val="nil"/>
                <w:right w:val="nil"/>
                <w:between w:val="nil"/>
              </w:pBdr>
              <w:ind w:left="81"/>
              <w:rPr>
                <w:color w:val="000000"/>
              </w:rPr>
            </w:pPr>
            <w:r>
              <w:rPr>
                <w:color w:val="000000"/>
              </w:rPr>
              <w:t>2.2 Fecha Creación</w:t>
            </w:r>
          </w:p>
        </w:tc>
        <w:tc>
          <w:tcPr>
            <w:tcW w:w="2466" w:type="dxa"/>
            <w:gridSpan w:val="4"/>
          </w:tcPr>
          <w:p w14:paraId="6B6806C6"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070" w:type="dxa"/>
            <w:shd w:val="clear" w:color="auto" w:fill="DBE1ED"/>
          </w:tcPr>
          <w:p w14:paraId="10D8B903" w14:textId="77777777" w:rsidR="00F268D3" w:rsidRDefault="00000000">
            <w:pPr>
              <w:pBdr>
                <w:top w:val="nil"/>
                <w:left w:val="nil"/>
                <w:bottom w:val="nil"/>
                <w:right w:val="nil"/>
                <w:between w:val="nil"/>
              </w:pBdr>
              <w:tabs>
                <w:tab w:val="left" w:pos="804"/>
              </w:tabs>
              <w:ind w:left="79"/>
              <w:rPr>
                <w:color w:val="000000"/>
              </w:rPr>
            </w:pPr>
            <w:r>
              <w:rPr>
                <w:color w:val="000000"/>
              </w:rPr>
              <w:t>2.19</w:t>
            </w:r>
            <w:r>
              <w:rPr>
                <w:color w:val="000000"/>
              </w:rPr>
              <w:tab/>
              <w:t>Última Actualización</w:t>
            </w:r>
          </w:p>
        </w:tc>
        <w:tc>
          <w:tcPr>
            <w:tcW w:w="799" w:type="dxa"/>
            <w:gridSpan w:val="2"/>
          </w:tcPr>
          <w:p w14:paraId="653E6741"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top w:val="nil"/>
              <w:right w:val="nil"/>
            </w:tcBorders>
          </w:tcPr>
          <w:p w14:paraId="260C072D"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7489BB13" w14:textId="77777777">
        <w:trPr>
          <w:trHeight w:val="496"/>
        </w:trPr>
        <w:tc>
          <w:tcPr>
            <w:tcW w:w="3031" w:type="dxa"/>
            <w:gridSpan w:val="7"/>
            <w:shd w:val="clear" w:color="auto" w:fill="DBE1ED"/>
          </w:tcPr>
          <w:p w14:paraId="4EF22D10" w14:textId="77777777" w:rsidR="00F268D3" w:rsidRDefault="00000000">
            <w:pPr>
              <w:pBdr>
                <w:top w:val="nil"/>
                <w:left w:val="nil"/>
                <w:bottom w:val="nil"/>
                <w:right w:val="nil"/>
                <w:between w:val="nil"/>
              </w:pBdr>
              <w:spacing w:before="7"/>
              <w:ind w:left="81"/>
              <w:rPr>
                <w:color w:val="000000"/>
              </w:rPr>
            </w:pPr>
            <w:r>
              <w:rPr>
                <w:color w:val="000000"/>
              </w:rPr>
              <w:lastRenderedPageBreak/>
              <w:t>2.4 Actualizado por</w:t>
            </w:r>
          </w:p>
        </w:tc>
        <w:tc>
          <w:tcPr>
            <w:tcW w:w="2466" w:type="dxa"/>
            <w:gridSpan w:val="4"/>
          </w:tcPr>
          <w:p w14:paraId="3BB7A4A4" w14:textId="77777777" w:rsidR="00F268D3" w:rsidRDefault="00000000">
            <w:pPr>
              <w:pBdr>
                <w:top w:val="nil"/>
                <w:left w:val="nil"/>
                <w:bottom w:val="nil"/>
                <w:right w:val="nil"/>
                <w:between w:val="nil"/>
              </w:pBdr>
              <w:spacing w:line="211" w:lineRule="auto"/>
              <w:ind w:left="83"/>
              <w:rPr>
                <w:color w:val="000000"/>
              </w:rPr>
            </w:pPr>
            <w:r>
              <w:rPr>
                <w:color w:val="000000"/>
              </w:rPr>
              <w:t xml:space="preserve">Juan polania, </w:t>
            </w:r>
            <w:r>
              <w:t xml:space="preserve"> Cesar Gonzalez</w:t>
            </w:r>
          </w:p>
        </w:tc>
        <w:tc>
          <w:tcPr>
            <w:tcW w:w="4070" w:type="dxa"/>
            <w:shd w:val="clear" w:color="auto" w:fill="DBE1ED"/>
          </w:tcPr>
          <w:p w14:paraId="0F33FBA7"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799" w:type="dxa"/>
            <w:gridSpan w:val="2"/>
          </w:tcPr>
          <w:p w14:paraId="5849E180" w14:textId="77777777" w:rsidR="00F268D3" w:rsidRDefault="00000000">
            <w:pPr>
              <w:pBdr>
                <w:top w:val="nil"/>
                <w:left w:val="nil"/>
                <w:bottom w:val="nil"/>
                <w:right w:val="nil"/>
                <w:between w:val="nil"/>
              </w:pBdr>
              <w:spacing w:before="7"/>
              <w:ind w:left="73"/>
              <w:rPr>
                <w:color w:val="000000"/>
              </w:rPr>
            </w:pPr>
            <w:r>
              <w:rPr>
                <w:color w:val="000000"/>
              </w:rPr>
              <w:t>1.0</w:t>
            </w:r>
          </w:p>
        </w:tc>
        <w:tc>
          <w:tcPr>
            <w:tcW w:w="236" w:type="dxa"/>
            <w:vMerge/>
            <w:tcBorders>
              <w:top w:val="nil"/>
              <w:right w:val="nil"/>
            </w:tcBorders>
          </w:tcPr>
          <w:p w14:paraId="255CCF4E" w14:textId="77777777" w:rsidR="00F268D3" w:rsidRDefault="00F268D3">
            <w:pPr>
              <w:widowControl w:val="0"/>
              <w:pBdr>
                <w:top w:val="nil"/>
                <w:left w:val="nil"/>
                <w:bottom w:val="nil"/>
                <w:right w:val="nil"/>
                <w:between w:val="nil"/>
              </w:pBdr>
              <w:spacing w:after="0"/>
              <w:rPr>
                <w:color w:val="000000"/>
              </w:rPr>
            </w:pPr>
          </w:p>
        </w:tc>
      </w:tr>
      <w:tr w:rsidR="00F268D3" w14:paraId="646D0F8B" w14:textId="77777777">
        <w:trPr>
          <w:trHeight w:val="294"/>
        </w:trPr>
        <w:tc>
          <w:tcPr>
            <w:tcW w:w="10366" w:type="dxa"/>
            <w:gridSpan w:val="14"/>
            <w:shd w:val="clear" w:color="auto" w:fill="001F5F"/>
          </w:tcPr>
          <w:p w14:paraId="62DABCA4" w14:textId="77777777" w:rsidR="00F268D3" w:rsidRDefault="00000000">
            <w:pPr>
              <w:pBdr>
                <w:top w:val="nil"/>
                <w:left w:val="nil"/>
                <w:bottom w:val="nil"/>
                <w:right w:val="nil"/>
                <w:between w:val="nil"/>
              </w:pBdr>
              <w:tabs>
                <w:tab w:val="left" w:pos="854"/>
              </w:tabs>
              <w:spacing w:before="7"/>
              <w:ind w:left="81"/>
              <w:rPr>
                <w:color w:val="000000"/>
              </w:rPr>
            </w:pPr>
            <w:r>
              <w:rPr>
                <w:color w:val="FFFFFF"/>
              </w:rPr>
              <w:t>16.</w:t>
            </w:r>
            <w:r>
              <w:rPr>
                <w:color w:val="FFFFFF"/>
              </w:rPr>
              <w:tab/>
              <w:t>DEFINICIÓN DE UN CASO DE USO</w:t>
            </w:r>
          </w:p>
        </w:tc>
        <w:tc>
          <w:tcPr>
            <w:tcW w:w="236" w:type="dxa"/>
            <w:vMerge/>
            <w:tcBorders>
              <w:top w:val="nil"/>
              <w:right w:val="nil"/>
            </w:tcBorders>
          </w:tcPr>
          <w:p w14:paraId="7C83B96A" w14:textId="77777777" w:rsidR="00F268D3" w:rsidRDefault="00F268D3">
            <w:pPr>
              <w:widowControl w:val="0"/>
              <w:pBdr>
                <w:top w:val="nil"/>
                <w:left w:val="nil"/>
                <w:bottom w:val="nil"/>
                <w:right w:val="nil"/>
                <w:between w:val="nil"/>
              </w:pBdr>
              <w:spacing w:after="0"/>
              <w:rPr>
                <w:color w:val="000000"/>
              </w:rPr>
            </w:pPr>
          </w:p>
        </w:tc>
      </w:tr>
      <w:tr w:rsidR="00F268D3" w14:paraId="0EE58FD7" w14:textId="77777777">
        <w:trPr>
          <w:trHeight w:val="299"/>
        </w:trPr>
        <w:tc>
          <w:tcPr>
            <w:tcW w:w="10366" w:type="dxa"/>
            <w:gridSpan w:val="14"/>
            <w:shd w:val="clear" w:color="auto" w:fill="C5D9ED"/>
          </w:tcPr>
          <w:p w14:paraId="46FA2109" w14:textId="77777777" w:rsidR="00F268D3" w:rsidRDefault="00000000">
            <w:pPr>
              <w:pBdr>
                <w:top w:val="nil"/>
                <w:left w:val="nil"/>
                <w:bottom w:val="nil"/>
                <w:right w:val="nil"/>
                <w:between w:val="nil"/>
              </w:pBdr>
              <w:spacing w:before="9"/>
              <w:ind w:left="81"/>
              <w:rPr>
                <w:b/>
                <w:bCs/>
                <w:color w:val="000000"/>
              </w:rPr>
            </w:pPr>
            <w:r>
              <w:rPr>
                <w:b/>
                <w:bCs/>
                <w:color w:val="000000"/>
              </w:rPr>
              <w:t>3.1 DESCRIPCIÓN</w:t>
            </w:r>
          </w:p>
        </w:tc>
        <w:tc>
          <w:tcPr>
            <w:tcW w:w="236" w:type="dxa"/>
            <w:vMerge/>
            <w:tcBorders>
              <w:top w:val="nil"/>
              <w:right w:val="nil"/>
            </w:tcBorders>
          </w:tcPr>
          <w:p w14:paraId="04D2326F" w14:textId="77777777" w:rsidR="00F268D3" w:rsidRDefault="00F268D3">
            <w:pPr>
              <w:widowControl w:val="0"/>
              <w:pBdr>
                <w:top w:val="nil"/>
                <w:left w:val="nil"/>
                <w:bottom w:val="nil"/>
                <w:right w:val="nil"/>
                <w:between w:val="nil"/>
              </w:pBdr>
              <w:spacing w:after="0"/>
              <w:rPr>
                <w:b/>
                <w:bCs/>
                <w:color w:val="000000"/>
              </w:rPr>
            </w:pPr>
          </w:p>
        </w:tc>
      </w:tr>
      <w:tr w:rsidR="00F268D3" w14:paraId="2042EE00" w14:textId="77777777">
        <w:trPr>
          <w:trHeight w:val="85"/>
        </w:trPr>
        <w:tc>
          <w:tcPr>
            <w:tcW w:w="10366" w:type="dxa"/>
            <w:gridSpan w:val="14"/>
          </w:tcPr>
          <w:p w14:paraId="17CBD179" w14:textId="77777777" w:rsidR="00F268D3" w:rsidRDefault="00000000">
            <w:pPr>
              <w:pBdr>
                <w:top w:val="nil"/>
                <w:left w:val="nil"/>
                <w:bottom w:val="nil"/>
                <w:right w:val="nil"/>
                <w:between w:val="nil"/>
              </w:pBdr>
              <w:spacing w:before="12"/>
              <w:ind w:left="81"/>
              <w:rPr>
                <w:color w:val="000000"/>
              </w:rPr>
            </w:pPr>
            <w:r>
              <w:rPr>
                <w:color w:val="000000"/>
              </w:rPr>
              <w:t>Mediante este proceso se podrá generar factura</w:t>
            </w:r>
          </w:p>
        </w:tc>
        <w:tc>
          <w:tcPr>
            <w:tcW w:w="236" w:type="dxa"/>
            <w:vMerge/>
            <w:tcBorders>
              <w:top w:val="nil"/>
              <w:right w:val="nil"/>
            </w:tcBorders>
          </w:tcPr>
          <w:p w14:paraId="012FC270" w14:textId="77777777" w:rsidR="00F268D3" w:rsidRDefault="00F268D3">
            <w:pPr>
              <w:widowControl w:val="0"/>
              <w:pBdr>
                <w:top w:val="nil"/>
                <w:left w:val="nil"/>
                <w:bottom w:val="nil"/>
                <w:right w:val="nil"/>
                <w:between w:val="nil"/>
              </w:pBdr>
              <w:spacing w:after="0"/>
              <w:rPr>
                <w:color w:val="000000"/>
              </w:rPr>
            </w:pPr>
          </w:p>
        </w:tc>
      </w:tr>
      <w:tr w:rsidR="00F268D3" w14:paraId="3EA5F06E" w14:textId="77777777">
        <w:trPr>
          <w:trHeight w:val="300"/>
        </w:trPr>
        <w:tc>
          <w:tcPr>
            <w:tcW w:w="10366" w:type="dxa"/>
            <w:gridSpan w:val="14"/>
            <w:shd w:val="clear" w:color="auto" w:fill="C5D9ED"/>
          </w:tcPr>
          <w:p w14:paraId="42B12907" w14:textId="77777777" w:rsidR="00F268D3" w:rsidRDefault="00000000">
            <w:pPr>
              <w:pBdr>
                <w:top w:val="nil"/>
                <w:left w:val="nil"/>
                <w:bottom w:val="nil"/>
                <w:right w:val="nil"/>
                <w:between w:val="nil"/>
              </w:pBdr>
              <w:spacing w:before="12"/>
              <w:ind w:left="81"/>
              <w:rPr>
                <w:b/>
                <w:bCs/>
                <w:color w:val="000000"/>
              </w:rPr>
            </w:pPr>
            <w:r>
              <w:rPr>
                <w:b/>
                <w:bCs/>
                <w:color w:val="000000"/>
              </w:rPr>
              <w:t>3.2 ACTORES</w:t>
            </w:r>
          </w:p>
        </w:tc>
        <w:tc>
          <w:tcPr>
            <w:tcW w:w="236" w:type="dxa"/>
            <w:vMerge/>
            <w:tcBorders>
              <w:top w:val="nil"/>
              <w:right w:val="nil"/>
            </w:tcBorders>
          </w:tcPr>
          <w:p w14:paraId="217FCB46" w14:textId="77777777" w:rsidR="00F268D3" w:rsidRDefault="00F268D3">
            <w:pPr>
              <w:widowControl w:val="0"/>
              <w:pBdr>
                <w:top w:val="nil"/>
                <w:left w:val="nil"/>
                <w:bottom w:val="nil"/>
                <w:right w:val="nil"/>
                <w:between w:val="nil"/>
              </w:pBdr>
              <w:spacing w:after="0"/>
              <w:rPr>
                <w:b/>
                <w:bCs/>
                <w:color w:val="000000"/>
              </w:rPr>
            </w:pPr>
          </w:p>
        </w:tc>
      </w:tr>
      <w:tr w:rsidR="00F268D3" w14:paraId="66265C8C" w14:textId="77777777">
        <w:trPr>
          <w:trHeight w:val="299"/>
        </w:trPr>
        <w:tc>
          <w:tcPr>
            <w:tcW w:w="10366" w:type="dxa"/>
            <w:gridSpan w:val="14"/>
          </w:tcPr>
          <w:p w14:paraId="7F05880B" w14:textId="77777777" w:rsidR="00F268D3" w:rsidRDefault="00000000">
            <w:pPr>
              <w:pBdr>
                <w:top w:val="nil"/>
                <w:left w:val="nil"/>
                <w:bottom w:val="nil"/>
                <w:right w:val="nil"/>
                <w:between w:val="nil"/>
              </w:pBdr>
              <w:spacing w:before="12"/>
              <w:ind w:left="81"/>
              <w:rPr>
                <w:color w:val="000000"/>
              </w:rPr>
            </w:pPr>
            <w:r>
              <w:rPr>
                <w:color w:val="000000"/>
              </w:rPr>
              <w:t>Administrador</w:t>
            </w:r>
          </w:p>
        </w:tc>
        <w:tc>
          <w:tcPr>
            <w:tcW w:w="236" w:type="dxa"/>
            <w:vMerge/>
            <w:tcBorders>
              <w:top w:val="nil"/>
              <w:right w:val="nil"/>
            </w:tcBorders>
          </w:tcPr>
          <w:p w14:paraId="12411745" w14:textId="77777777" w:rsidR="00F268D3" w:rsidRDefault="00F268D3">
            <w:pPr>
              <w:widowControl w:val="0"/>
              <w:pBdr>
                <w:top w:val="nil"/>
                <w:left w:val="nil"/>
                <w:bottom w:val="nil"/>
                <w:right w:val="nil"/>
                <w:between w:val="nil"/>
              </w:pBdr>
              <w:spacing w:after="0"/>
              <w:rPr>
                <w:color w:val="000000"/>
              </w:rPr>
            </w:pPr>
          </w:p>
        </w:tc>
      </w:tr>
      <w:tr w:rsidR="00F268D3" w14:paraId="7E0D36FB" w14:textId="77777777">
        <w:trPr>
          <w:trHeight w:val="301"/>
        </w:trPr>
        <w:tc>
          <w:tcPr>
            <w:tcW w:w="10366" w:type="dxa"/>
            <w:gridSpan w:val="14"/>
            <w:shd w:val="clear" w:color="auto" w:fill="C5D9ED"/>
          </w:tcPr>
          <w:p w14:paraId="68B966AF" w14:textId="77777777" w:rsidR="00F268D3" w:rsidRDefault="00000000">
            <w:pPr>
              <w:pBdr>
                <w:top w:val="nil"/>
                <w:left w:val="nil"/>
                <w:bottom w:val="nil"/>
                <w:right w:val="nil"/>
                <w:between w:val="nil"/>
              </w:pBdr>
              <w:spacing w:before="9"/>
              <w:ind w:left="81"/>
              <w:rPr>
                <w:b/>
                <w:bCs/>
                <w:color w:val="000000"/>
              </w:rPr>
            </w:pPr>
            <w:r>
              <w:rPr>
                <w:b/>
                <w:bCs/>
                <w:color w:val="000000"/>
              </w:rPr>
              <w:t>3.3 PRECONDICIONES</w:t>
            </w:r>
          </w:p>
        </w:tc>
        <w:tc>
          <w:tcPr>
            <w:tcW w:w="236" w:type="dxa"/>
            <w:vMerge/>
            <w:tcBorders>
              <w:top w:val="nil"/>
              <w:right w:val="nil"/>
            </w:tcBorders>
          </w:tcPr>
          <w:p w14:paraId="2BA54322" w14:textId="77777777" w:rsidR="00F268D3" w:rsidRDefault="00F268D3">
            <w:pPr>
              <w:widowControl w:val="0"/>
              <w:pBdr>
                <w:top w:val="nil"/>
                <w:left w:val="nil"/>
                <w:bottom w:val="nil"/>
                <w:right w:val="nil"/>
                <w:between w:val="nil"/>
              </w:pBdr>
              <w:spacing w:after="0"/>
              <w:rPr>
                <w:b/>
                <w:bCs/>
                <w:color w:val="000000"/>
              </w:rPr>
            </w:pPr>
          </w:p>
        </w:tc>
      </w:tr>
      <w:tr w:rsidR="00F268D3" w14:paraId="2B93B028" w14:textId="77777777">
        <w:trPr>
          <w:trHeight w:val="249"/>
        </w:trPr>
        <w:tc>
          <w:tcPr>
            <w:tcW w:w="10366" w:type="dxa"/>
            <w:gridSpan w:val="14"/>
          </w:tcPr>
          <w:p w14:paraId="5C032DE6"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36" w:type="dxa"/>
            <w:vMerge/>
            <w:tcBorders>
              <w:top w:val="nil"/>
              <w:right w:val="nil"/>
            </w:tcBorders>
          </w:tcPr>
          <w:p w14:paraId="0104ADFF" w14:textId="77777777" w:rsidR="00F268D3" w:rsidRDefault="00F268D3">
            <w:pPr>
              <w:widowControl w:val="0"/>
              <w:pBdr>
                <w:top w:val="nil"/>
                <w:left w:val="nil"/>
                <w:bottom w:val="nil"/>
                <w:right w:val="nil"/>
                <w:between w:val="nil"/>
              </w:pBdr>
              <w:spacing w:after="0"/>
              <w:rPr>
                <w:color w:val="000000"/>
              </w:rPr>
            </w:pPr>
          </w:p>
        </w:tc>
      </w:tr>
      <w:tr w:rsidR="00F268D3" w14:paraId="0CB3ABFB" w14:textId="77777777">
        <w:trPr>
          <w:trHeight w:val="297"/>
        </w:trPr>
        <w:tc>
          <w:tcPr>
            <w:tcW w:w="10366" w:type="dxa"/>
            <w:gridSpan w:val="14"/>
            <w:shd w:val="clear" w:color="auto" w:fill="C5D9ED"/>
          </w:tcPr>
          <w:p w14:paraId="5BD9C1ED" w14:textId="77777777" w:rsidR="00F268D3" w:rsidRDefault="00000000">
            <w:pPr>
              <w:pBdr>
                <w:top w:val="nil"/>
                <w:left w:val="nil"/>
                <w:bottom w:val="nil"/>
                <w:right w:val="nil"/>
                <w:between w:val="nil"/>
              </w:pBdr>
              <w:spacing w:before="7"/>
              <w:ind w:left="81"/>
              <w:rPr>
                <w:b/>
                <w:bCs/>
                <w:color w:val="000000"/>
              </w:rPr>
            </w:pPr>
            <w:r>
              <w:rPr>
                <w:b/>
                <w:bCs/>
                <w:color w:val="000000"/>
              </w:rPr>
              <w:t>3.4 FLUJO NORMAL</w:t>
            </w:r>
          </w:p>
        </w:tc>
        <w:tc>
          <w:tcPr>
            <w:tcW w:w="236" w:type="dxa"/>
            <w:vMerge/>
            <w:tcBorders>
              <w:top w:val="nil"/>
              <w:right w:val="nil"/>
            </w:tcBorders>
          </w:tcPr>
          <w:p w14:paraId="4BF18CCF" w14:textId="77777777" w:rsidR="00F268D3" w:rsidRDefault="00F268D3">
            <w:pPr>
              <w:widowControl w:val="0"/>
              <w:pBdr>
                <w:top w:val="nil"/>
                <w:left w:val="nil"/>
                <w:bottom w:val="nil"/>
                <w:right w:val="nil"/>
                <w:between w:val="nil"/>
              </w:pBdr>
              <w:spacing w:after="0"/>
              <w:rPr>
                <w:b/>
                <w:bCs/>
                <w:color w:val="000000"/>
              </w:rPr>
            </w:pPr>
          </w:p>
        </w:tc>
      </w:tr>
      <w:tr w:rsidR="00F268D3" w14:paraId="0A22BA0B" w14:textId="77777777">
        <w:trPr>
          <w:trHeight w:val="273"/>
        </w:trPr>
        <w:tc>
          <w:tcPr>
            <w:tcW w:w="10366" w:type="dxa"/>
            <w:gridSpan w:val="14"/>
          </w:tcPr>
          <w:p w14:paraId="63D97A4C" w14:textId="77777777" w:rsidR="00F268D3" w:rsidRDefault="00000000">
            <w:pPr>
              <w:pBdr>
                <w:top w:val="nil"/>
                <w:left w:val="nil"/>
                <w:bottom w:val="nil"/>
                <w:right w:val="nil"/>
                <w:between w:val="nil"/>
              </w:pBdr>
              <w:ind w:left="81"/>
              <w:rPr>
                <w:color w:val="000000"/>
              </w:rPr>
            </w:pPr>
            <w:r>
              <w:rPr>
                <w:color w:val="000000"/>
              </w:rPr>
              <w:t>Contando con las precondiciones el flujo normal será el siguiente</w:t>
            </w:r>
            <w:r>
              <w:rPr>
                <w:color w:val="001F5F"/>
              </w:rPr>
              <w:t>:</w:t>
            </w:r>
          </w:p>
        </w:tc>
        <w:tc>
          <w:tcPr>
            <w:tcW w:w="236" w:type="dxa"/>
            <w:vMerge/>
            <w:tcBorders>
              <w:top w:val="nil"/>
              <w:right w:val="nil"/>
            </w:tcBorders>
          </w:tcPr>
          <w:p w14:paraId="2935A5B4" w14:textId="77777777" w:rsidR="00F268D3" w:rsidRDefault="00F268D3">
            <w:pPr>
              <w:widowControl w:val="0"/>
              <w:pBdr>
                <w:top w:val="nil"/>
                <w:left w:val="nil"/>
                <w:bottom w:val="nil"/>
                <w:right w:val="nil"/>
                <w:between w:val="nil"/>
              </w:pBdr>
              <w:spacing w:after="0"/>
              <w:rPr>
                <w:color w:val="000000"/>
              </w:rPr>
            </w:pPr>
          </w:p>
        </w:tc>
      </w:tr>
      <w:tr w:rsidR="00F268D3" w14:paraId="11B82F2B" w14:textId="77777777">
        <w:trPr>
          <w:trHeight w:val="496"/>
        </w:trPr>
        <w:tc>
          <w:tcPr>
            <w:tcW w:w="236" w:type="dxa"/>
            <w:tcBorders>
              <w:bottom w:val="nil"/>
            </w:tcBorders>
            <w:shd w:val="clear" w:color="auto" w:fill="C5D9ED"/>
          </w:tcPr>
          <w:p w14:paraId="7147EEB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16" w:type="dxa"/>
            <w:shd w:val="clear" w:color="auto" w:fill="C5D9ED"/>
          </w:tcPr>
          <w:p w14:paraId="6F9CED11" w14:textId="77777777" w:rsidR="00F268D3" w:rsidRDefault="00000000">
            <w:pPr>
              <w:pBdr>
                <w:top w:val="nil"/>
                <w:left w:val="nil"/>
                <w:bottom w:val="nil"/>
                <w:right w:val="nil"/>
                <w:between w:val="nil"/>
              </w:pBdr>
              <w:spacing w:line="238" w:lineRule="auto"/>
              <w:ind w:right="126"/>
              <w:rPr>
                <w:b/>
                <w:bCs/>
                <w:color w:val="000000"/>
              </w:rPr>
            </w:pPr>
            <w:r>
              <w:rPr>
                <w:b/>
                <w:bCs/>
                <w:color w:val="000000"/>
              </w:rPr>
              <w:t>Paso</w:t>
            </w:r>
          </w:p>
        </w:tc>
        <w:tc>
          <w:tcPr>
            <w:tcW w:w="3236" w:type="dxa"/>
            <w:gridSpan w:val="7"/>
            <w:shd w:val="clear" w:color="auto" w:fill="C5D9ED"/>
          </w:tcPr>
          <w:p w14:paraId="723F8D40" w14:textId="77777777" w:rsidR="00F268D3" w:rsidRDefault="00000000">
            <w:pPr>
              <w:pBdr>
                <w:top w:val="nil"/>
                <w:left w:val="nil"/>
                <w:bottom w:val="nil"/>
                <w:right w:val="nil"/>
                <w:between w:val="nil"/>
              </w:pBdr>
              <w:spacing w:line="246" w:lineRule="auto"/>
              <w:ind w:left="1144" w:right="1114"/>
              <w:jc w:val="center"/>
              <w:rPr>
                <w:b/>
                <w:bCs/>
                <w:color w:val="000000"/>
              </w:rPr>
            </w:pPr>
            <w:r>
              <w:rPr>
                <w:b/>
                <w:bCs/>
                <w:color w:val="000000"/>
              </w:rPr>
              <w:t>Actor</w:t>
            </w:r>
          </w:p>
        </w:tc>
        <w:tc>
          <w:tcPr>
            <w:tcW w:w="5842" w:type="dxa"/>
            <w:gridSpan w:val="4"/>
            <w:shd w:val="clear" w:color="auto" w:fill="C5D9ED"/>
          </w:tcPr>
          <w:p w14:paraId="0B1AB5A2" w14:textId="77777777" w:rsidR="00F268D3" w:rsidRDefault="00000000">
            <w:pPr>
              <w:pBdr>
                <w:top w:val="nil"/>
                <w:left w:val="nil"/>
                <w:bottom w:val="nil"/>
                <w:right w:val="nil"/>
                <w:between w:val="nil"/>
              </w:pBdr>
              <w:spacing w:line="246" w:lineRule="auto"/>
              <w:ind w:right="2438"/>
              <w:rPr>
                <w:b/>
                <w:bCs/>
                <w:color w:val="000000"/>
              </w:rPr>
            </w:pPr>
            <w:r>
              <w:rPr>
                <w:b/>
                <w:bCs/>
                <w:color w:val="000000"/>
              </w:rPr>
              <w:t>Sistema</w:t>
            </w:r>
          </w:p>
        </w:tc>
        <w:tc>
          <w:tcPr>
            <w:tcW w:w="236" w:type="dxa"/>
            <w:vMerge w:val="restart"/>
            <w:tcBorders>
              <w:bottom w:val="single" w:sz="8" w:space="0" w:color="000000"/>
            </w:tcBorders>
          </w:tcPr>
          <w:p w14:paraId="1AB6B23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6DDEA6F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5C82FAD8" w14:textId="77777777">
        <w:trPr>
          <w:trHeight w:val="289"/>
        </w:trPr>
        <w:tc>
          <w:tcPr>
            <w:tcW w:w="236" w:type="dxa"/>
            <w:tcBorders>
              <w:top w:val="nil"/>
              <w:bottom w:val="nil"/>
            </w:tcBorders>
          </w:tcPr>
          <w:p w14:paraId="61F64B94"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816" w:type="dxa"/>
          </w:tcPr>
          <w:p w14:paraId="40BE4721" w14:textId="77777777" w:rsidR="00F268D3" w:rsidRDefault="00000000">
            <w:pPr>
              <w:pBdr>
                <w:top w:val="nil"/>
                <w:left w:val="nil"/>
                <w:bottom w:val="nil"/>
                <w:right w:val="nil"/>
                <w:between w:val="nil"/>
              </w:pBdr>
              <w:spacing w:before="21" w:line="248" w:lineRule="auto"/>
              <w:ind w:left="37" w:right="7"/>
              <w:jc w:val="center"/>
              <w:rPr>
                <w:color w:val="000000"/>
              </w:rPr>
            </w:pPr>
            <w:r>
              <w:rPr>
                <w:color w:val="000000"/>
              </w:rPr>
              <w:t>1</w:t>
            </w:r>
          </w:p>
        </w:tc>
        <w:tc>
          <w:tcPr>
            <w:tcW w:w="3236" w:type="dxa"/>
            <w:gridSpan w:val="7"/>
          </w:tcPr>
          <w:p w14:paraId="5EBB9913" w14:textId="77777777" w:rsidR="00F268D3" w:rsidRDefault="00000000">
            <w:pPr>
              <w:pBdr>
                <w:top w:val="nil"/>
                <w:left w:val="nil"/>
                <w:bottom w:val="nil"/>
                <w:right w:val="nil"/>
                <w:between w:val="nil"/>
              </w:pBdr>
              <w:spacing w:line="233" w:lineRule="auto"/>
              <w:rPr>
                <w:color w:val="000000"/>
              </w:rPr>
            </w:pPr>
            <w:r>
              <w:rPr>
                <w:color w:val="000000"/>
              </w:rPr>
              <w:t>Ingresa a la página web</w:t>
            </w:r>
          </w:p>
        </w:tc>
        <w:tc>
          <w:tcPr>
            <w:tcW w:w="5842" w:type="dxa"/>
            <w:gridSpan w:val="4"/>
          </w:tcPr>
          <w:p w14:paraId="5DEC50CE" w14:textId="77777777" w:rsidR="00F268D3" w:rsidRDefault="00000000">
            <w:pPr>
              <w:pBdr>
                <w:top w:val="nil"/>
                <w:left w:val="nil"/>
                <w:bottom w:val="nil"/>
                <w:right w:val="nil"/>
                <w:between w:val="nil"/>
              </w:pBdr>
              <w:spacing w:line="233" w:lineRule="auto"/>
              <w:rPr>
                <w:color w:val="000000"/>
              </w:rPr>
            </w:pPr>
            <w:r>
              <w:rPr>
                <w:color w:val="000000"/>
              </w:rPr>
              <w:t>Abre la ventana de dicho sistema</w:t>
            </w:r>
          </w:p>
        </w:tc>
        <w:tc>
          <w:tcPr>
            <w:tcW w:w="236" w:type="dxa"/>
            <w:vMerge/>
            <w:tcBorders>
              <w:bottom w:val="single" w:sz="8" w:space="0" w:color="000000"/>
            </w:tcBorders>
          </w:tcPr>
          <w:p w14:paraId="4DE4E60C"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615A33D2" w14:textId="77777777" w:rsidR="00F268D3" w:rsidRDefault="00F268D3">
            <w:pPr>
              <w:widowControl w:val="0"/>
              <w:pBdr>
                <w:top w:val="nil"/>
                <w:left w:val="nil"/>
                <w:bottom w:val="nil"/>
                <w:right w:val="nil"/>
                <w:between w:val="nil"/>
              </w:pBdr>
              <w:spacing w:after="0"/>
              <w:rPr>
                <w:color w:val="000000"/>
              </w:rPr>
            </w:pPr>
          </w:p>
        </w:tc>
      </w:tr>
      <w:tr w:rsidR="00F268D3" w14:paraId="1CBB2383" w14:textId="77777777">
        <w:trPr>
          <w:trHeight w:val="138"/>
        </w:trPr>
        <w:tc>
          <w:tcPr>
            <w:tcW w:w="236" w:type="dxa"/>
            <w:tcBorders>
              <w:top w:val="nil"/>
              <w:bottom w:val="nil"/>
            </w:tcBorders>
          </w:tcPr>
          <w:p w14:paraId="27DE1E7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16" w:type="dxa"/>
          </w:tcPr>
          <w:p w14:paraId="0F438796" w14:textId="77777777" w:rsidR="00F268D3" w:rsidRDefault="00000000">
            <w:pPr>
              <w:pBdr>
                <w:top w:val="nil"/>
                <w:left w:val="nil"/>
                <w:bottom w:val="nil"/>
                <w:right w:val="nil"/>
                <w:between w:val="nil"/>
              </w:pBdr>
              <w:spacing w:before="16"/>
              <w:ind w:left="37" w:right="7"/>
              <w:jc w:val="center"/>
              <w:rPr>
                <w:color w:val="000000"/>
              </w:rPr>
            </w:pPr>
            <w:r>
              <w:rPr>
                <w:color w:val="000000"/>
              </w:rPr>
              <w:t>2</w:t>
            </w:r>
          </w:p>
        </w:tc>
        <w:tc>
          <w:tcPr>
            <w:tcW w:w="3236" w:type="dxa"/>
            <w:gridSpan w:val="7"/>
          </w:tcPr>
          <w:p w14:paraId="2CB53C7E"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842" w:type="dxa"/>
            <w:gridSpan w:val="4"/>
          </w:tcPr>
          <w:p w14:paraId="3FDE6DB0" w14:textId="77777777" w:rsidR="00F268D3" w:rsidRDefault="00000000">
            <w:pPr>
              <w:pBdr>
                <w:top w:val="nil"/>
                <w:left w:val="nil"/>
                <w:bottom w:val="nil"/>
                <w:right w:val="nil"/>
                <w:between w:val="nil"/>
              </w:pBdr>
              <w:spacing w:line="231" w:lineRule="auto"/>
              <w:rPr>
                <w:color w:val="000000"/>
              </w:rPr>
            </w:pPr>
            <w:r>
              <w:rPr>
                <w:color w:val="000000"/>
              </w:rPr>
              <w:t>El sistema abre el campo según el actor</w:t>
            </w:r>
          </w:p>
        </w:tc>
        <w:tc>
          <w:tcPr>
            <w:tcW w:w="236" w:type="dxa"/>
            <w:vMerge/>
            <w:tcBorders>
              <w:bottom w:val="single" w:sz="8" w:space="0" w:color="000000"/>
            </w:tcBorders>
          </w:tcPr>
          <w:p w14:paraId="5322D074"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79A3D1F9" w14:textId="77777777" w:rsidR="00F268D3" w:rsidRDefault="00F268D3">
            <w:pPr>
              <w:widowControl w:val="0"/>
              <w:pBdr>
                <w:top w:val="nil"/>
                <w:left w:val="nil"/>
                <w:bottom w:val="nil"/>
                <w:right w:val="nil"/>
                <w:between w:val="nil"/>
              </w:pBdr>
              <w:spacing w:after="0"/>
              <w:rPr>
                <w:color w:val="000000"/>
              </w:rPr>
            </w:pPr>
          </w:p>
        </w:tc>
      </w:tr>
      <w:tr w:rsidR="00F268D3" w14:paraId="049E256B" w14:textId="77777777">
        <w:trPr>
          <w:trHeight w:val="443"/>
        </w:trPr>
        <w:tc>
          <w:tcPr>
            <w:tcW w:w="236" w:type="dxa"/>
            <w:tcBorders>
              <w:top w:val="nil"/>
              <w:bottom w:val="nil"/>
            </w:tcBorders>
          </w:tcPr>
          <w:p w14:paraId="524E1B5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16" w:type="dxa"/>
          </w:tcPr>
          <w:p w14:paraId="197C1F78" w14:textId="77777777" w:rsidR="00F268D3" w:rsidRDefault="00000000">
            <w:pPr>
              <w:pBdr>
                <w:top w:val="nil"/>
                <w:left w:val="nil"/>
                <w:bottom w:val="nil"/>
                <w:right w:val="nil"/>
                <w:between w:val="nil"/>
              </w:pBdr>
              <w:spacing w:before="19"/>
              <w:ind w:left="37" w:right="7"/>
              <w:jc w:val="center"/>
              <w:rPr>
                <w:color w:val="000000"/>
              </w:rPr>
            </w:pPr>
            <w:r>
              <w:rPr>
                <w:color w:val="000000"/>
              </w:rPr>
              <w:t>3</w:t>
            </w:r>
          </w:p>
        </w:tc>
        <w:tc>
          <w:tcPr>
            <w:tcW w:w="3236" w:type="dxa"/>
            <w:gridSpan w:val="7"/>
          </w:tcPr>
          <w:p w14:paraId="49CFF4EB" w14:textId="77777777" w:rsidR="00F268D3" w:rsidRDefault="00000000">
            <w:pPr>
              <w:pBdr>
                <w:top w:val="nil"/>
                <w:left w:val="nil"/>
                <w:bottom w:val="nil"/>
                <w:right w:val="nil"/>
                <w:between w:val="nil"/>
              </w:pBdr>
              <w:spacing w:line="233" w:lineRule="auto"/>
              <w:rPr>
                <w:color w:val="000000"/>
              </w:rPr>
            </w:pPr>
            <w:r>
              <w:rPr>
                <w:color w:val="000000"/>
              </w:rPr>
              <w:t>Da clic en generar factura</w:t>
            </w:r>
          </w:p>
        </w:tc>
        <w:tc>
          <w:tcPr>
            <w:tcW w:w="5842" w:type="dxa"/>
            <w:gridSpan w:val="4"/>
          </w:tcPr>
          <w:p w14:paraId="49F3A94C" w14:textId="77777777" w:rsidR="00F268D3" w:rsidRDefault="00000000">
            <w:pPr>
              <w:pBdr>
                <w:top w:val="nil"/>
                <w:left w:val="nil"/>
                <w:bottom w:val="nil"/>
                <w:right w:val="nil"/>
                <w:between w:val="nil"/>
              </w:pBdr>
              <w:spacing w:line="222" w:lineRule="auto"/>
              <w:rPr>
                <w:color w:val="000000"/>
              </w:rPr>
            </w:pPr>
            <w:r>
              <w:rPr>
                <w:color w:val="000000"/>
              </w:rPr>
              <w:t>Inicia a generar la factura a base de los productos comprados</w:t>
            </w:r>
          </w:p>
        </w:tc>
        <w:tc>
          <w:tcPr>
            <w:tcW w:w="236" w:type="dxa"/>
            <w:vMerge/>
            <w:tcBorders>
              <w:bottom w:val="single" w:sz="8" w:space="0" w:color="000000"/>
            </w:tcBorders>
          </w:tcPr>
          <w:p w14:paraId="23B29EDB"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1684EDA9" w14:textId="77777777" w:rsidR="00F268D3" w:rsidRDefault="00F268D3">
            <w:pPr>
              <w:widowControl w:val="0"/>
              <w:pBdr>
                <w:top w:val="nil"/>
                <w:left w:val="nil"/>
                <w:bottom w:val="nil"/>
                <w:right w:val="nil"/>
                <w:between w:val="nil"/>
              </w:pBdr>
              <w:spacing w:after="0"/>
              <w:rPr>
                <w:color w:val="000000"/>
              </w:rPr>
            </w:pPr>
          </w:p>
        </w:tc>
      </w:tr>
      <w:tr w:rsidR="00F268D3" w14:paraId="5FC69815" w14:textId="77777777">
        <w:trPr>
          <w:trHeight w:val="75"/>
        </w:trPr>
        <w:tc>
          <w:tcPr>
            <w:tcW w:w="236" w:type="dxa"/>
            <w:tcBorders>
              <w:top w:val="nil"/>
              <w:bottom w:val="nil"/>
            </w:tcBorders>
          </w:tcPr>
          <w:p w14:paraId="420E361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16" w:type="dxa"/>
          </w:tcPr>
          <w:p w14:paraId="363ED1E0" w14:textId="77777777" w:rsidR="00F268D3" w:rsidRDefault="00000000">
            <w:pPr>
              <w:pBdr>
                <w:top w:val="nil"/>
                <w:left w:val="nil"/>
                <w:bottom w:val="nil"/>
                <w:right w:val="nil"/>
                <w:between w:val="nil"/>
              </w:pBdr>
              <w:spacing w:before="18"/>
              <w:ind w:left="37" w:right="7"/>
              <w:jc w:val="center"/>
              <w:rPr>
                <w:color w:val="000000"/>
              </w:rPr>
            </w:pPr>
            <w:r>
              <w:rPr>
                <w:color w:val="000000"/>
              </w:rPr>
              <w:t>4</w:t>
            </w:r>
          </w:p>
        </w:tc>
        <w:tc>
          <w:tcPr>
            <w:tcW w:w="3236" w:type="dxa"/>
            <w:gridSpan w:val="7"/>
          </w:tcPr>
          <w:p w14:paraId="230641F6" w14:textId="77777777" w:rsidR="00F268D3" w:rsidRDefault="00000000">
            <w:pPr>
              <w:pBdr>
                <w:top w:val="nil"/>
                <w:left w:val="nil"/>
                <w:bottom w:val="nil"/>
                <w:right w:val="nil"/>
                <w:between w:val="nil"/>
              </w:pBdr>
              <w:spacing w:line="218" w:lineRule="auto"/>
              <w:ind w:right="1114"/>
              <w:rPr>
                <w:color w:val="000000"/>
              </w:rPr>
            </w:pPr>
            <w:r>
              <w:rPr>
                <w:color w:val="000000"/>
              </w:rPr>
              <w:t>Recibe factura</w:t>
            </w:r>
          </w:p>
        </w:tc>
        <w:tc>
          <w:tcPr>
            <w:tcW w:w="5842" w:type="dxa"/>
            <w:gridSpan w:val="4"/>
          </w:tcPr>
          <w:p w14:paraId="421D4E1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79489187"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7003E073"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6BC30E4C" w14:textId="77777777">
        <w:trPr>
          <w:trHeight w:val="287"/>
        </w:trPr>
        <w:tc>
          <w:tcPr>
            <w:tcW w:w="236" w:type="dxa"/>
            <w:tcBorders>
              <w:top w:val="nil"/>
              <w:bottom w:val="nil"/>
            </w:tcBorders>
          </w:tcPr>
          <w:p w14:paraId="60C544A7"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816" w:type="dxa"/>
          </w:tcPr>
          <w:p w14:paraId="0AE7B182" w14:textId="77777777" w:rsidR="00F268D3" w:rsidRDefault="00F268D3">
            <w:pPr>
              <w:pBdr>
                <w:top w:val="nil"/>
                <w:left w:val="nil"/>
                <w:bottom w:val="nil"/>
                <w:right w:val="nil"/>
                <w:between w:val="nil"/>
              </w:pBdr>
              <w:spacing w:before="18" w:line="248" w:lineRule="auto"/>
              <w:ind w:left="37" w:right="7"/>
              <w:jc w:val="center"/>
              <w:rPr>
                <w:color w:val="000000"/>
              </w:rPr>
            </w:pPr>
          </w:p>
        </w:tc>
        <w:tc>
          <w:tcPr>
            <w:tcW w:w="3236" w:type="dxa"/>
            <w:gridSpan w:val="7"/>
          </w:tcPr>
          <w:p w14:paraId="75917ED9"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842" w:type="dxa"/>
            <w:gridSpan w:val="4"/>
          </w:tcPr>
          <w:p w14:paraId="69BC34A1"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bottom w:val="single" w:sz="8" w:space="0" w:color="000000"/>
            </w:tcBorders>
          </w:tcPr>
          <w:p w14:paraId="743BF09B"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236" w:type="dxa"/>
            <w:vMerge/>
            <w:tcBorders>
              <w:top w:val="nil"/>
              <w:right w:val="nil"/>
            </w:tcBorders>
          </w:tcPr>
          <w:p w14:paraId="3A8A6EA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5062875A" w14:textId="77777777">
        <w:trPr>
          <w:trHeight w:val="306"/>
        </w:trPr>
        <w:tc>
          <w:tcPr>
            <w:tcW w:w="236" w:type="dxa"/>
            <w:tcBorders>
              <w:top w:val="nil"/>
              <w:bottom w:val="single" w:sz="8" w:space="0" w:color="000000"/>
            </w:tcBorders>
          </w:tcPr>
          <w:p w14:paraId="3508647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16" w:type="dxa"/>
            <w:tcBorders>
              <w:bottom w:val="single" w:sz="8" w:space="0" w:color="000000"/>
            </w:tcBorders>
          </w:tcPr>
          <w:p w14:paraId="1E02B73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236" w:type="dxa"/>
            <w:gridSpan w:val="7"/>
            <w:tcBorders>
              <w:bottom w:val="single" w:sz="8" w:space="0" w:color="000000"/>
            </w:tcBorders>
          </w:tcPr>
          <w:p w14:paraId="693C9E1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842" w:type="dxa"/>
            <w:gridSpan w:val="4"/>
            <w:tcBorders>
              <w:bottom w:val="single" w:sz="8" w:space="0" w:color="000000"/>
            </w:tcBorders>
          </w:tcPr>
          <w:p w14:paraId="5589A6A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1CCB4DC1"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3E72ACF8"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488C7757" w14:textId="77777777">
        <w:trPr>
          <w:trHeight w:val="294"/>
        </w:trPr>
        <w:tc>
          <w:tcPr>
            <w:tcW w:w="10366" w:type="dxa"/>
            <w:gridSpan w:val="14"/>
            <w:tcBorders>
              <w:top w:val="single" w:sz="8" w:space="0" w:color="000000"/>
            </w:tcBorders>
            <w:shd w:val="clear" w:color="auto" w:fill="C5D9ED"/>
          </w:tcPr>
          <w:p w14:paraId="6EEF58B1" w14:textId="77777777" w:rsidR="00F268D3" w:rsidRDefault="00000000">
            <w:pPr>
              <w:pBdr>
                <w:top w:val="nil"/>
                <w:left w:val="nil"/>
                <w:bottom w:val="nil"/>
                <w:right w:val="nil"/>
                <w:between w:val="nil"/>
              </w:pBdr>
              <w:spacing w:before="7"/>
              <w:ind w:left="81"/>
              <w:rPr>
                <w:b/>
                <w:bCs/>
                <w:color w:val="000000"/>
              </w:rPr>
            </w:pPr>
            <w:r>
              <w:rPr>
                <w:b/>
                <w:bCs/>
                <w:color w:val="000000"/>
              </w:rPr>
              <w:t>3.5 FLUJO ALTERNATIVO</w:t>
            </w:r>
          </w:p>
        </w:tc>
        <w:tc>
          <w:tcPr>
            <w:tcW w:w="236" w:type="dxa"/>
            <w:vMerge/>
            <w:tcBorders>
              <w:top w:val="nil"/>
              <w:right w:val="nil"/>
            </w:tcBorders>
          </w:tcPr>
          <w:p w14:paraId="6F2A65B3" w14:textId="77777777" w:rsidR="00F268D3" w:rsidRDefault="00F268D3">
            <w:pPr>
              <w:widowControl w:val="0"/>
              <w:pBdr>
                <w:top w:val="nil"/>
                <w:left w:val="nil"/>
                <w:bottom w:val="nil"/>
                <w:right w:val="nil"/>
                <w:between w:val="nil"/>
              </w:pBdr>
              <w:spacing w:after="0"/>
              <w:rPr>
                <w:b/>
                <w:bCs/>
                <w:color w:val="000000"/>
              </w:rPr>
            </w:pPr>
          </w:p>
        </w:tc>
      </w:tr>
      <w:tr w:rsidR="00F268D3" w14:paraId="7FDB6FC4" w14:textId="77777777">
        <w:trPr>
          <w:trHeight w:val="275"/>
        </w:trPr>
        <w:tc>
          <w:tcPr>
            <w:tcW w:w="10366" w:type="dxa"/>
            <w:gridSpan w:val="14"/>
            <w:tcBorders>
              <w:bottom w:val="nil"/>
            </w:tcBorders>
          </w:tcPr>
          <w:p w14:paraId="4FCB336C" w14:textId="77777777" w:rsidR="00F268D3" w:rsidRDefault="00000000">
            <w:pPr>
              <w:pBdr>
                <w:top w:val="nil"/>
                <w:left w:val="nil"/>
                <w:bottom w:val="nil"/>
                <w:right w:val="nil"/>
                <w:between w:val="nil"/>
              </w:pBdr>
              <w:ind w:left="81"/>
              <w:rPr>
                <w:color w:val="000000"/>
              </w:rPr>
            </w:pPr>
            <w:r>
              <w:rPr>
                <w:color w:val="000000"/>
              </w:rPr>
              <w:t>Si existe otra forma de acceder al caso de uso, describir los pasos.</w:t>
            </w:r>
          </w:p>
        </w:tc>
        <w:tc>
          <w:tcPr>
            <w:tcW w:w="236" w:type="dxa"/>
            <w:vMerge/>
            <w:tcBorders>
              <w:top w:val="nil"/>
              <w:right w:val="nil"/>
            </w:tcBorders>
          </w:tcPr>
          <w:p w14:paraId="4180A8E0" w14:textId="77777777" w:rsidR="00F268D3" w:rsidRDefault="00F268D3">
            <w:pPr>
              <w:widowControl w:val="0"/>
              <w:pBdr>
                <w:top w:val="nil"/>
                <w:left w:val="nil"/>
                <w:bottom w:val="nil"/>
                <w:right w:val="nil"/>
                <w:between w:val="nil"/>
              </w:pBdr>
              <w:spacing w:after="0"/>
              <w:rPr>
                <w:color w:val="000000"/>
              </w:rPr>
            </w:pPr>
          </w:p>
        </w:tc>
      </w:tr>
      <w:tr w:rsidR="00F268D3" w14:paraId="63F4060D" w14:textId="77777777">
        <w:trPr>
          <w:trHeight w:val="510"/>
        </w:trPr>
        <w:tc>
          <w:tcPr>
            <w:tcW w:w="236" w:type="dxa"/>
            <w:tcBorders>
              <w:top w:val="nil"/>
              <w:bottom w:val="single" w:sz="8" w:space="0" w:color="000000"/>
            </w:tcBorders>
            <w:shd w:val="clear" w:color="auto" w:fill="C5D9ED"/>
          </w:tcPr>
          <w:p w14:paraId="205B9C9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16" w:type="dxa"/>
            <w:tcBorders>
              <w:bottom w:val="single" w:sz="8" w:space="0" w:color="000000"/>
            </w:tcBorders>
            <w:shd w:val="clear" w:color="auto" w:fill="C5D9ED"/>
          </w:tcPr>
          <w:p w14:paraId="75939715" w14:textId="77777777" w:rsidR="00F268D3" w:rsidRDefault="00000000">
            <w:pPr>
              <w:pBdr>
                <w:top w:val="nil"/>
                <w:left w:val="nil"/>
                <w:bottom w:val="nil"/>
                <w:right w:val="nil"/>
                <w:between w:val="nil"/>
              </w:pBdr>
              <w:spacing w:line="248" w:lineRule="auto"/>
              <w:ind w:left="37" w:right="12"/>
              <w:jc w:val="center"/>
              <w:rPr>
                <w:b/>
                <w:bCs/>
                <w:color w:val="000000"/>
              </w:rPr>
            </w:pPr>
            <w:r>
              <w:rPr>
                <w:b/>
                <w:bCs/>
                <w:color w:val="000000"/>
              </w:rPr>
              <w:t>Pas</w:t>
            </w:r>
          </w:p>
          <w:p w14:paraId="3A180A59" w14:textId="77777777" w:rsidR="00F268D3" w:rsidRDefault="00000000">
            <w:pPr>
              <w:pBdr>
                <w:top w:val="nil"/>
                <w:left w:val="nil"/>
                <w:bottom w:val="nil"/>
                <w:right w:val="nil"/>
                <w:between w:val="nil"/>
              </w:pBdr>
              <w:spacing w:line="242" w:lineRule="auto"/>
              <w:ind w:left="37"/>
              <w:jc w:val="center"/>
              <w:rPr>
                <w:b/>
                <w:bCs/>
                <w:color w:val="000000"/>
              </w:rPr>
            </w:pPr>
            <w:r>
              <w:rPr>
                <w:b/>
                <w:bCs/>
                <w:color w:val="000000"/>
              </w:rPr>
              <w:t>o</w:t>
            </w:r>
          </w:p>
        </w:tc>
        <w:tc>
          <w:tcPr>
            <w:tcW w:w="616" w:type="dxa"/>
            <w:tcBorders>
              <w:bottom w:val="single" w:sz="8" w:space="0" w:color="000000"/>
            </w:tcBorders>
            <w:shd w:val="clear" w:color="auto" w:fill="C5D9ED"/>
          </w:tcPr>
          <w:p w14:paraId="4751CCC7" w14:textId="77777777" w:rsidR="00F268D3" w:rsidRDefault="00000000">
            <w:pPr>
              <w:pBdr>
                <w:top w:val="nil"/>
                <w:left w:val="nil"/>
                <w:bottom w:val="nil"/>
                <w:right w:val="nil"/>
                <w:between w:val="nil"/>
              </w:pBdr>
              <w:spacing w:before="7"/>
              <w:rPr>
                <w:b/>
                <w:bCs/>
                <w:color w:val="000000"/>
              </w:rPr>
            </w:pPr>
            <w:r>
              <w:rPr>
                <w:b/>
                <w:bCs/>
                <w:color w:val="000000"/>
              </w:rPr>
              <w:t>Actor</w:t>
            </w:r>
          </w:p>
        </w:tc>
        <w:tc>
          <w:tcPr>
            <w:tcW w:w="1012" w:type="dxa"/>
            <w:gridSpan w:val="3"/>
            <w:tcBorders>
              <w:bottom w:val="single" w:sz="8" w:space="0" w:color="000000"/>
            </w:tcBorders>
            <w:shd w:val="clear" w:color="auto" w:fill="C5D9ED"/>
          </w:tcPr>
          <w:p w14:paraId="2829BCF8" w14:textId="77777777" w:rsidR="00F268D3" w:rsidRDefault="00000000">
            <w:pPr>
              <w:pBdr>
                <w:top w:val="nil"/>
                <w:left w:val="nil"/>
                <w:bottom w:val="nil"/>
                <w:right w:val="nil"/>
                <w:between w:val="nil"/>
              </w:pBdr>
              <w:spacing w:before="7"/>
              <w:rPr>
                <w:b/>
                <w:bCs/>
                <w:color w:val="000000"/>
              </w:rPr>
            </w:pPr>
            <w:r>
              <w:rPr>
                <w:b/>
                <w:bCs/>
                <w:color w:val="000000"/>
              </w:rPr>
              <w:t>Sistema</w:t>
            </w:r>
          </w:p>
        </w:tc>
        <w:tc>
          <w:tcPr>
            <w:tcW w:w="7686" w:type="dxa"/>
            <w:gridSpan w:val="8"/>
            <w:tcBorders>
              <w:top w:val="nil"/>
              <w:bottom w:val="single" w:sz="8" w:space="0" w:color="000000"/>
            </w:tcBorders>
          </w:tcPr>
          <w:p w14:paraId="6443454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03C627DD"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79195C8C" w14:textId="77777777">
        <w:trPr>
          <w:trHeight w:val="292"/>
        </w:trPr>
        <w:tc>
          <w:tcPr>
            <w:tcW w:w="10366" w:type="dxa"/>
            <w:gridSpan w:val="14"/>
            <w:tcBorders>
              <w:top w:val="single" w:sz="8" w:space="0" w:color="000000"/>
            </w:tcBorders>
            <w:shd w:val="clear" w:color="auto" w:fill="C5D9ED"/>
          </w:tcPr>
          <w:p w14:paraId="2399067A" w14:textId="77777777" w:rsidR="00F268D3" w:rsidRDefault="00000000">
            <w:pPr>
              <w:pBdr>
                <w:top w:val="nil"/>
                <w:left w:val="nil"/>
                <w:bottom w:val="nil"/>
                <w:right w:val="nil"/>
                <w:between w:val="nil"/>
              </w:pBdr>
              <w:spacing w:before="4"/>
              <w:ind w:left="81"/>
              <w:rPr>
                <w:b/>
                <w:bCs/>
                <w:color w:val="000000"/>
              </w:rPr>
            </w:pPr>
            <w:r>
              <w:rPr>
                <w:b/>
                <w:bCs/>
                <w:color w:val="000000"/>
              </w:rPr>
              <w:t>3.5 FLUJO EXCEPCIONAL</w:t>
            </w:r>
          </w:p>
        </w:tc>
        <w:tc>
          <w:tcPr>
            <w:tcW w:w="236" w:type="dxa"/>
            <w:vMerge/>
            <w:tcBorders>
              <w:top w:val="nil"/>
              <w:right w:val="nil"/>
            </w:tcBorders>
          </w:tcPr>
          <w:p w14:paraId="409A436C" w14:textId="77777777" w:rsidR="00F268D3" w:rsidRDefault="00F268D3">
            <w:pPr>
              <w:widowControl w:val="0"/>
              <w:pBdr>
                <w:top w:val="nil"/>
                <w:left w:val="nil"/>
                <w:bottom w:val="nil"/>
                <w:right w:val="nil"/>
                <w:between w:val="nil"/>
              </w:pBdr>
              <w:spacing w:after="0"/>
              <w:rPr>
                <w:b/>
                <w:bCs/>
                <w:color w:val="000000"/>
              </w:rPr>
            </w:pPr>
          </w:p>
        </w:tc>
      </w:tr>
      <w:tr w:rsidR="00F268D3" w14:paraId="7F641A4F" w14:textId="77777777">
        <w:trPr>
          <w:trHeight w:val="85"/>
        </w:trPr>
        <w:tc>
          <w:tcPr>
            <w:tcW w:w="10366" w:type="dxa"/>
            <w:gridSpan w:val="14"/>
          </w:tcPr>
          <w:p w14:paraId="5D0070A7"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36" w:type="dxa"/>
            <w:vMerge/>
            <w:tcBorders>
              <w:top w:val="nil"/>
              <w:right w:val="nil"/>
            </w:tcBorders>
          </w:tcPr>
          <w:p w14:paraId="74EE9201"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7450B95D" w14:textId="77777777">
        <w:trPr>
          <w:trHeight w:val="85"/>
        </w:trPr>
        <w:tc>
          <w:tcPr>
            <w:tcW w:w="236" w:type="dxa"/>
            <w:tcBorders>
              <w:bottom w:val="nil"/>
            </w:tcBorders>
            <w:shd w:val="clear" w:color="auto" w:fill="C5D9ED"/>
          </w:tcPr>
          <w:p w14:paraId="3E5242E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4" w:type="dxa"/>
            <w:gridSpan w:val="3"/>
            <w:shd w:val="clear" w:color="auto" w:fill="C5D9ED"/>
          </w:tcPr>
          <w:p w14:paraId="74DDA202" w14:textId="77777777" w:rsidR="00F268D3" w:rsidRDefault="00000000">
            <w:pPr>
              <w:pBdr>
                <w:top w:val="nil"/>
                <w:left w:val="nil"/>
                <w:bottom w:val="nil"/>
                <w:right w:val="nil"/>
                <w:between w:val="nil"/>
              </w:pBdr>
              <w:spacing w:line="252" w:lineRule="auto"/>
              <w:ind w:right="558"/>
              <w:rPr>
                <w:b/>
                <w:bCs/>
                <w:color w:val="000000"/>
              </w:rPr>
            </w:pPr>
            <w:r>
              <w:rPr>
                <w:b/>
                <w:bCs/>
                <w:color w:val="000000"/>
              </w:rPr>
              <w:t>Paso</w:t>
            </w:r>
          </w:p>
        </w:tc>
        <w:tc>
          <w:tcPr>
            <w:tcW w:w="2844" w:type="dxa"/>
            <w:gridSpan w:val="6"/>
            <w:shd w:val="clear" w:color="auto" w:fill="C5D9ED"/>
          </w:tcPr>
          <w:p w14:paraId="759D1DDC"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652" w:type="dxa"/>
            <w:gridSpan w:val="4"/>
            <w:shd w:val="clear" w:color="auto" w:fill="C5D9ED"/>
          </w:tcPr>
          <w:p w14:paraId="278F79EF" w14:textId="77777777" w:rsidR="00F268D3" w:rsidRDefault="00000000">
            <w:pPr>
              <w:pBdr>
                <w:top w:val="nil"/>
                <w:left w:val="nil"/>
                <w:bottom w:val="nil"/>
                <w:right w:val="nil"/>
                <w:between w:val="nil"/>
              </w:pBdr>
              <w:spacing w:line="252" w:lineRule="auto"/>
              <w:ind w:right="2276"/>
              <w:rPr>
                <w:b/>
                <w:bCs/>
                <w:color w:val="000000"/>
              </w:rPr>
            </w:pPr>
            <w:r>
              <w:rPr>
                <w:b/>
                <w:bCs/>
                <w:color w:val="000000"/>
              </w:rPr>
              <w:t>Sistema</w:t>
            </w:r>
          </w:p>
        </w:tc>
        <w:tc>
          <w:tcPr>
            <w:tcW w:w="236" w:type="dxa"/>
            <w:shd w:val="clear" w:color="auto" w:fill="C5D9ED"/>
          </w:tcPr>
          <w:p w14:paraId="464586C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7385140" w14:textId="77777777">
        <w:trPr>
          <w:trHeight w:val="85"/>
        </w:trPr>
        <w:tc>
          <w:tcPr>
            <w:tcW w:w="236" w:type="dxa"/>
            <w:tcBorders>
              <w:top w:val="nil"/>
              <w:bottom w:val="nil"/>
            </w:tcBorders>
          </w:tcPr>
          <w:p w14:paraId="57E417A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4" w:type="dxa"/>
            <w:gridSpan w:val="3"/>
          </w:tcPr>
          <w:p w14:paraId="646C26AD" w14:textId="77777777" w:rsidR="00F268D3" w:rsidRDefault="00000000">
            <w:pPr>
              <w:pBdr>
                <w:top w:val="nil"/>
                <w:left w:val="nil"/>
                <w:bottom w:val="nil"/>
                <w:right w:val="nil"/>
                <w:between w:val="nil"/>
              </w:pBdr>
              <w:spacing w:line="229" w:lineRule="auto"/>
              <w:ind w:left="599" w:right="559"/>
              <w:jc w:val="center"/>
              <w:rPr>
                <w:color w:val="000000"/>
              </w:rPr>
            </w:pPr>
            <w:r>
              <w:rPr>
                <w:color w:val="000000"/>
              </w:rPr>
              <w:t>1</w:t>
            </w:r>
          </w:p>
        </w:tc>
        <w:tc>
          <w:tcPr>
            <w:tcW w:w="2844" w:type="dxa"/>
            <w:gridSpan w:val="6"/>
          </w:tcPr>
          <w:p w14:paraId="24149FD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652" w:type="dxa"/>
            <w:gridSpan w:val="4"/>
          </w:tcPr>
          <w:p w14:paraId="46454257" w14:textId="77777777" w:rsidR="00F268D3" w:rsidRDefault="00000000">
            <w:pPr>
              <w:pBdr>
                <w:top w:val="nil"/>
                <w:left w:val="nil"/>
                <w:bottom w:val="nil"/>
                <w:right w:val="nil"/>
                <w:between w:val="nil"/>
              </w:pBdr>
              <w:spacing w:before="1" w:line="213" w:lineRule="auto"/>
              <w:ind w:left="82" w:right="33"/>
              <w:rPr>
                <w:color w:val="000000"/>
              </w:rPr>
            </w:pPr>
            <w:r>
              <w:rPr>
                <w:color w:val="000000"/>
              </w:rPr>
              <w:t>Si no inicia sesión se mostrará la opción se iniciar de otra forma</w:t>
            </w:r>
          </w:p>
        </w:tc>
        <w:tc>
          <w:tcPr>
            <w:tcW w:w="236" w:type="dxa"/>
          </w:tcPr>
          <w:p w14:paraId="6A0EDCC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AF17172" w14:textId="77777777">
        <w:trPr>
          <w:trHeight w:val="165"/>
        </w:trPr>
        <w:tc>
          <w:tcPr>
            <w:tcW w:w="236" w:type="dxa"/>
            <w:tcBorders>
              <w:top w:val="nil"/>
              <w:bottom w:val="single" w:sz="8" w:space="0" w:color="000000"/>
            </w:tcBorders>
          </w:tcPr>
          <w:p w14:paraId="2691DC5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4" w:type="dxa"/>
            <w:gridSpan w:val="3"/>
            <w:tcBorders>
              <w:bottom w:val="single" w:sz="8" w:space="0" w:color="000000"/>
            </w:tcBorders>
          </w:tcPr>
          <w:p w14:paraId="44BFCD00" w14:textId="77777777" w:rsidR="00F268D3" w:rsidRDefault="00000000">
            <w:pPr>
              <w:pBdr>
                <w:top w:val="nil"/>
                <w:left w:val="nil"/>
                <w:bottom w:val="nil"/>
                <w:right w:val="nil"/>
                <w:between w:val="nil"/>
              </w:pBdr>
              <w:spacing w:line="226" w:lineRule="auto"/>
              <w:ind w:left="599" w:right="559"/>
              <w:jc w:val="center"/>
              <w:rPr>
                <w:color w:val="000000"/>
              </w:rPr>
            </w:pPr>
            <w:r>
              <w:rPr>
                <w:color w:val="000000"/>
              </w:rPr>
              <w:t>2</w:t>
            </w:r>
          </w:p>
        </w:tc>
        <w:tc>
          <w:tcPr>
            <w:tcW w:w="2844" w:type="dxa"/>
            <w:gridSpan w:val="6"/>
            <w:tcBorders>
              <w:bottom w:val="single" w:sz="8" w:space="0" w:color="000000"/>
            </w:tcBorders>
          </w:tcPr>
          <w:p w14:paraId="0D28647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652" w:type="dxa"/>
            <w:gridSpan w:val="4"/>
            <w:tcBorders>
              <w:bottom w:val="single" w:sz="8" w:space="0" w:color="000000"/>
            </w:tcBorders>
          </w:tcPr>
          <w:p w14:paraId="61A25562" w14:textId="77777777" w:rsidR="00F268D3" w:rsidRDefault="00000000">
            <w:pPr>
              <w:pBdr>
                <w:top w:val="nil"/>
                <w:left w:val="nil"/>
                <w:bottom w:val="nil"/>
                <w:right w:val="nil"/>
                <w:between w:val="nil"/>
              </w:pBdr>
              <w:spacing w:line="226" w:lineRule="auto"/>
              <w:ind w:left="82"/>
              <w:rPr>
                <w:color w:val="000000"/>
              </w:rPr>
            </w:pPr>
            <w:r>
              <w:rPr>
                <w:color w:val="000000"/>
              </w:rPr>
              <w:t>Muestra otra forma de generar factura</w:t>
            </w:r>
          </w:p>
        </w:tc>
        <w:tc>
          <w:tcPr>
            <w:tcW w:w="236" w:type="dxa"/>
          </w:tcPr>
          <w:p w14:paraId="2BB286F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1D6F349" w14:textId="77777777">
        <w:trPr>
          <w:trHeight w:val="299"/>
        </w:trPr>
        <w:tc>
          <w:tcPr>
            <w:tcW w:w="10366" w:type="dxa"/>
            <w:gridSpan w:val="14"/>
            <w:tcBorders>
              <w:top w:val="single" w:sz="8" w:space="0" w:color="000000"/>
            </w:tcBorders>
            <w:shd w:val="clear" w:color="auto" w:fill="C5D9ED"/>
          </w:tcPr>
          <w:p w14:paraId="1B9A24F1" w14:textId="77777777" w:rsidR="00F268D3" w:rsidRDefault="00000000">
            <w:pPr>
              <w:pBdr>
                <w:top w:val="nil"/>
                <w:left w:val="nil"/>
                <w:bottom w:val="nil"/>
                <w:right w:val="nil"/>
                <w:between w:val="nil"/>
              </w:pBdr>
              <w:spacing w:before="9"/>
              <w:ind w:left="81"/>
              <w:rPr>
                <w:b/>
                <w:bCs/>
                <w:color w:val="000000"/>
              </w:rPr>
            </w:pPr>
            <w:r>
              <w:rPr>
                <w:b/>
                <w:bCs/>
                <w:color w:val="000000"/>
              </w:rPr>
              <w:t>3.7 POS CONDICIONES</w:t>
            </w:r>
          </w:p>
        </w:tc>
        <w:tc>
          <w:tcPr>
            <w:tcW w:w="236" w:type="dxa"/>
            <w:vMerge w:val="restart"/>
            <w:tcBorders>
              <w:bottom w:val="nil"/>
              <w:right w:val="nil"/>
            </w:tcBorders>
          </w:tcPr>
          <w:p w14:paraId="0387F53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381D21E" w14:textId="77777777">
        <w:trPr>
          <w:trHeight w:val="297"/>
        </w:trPr>
        <w:tc>
          <w:tcPr>
            <w:tcW w:w="10366" w:type="dxa"/>
            <w:gridSpan w:val="14"/>
          </w:tcPr>
          <w:p w14:paraId="7E3FE2C0" w14:textId="77777777" w:rsidR="00F268D3" w:rsidRDefault="00000000">
            <w:pPr>
              <w:pBdr>
                <w:top w:val="nil"/>
                <w:left w:val="nil"/>
                <w:bottom w:val="nil"/>
                <w:right w:val="nil"/>
                <w:between w:val="nil"/>
              </w:pBdr>
              <w:spacing w:before="9"/>
              <w:ind w:left="81"/>
              <w:rPr>
                <w:color w:val="000000"/>
              </w:rPr>
            </w:pPr>
            <w:r>
              <w:rPr>
                <w:color w:val="000000"/>
              </w:rPr>
              <w:t>Si el sistema permite el ingreso el administrador pueda generar factura</w:t>
            </w:r>
          </w:p>
        </w:tc>
        <w:tc>
          <w:tcPr>
            <w:tcW w:w="236" w:type="dxa"/>
            <w:vMerge/>
            <w:tcBorders>
              <w:bottom w:val="nil"/>
              <w:right w:val="nil"/>
            </w:tcBorders>
          </w:tcPr>
          <w:p w14:paraId="73EAD888" w14:textId="77777777" w:rsidR="00F268D3" w:rsidRDefault="00F268D3">
            <w:pPr>
              <w:widowControl w:val="0"/>
              <w:pBdr>
                <w:top w:val="nil"/>
                <w:left w:val="nil"/>
                <w:bottom w:val="nil"/>
                <w:right w:val="nil"/>
                <w:between w:val="nil"/>
              </w:pBdr>
              <w:spacing w:after="0"/>
              <w:rPr>
                <w:color w:val="000000"/>
              </w:rPr>
            </w:pPr>
          </w:p>
        </w:tc>
      </w:tr>
      <w:tr w:rsidR="00F268D3" w14:paraId="79C37168" w14:textId="77777777">
        <w:trPr>
          <w:trHeight w:val="299"/>
        </w:trPr>
        <w:tc>
          <w:tcPr>
            <w:tcW w:w="10366" w:type="dxa"/>
            <w:gridSpan w:val="14"/>
          </w:tcPr>
          <w:p w14:paraId="76669459" w14:textId="77777777" w:rsidR="00F268D3" w:rsidRDefault="00000000">
            <w:pPr>
              <w:pBdr>
                <w:top w:val="nil"/>
                <w:left w:val="nil"/>
                <w:bottom w:val="nil"/>
                <w:right w:val="nil"/>
                <w:between w:val="nil"/>
              </w:pBdr>
              <w:spacing w:before="12"/>
              <w:ind w:left="81"/>
              <w:rPr>
                <w:b/>
                <w:bCs/>
                <w:color w:val="000000"/>
              </w:rPr>
            </w:pPr>
            <w:r>
              <w:rPr>
                <w:b/>
                <w:bCs/>
                <w:color w:val="000000"/>
              </w:rPr>
              <w:t>3.8 FRECUENCIA</w:t>
            </w:r>
          </w:p>
        </w:tc>
        <w:tc>
          <w:tcPr>
            <w:tcW w:w="236" w:type="dxa"/>
            <w:vMerge/>
            <w:tcBorders>
              <w:bottom w:val="nil"/>
              <w:right w:val="nil"/>
            </w:tcBorders>
          </w:tcPr>
          <w:p w14:paraId="58561729" w14:textId="77777777" w:rsidR="00F268D3" w:rsidRDefault="00F268D3">
            <w:pPr>
              <w:widowControl w:val="0"/>
              <w:pBdr>
                <w:top w:val="nil"/>
                <w:left w:val="nil"/>
                <w:bottom w:val="nil"/>
                <w:right w:val="nil"/>
                <w:between w:val="nil"/>
              </w:pBdr>
              <w:spacing w:after="0"/>
              <w:rPr>
                <w:b/>
                <w:bCs/>
                <w:color w:val="000000"/>
              </w:rPr>
            </w:pPr>
          </w:p>
        </w:tc>
      </w:tr>
      <w:tr w:rsidR="00F268D3" w14:paraId="2D459C17" w14:textId="77777777">
        <w:trPr>
          <w:trHeight w:val="297"/>
        </w:trPr>
        <w:tc>
          <w:tcPr>
            <w:tcW w:w="10366" w:type="dxa"/>
            <w:gridSpan w:val="14"/>
          </w:tcPr>
          <w:p w14:paraId="59E2AA1A" w14:textId="77777777" w:rsidR="00F268D3" w:rsidRDefault="00000000">
            <w:pPr>
              <w:pBdr>
                <w:top w:val="nil"/>
                <w:left w:val="nil"/>
                <w:bottom w:val="nil"/>
                <w:right w:val="nil"/>
                <w:between w:val="nil"/>
              </w:pBdr>
              <w:spacing w:before="7"/>
              <w:ind w:left="81"/>
              <w:rPr>
                <w:color w:val="000000"/>
              </w:rPr>
            </w:pPr>
            <w:r>
              <w:rPr>
                <w:color w:val="000000"/>
              </w:rPr>
              <w:t>Qué frecuencia tiene el CU alta</w:t>
            </w:r>
          </w:p>
        </w:tc>
        <w:tc>
          <w:tcPr>
            <w:tcW w:w="236" w:type="dxa"/>
            <w:vMerge/>
            <w:tcBorders>
              <w:bottom w:val="nil"/>
              <w:right w:val="nil"/>
            </w:tcBorders>
          </w:tcPr>
          <w:p w14:paraId="67A48315" w14:textId="77777777" w:rsidR="00F268D3" w:rsidRDefault="00F268D3">
            <w:pPr>
              <w:widowControl w:val="0"/>
              <w:pBdr>
                <w:top w:val="nil"/>
                <w:left w:val="nil"/>
                <w:bottom w:val="nil"/>
                <w:right w:val="nil"/>
                <w:between w:val="nil"/>
              </w:pBdr>
              <w:spacing w:after="0"/>
              <w:rPr>
                <w:color w:val="000000"/>
              </w:rPr>
            </w:pPr>
          </w:p>
        </w:tc>
      </w:tr>
    </w:tbl>
    <w:p w14:paraId="6281E190" w14:textId="77777777" w:rsidR="00F268D3" w:rsidRDefault="00F268D3"/>
    <w:p w14:paraId="2BB74EE5" w14:textId="77777777" w:rsidR="00F268D3" w:rsidRDefault="00F268D3"/>
    <w:p w14:paraId="325A6B27" w14:textId="77777777" w:rsidR="00F268D3" w:rsidRDefault="00F268D3"/>
    <w:p w14:paraId="51CD8757" w14:textId="77777777" w:rsidR="00F268D3" w:rsidRDefault="00F268D3"/>
    <w:p w14:paraId="54CDFC15" w14:textId="77777777" w:rsidR="00F268D3" w:rsidRDefault="00F268D3"/>
    <w:p w14:paraId="7D4C858C" w14:textId="77777777" w:rsidR="00F268D3" w:rsidRDefault="00F268D3"/>
    <w:p w14:paraId="7BAC367B" w14:textId="77777777" w:rsidR="00F268D3" w:rsidRDefault="00F268D3"/>
    <w:p w14:paraId="18B2F8CF" w14:textId="77777777" w:rsidR="00F268D3" w:rsidRDefault="00F268D3"/>
    <w:p w14:paraId="24FFD4DF" w14:textId="77777777" w:rsidR="00F268D3" w:rsidRDefault="00F268D3"/>
    <w:p w14:paraId="05964748" w14:textId="77777777" w:rsidR="00F268D3" w:rsidRDefault="00F268D3"/>
    <w:tbl>
      <w:tblPr>
        <w:tblpPr w:leftFromText="141" w:rightFromText="141" w:vertAnchor="page" w:horzAnchor="margin" w:tblpXSpec="center"/>
        <w:tblW w:w="10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67"/>
        <w:gridCol w:w="766"/>
        <w:gridCol w:w="202"/>
        <w:gridCol w:w="409"/>
        <w:gridCol w:w="399"/>
        <w:gridCol w:w="350"/>
        <w:gridCol w:w="613"/>
        <w:gridCol w:w="645"/>
        <w:gridCol w:w="826"/>
        <w:gridCol w:w="384"/>
        <w:gridCol w:w="4069"/>
        <w:gridCol w:w="563"/>
        <w:gridCol w:w="236"/>
        <w:gridCol w:w="236"/>
      </w:tblGrid>
      <w:tr w:rsidR="00F268D3" w14:paraId="59726399" w14:textId="77777777">
        <w:trPr>
          <w:trHeight w:val="299"/>
        </w:trPr>
        <w:tc>
          <w:tcPr>
            <w:tcW w:w="10366" w:type="dxa"/>
            <w:gridSpan w:val="14"/>
            <w:shd w:val="clear" w:color="auto" w:fill="001F5F"/>
          </w:tcPr>
          <w:p w14:paraId="71394795" w14:textId="77777777" w:rsidR="00F268D3" w:rsidRDefault="00000000">
            <w:pPr>
              <w:pBdr>
                <w:top w:val="nil"/>
                <w:left w:val="nil"/>
                <w:bottom w:val="nil"/>
                <w:right w:val="nil"/>
                <w:between w:val="nil"/>
              </w:pBdr>
              <w:tabs>
                <w:tab w:val="left" w:pos="804"/>
              </w:tabs>
              <w:spacing w:before="9"/>
              <w:ind w:left="81"/>
              <w:rPr>
                <w:color w:val="000000"/>
              </w:rPr>
            </w:pPr>
            <w:r>
              <w:rPr>
                <w:color w:val="FFFFFF"/>
              </w:rPr>
              <w:t>35.</w:t>
            </w:r>
            <w:r>
              <w:rPr>
                <w:color w:val="FFFFFF"/>
              </w:rPr>
              <w:tab/>
              <w:t>IDENTIFICACIÓN DE CASO DE USO</w:t>
            </w:r>
          </w:p>
        </w:tc>
        <w:tc>
          <w:tcPr>
            <w:tcW w:w="236" w:type="dxa"/>
            <w:vMerge w:val="restart"/>
            <w:tcBorders>
              <w:top w:val="nil"/>
              <w:right w:val="nil"/>
            </w:tcBorders>
          </w:tcPr>
          <w:p w14:paraId="3D7C025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1979124" w14:textId="77777777">
        <w:trPr>
          <w:trHeight w:val="297"/>
        </w:trPr>
        <w:tc>
          <w:tcPr>
            <w:tcW w:w="2281" w:type="dxa"/>
            <w:gridSpan w:val="5"/>
            <w:shd w:val="clear" w:color="auto" w:fill="DBE1ED"/>
          </w:tcPr>
          <w:p w14:paraId="1463D3EE" w14:textId="77777777" w:rsidR="00F268D3" w:rsidRDefault="00000000">
            <w:pPr>
              <w:pBdr>
                <w:top w:val="nil"/>
                <w:left w:val="nil"/>
                <w:bottom w:val="nil"/>
                <w:right w:val="nil"/>
                <w:between w:val="nil"/>
              </w:pBdr>
              <w:spacing w:before="7"/>
              <w:ind w:left="81"/>
              <w:rPr>
                <w:color w:val="000000"/>
              </w:rPr>
            </w:pPr>
            <w:r>
              <w:rPr>
                <w:color w:val="000000"/>
              </w:rPr>
              <w:t>1.1 Id Caso</w:t>
            </w:r>
          </w:p>
        </w:tc>
        <w:tc>
          <w:tcPr>
            <w:tcW w:w="1362" w:type="dxa"/>
            <w:gridSpan w:val="3"/>
          </w:tcPr>
          <w:p w14:paraId="54C601CA" w14:textId="77777777" w:rsidR="00F268D3" w:rsidRDefault="00000000">
            <w:pPr>
              <w:pBdr>
                <w:top w:val="nil"/>
                <w:left w:val="nil"/>
                <w:bottom w:val="nil"/>
                <w:right w:val="nil"/>
                <w:between w:val="nil"/>
              </w:pBdr>
              <w:spacing w:line="226" w:lineRule="auto"/>
              <w:ind w:left="78"/>
              <w:rPr>
                <w:color w:val="000000"/>
              </w:rPr>
            </w:pPr>
            <w:r>
              <w:rPr>
                <w:color w:val="000000"/>
              </w:rPr>
              <w:t>CUD006</w:t>
            </w:r>
          </w:p>
        </w:tc>
        <w:tc>
          <w:tcPr>
            <w:tcW w:w="1855" w:type="dxa"/>
            <w:gridSpan w:val="3"/>
            <w:shd w:val="clear" w:color="auto" w:fill="DBE1ED"/>
          </w:tcPr>
          <w:p w14:paraId="4B3F824A" w14:textId="77777777" w:rsidR="00F268D3" w:rsidRDefault="00000000">
            <w:pPr>
              <w:pBdr>
                <w:top w:val="nil"/>
                <w:left w:val="nil"/>
                <w:bottom w:val="nil"/>
                <w:right w:val="nil"/>
                <w:between w:val="nil"/>
              </w:pBdr>
              <w:spacing w:before="7"/>
              <w:ind w:left="78"/>
              <w:rPr>
                <w:color w:val="000000"/>
              </w:rPr>
            </w:pPr>
            <w:r>
              <w:rPr>
                <w:color w:val="000000"/>
              </w:rPr>
              <w:t>1.2 Nombre</w:t>
            </w:r>
          </w:p>
        </w:tc>
        <w:tc>
          <w:tcPr>
            <w:tcW w:w="4868" w:type="dxa"/>
            <w:gridSpan w:val="3"/>
          </w:tcPr>
          <w:p w14:paraId="5E763DE7" w14:textId="77777777" w:rsidR="00F268D3" w:rsidRDefault="00000000">
            <w:pPr>
              <w:pBdr>
                <w:top w:val="nil"/>
                <w:left w:val="nil"/>
                <w:bottom w:val="nil"/>
                <w:right w:val="nil"/>
                <w:between w:val="nil"/>
              </w:pBdr>
              <w:spacing w:line="226" w:lineRule="auto"/>
              <w:ind w:left="79"/>
              <w:rPr>
                <w:color w:val="000000"/>
              </w:rPr>
            </w:pPr>
            <w:r>
              <w:rPr>
                <w:color w:val="000000"/>
              </w:rPr>
              <w:t>Gestionar compra (registrar compra)</w:t>
            </w:r>
          </w:p>
        </w:tc>
        <w:tc>
          <w:tcPr>
            <w:tcW w:w="236" w:type="dxa"/>
            <w:vMerge/>
            <w:tcBorders>
              <w:top w:val="nil"/>
              <w:right w:val="nil"/>
            </w:tcBorders>
          </w:tcPr>
          <w:p w14:paraId="7931ABC5" w14:textId="77777777" w:rsidR="00F268D3" w:rsidRDefault="00F268D3">
            <w:pPr>
              <w:widowControl w:val="0"/>
              <w:pBdr>
                <w:top w:val="nil"/>
                <w:left w:val="nil"/>
                <w:bottom w:val="nil"/>
                <w:right w:val="nil"/>
                <w:between w:val="nil"/>
              </w:pBdr>
              <w:spacing w:after="0"/>
              <w:rPr>
                <w:color w:val="000000"/>
              </w:rPr>
            </w:pPr>
          </w:p>
        </w:tc>
      </w:tr>
      <w:tr w:rsidR="00F268D3" w14:paraId="6F68BBB6" w14:textId="77777777">
        <w:trPr>
          <w:trHeight w:val="299"/>
        </w:trPr>
        <w:tc>
          <w:tcPr>
            <w:tcW w:w="10366" w:type="dxa"/>
            <w:gridSpan w:val="14"/>
            <w:shd w:val="clear" w:color="auto" w:fill="001F5F"/>
          </w:tcPr>
          <w:p w14:paraId="2EA7CD33" w14:textId="77777777" w:rsidR="00F268D3" w:rsidRDefault="00000000">
            <w:pPr>
              <w:pBdr>
                <w:top w:val="nil"/>
                <w:left w:val="nil"/>
                <w:bottom w:val="nil"/>
                <w:right w:val="nil"/>
                <w:between w:val="nil"/>
              </w:pBdr>
              <w:tabs>
                <w:tab w:val="left" w:pos="804"/>
              </w:tabs>
              <w:spacing w:before="9"/>
              <w:ind w:left="81"/>
              <w:rPr>
                <w:color w:val="000000"/>
              </w:rPr>
            </w:pPr>
            <w:r>
              <w:rPr>
                <w:color w:val="FFFFFF"/>
              </w:rPr>
              <w:t>36.</w:t>
            </w:r>
            <w:r>
              <w:rPr>
                <w:color w:val="FFFFFF"/>
              </w:rPr>
              <w:tab/>
              <w:t>HISTÓRICO DE CASO DE USO</w:t>
            </w:r>
          </w:p>
        </w:tc>
        <w:tc>
          <w:tcPr>
            <w:tcW w:w="236" w:type="dxa"/>
            <w:vMerge/>
            <w:tcBorders>
              <w:top w:val="nil"/>
              <w:right w:val="nil"/>
            </w:tcBorders>
          </w:tcPr>
          <w:p w14:paraId="7677DD11" w14:textId="77777777" w:rsidR="00F268D3" w:rsidRDefault="00F268D3">
            <w:pPr>
              <w:widowControl w:val="0"/>
              <w:pBdr>
                <w:top w:val="nil"/>
                <w:left w:val="nil"/>
                <w:bottom w:val="nil"/>
                <w:right w:val="nil"/>
                <w:between w:val="nil"/>
              </w:pBdr>
              <w:spacing w:after="0"/>
              <w:rPr>
                <w:color w:val="000000"/>
              </w:rPr>
            </w:pPr>
          </w:p>
        </w:tc>
      </w:tr>
      <w:tr w:rsidR="00F268D3" w14:paraId="0C6D4835" w14:textId="77777777">
        <w:trPr>
          <w:trHeight w:val="297"/>
        </w:trPr>
        <w:tc>
          <w:tcPr>
            <w:tcW w:w="3030" w:type="dxa"/>
            <w:gridSpan w:val="7"/>
            <w:shd w:val="clear" w:color="auto" w:fill="DBE1ED"/>
          </w:tcPr>
          <w:p w14:paraId="1FF63852" w14:textId="77777777" w:rsidR="00F268D3" w:rsidRDefault="00000000">
            <w:pPr>
              <w:pBdr>
                <w:top w:val="nil"/>
                <w:left w:val="nil"/>
                <w:bottom w:val="nil"/>
                <w:right w:val="nil"/>
                <w:between w:val="nil"/>
              </w:pBdr>
              <w:spacing w:before="7"/>
              <w:ind w:left="81"/>
              <w:rPr>
                <w:color w:val="000000"/>
              </w:rPr>
            </w:pPr>
            <w:r>
              <w:rPr>
                <w:color w:val="000000"/>
              </w:rPr>
              <w:t>2.1 Autor</w:t>
            </w:r>
          </w:p>
        </w:tc>
        <w:tc>
          <w:tcPr>
            <w:tcW w:w="7336" w:type="dxa"/>
            <w:gridSpan w:val="7"/>
          </w:tcPr>
          <w:p w14:paraId="43DB575D" w14:textId="77777777" w:rsidR="00F268D3" w:rsidRDefault="00000000">
            <w:pPr>
              <w:pBdr>
                <w:top w:val="nil"/>
                <w:left w:val="nil"/>
                <w:bottom w:val="nil"/>
                <w:right w:val="nil"/>
                <w:between w:val="nil"/>
              </w:pBdr>
              <w:spacing w:line="226" w:lineRule="auto"/>
              <w:ind w:left="83"/>
              <w:rPr>
                <w:color w:val="000000"/>
              </w:rPr>
            </w:pPr>
            <w:r>
              <w:rPr>
                <w:color w:val="000000"/>
              </w:rPr>
              <w:t xml:space="preserve">Juan polania, </w:t>
            </w:r>
            <w:r>
              <w:t>Cesar Gonzalez</w:t>
            </w:r>
          </w:p>
        </w:tc>
        <w:tc>
          <w:tcPr>
            <w:tcW w:w="236" w:type="dxa"/>
            <w:vMerge/>
            <w:tcBorders>
              <w:top w:val="nil"/>
              <w:right w:val="nil"/>
            </w:tcBorders>
          </w:tcPr>
          <w:p w14:paraId="50B35FC1" w14:textId="77777777" w:rsidR="00F268D3" w:rsidRDefault="00F268D3">
            <w:pPr>
              <w:widowControl w:val="0"/>
              <w:pBdr>
                <w:top w:val="nil"/>
                <w:left w:val="nil"/>
                <w:bottom w:val="nil"/>
                <w:right w:val="nil"/>
                <w:between w:val="nil"/>
              </w:pBdr>
              <w:spacing w:after="0"/>
              <w:rPr>
                <w:color w:val="000000"/>
              </w:rPr>
            </w:pPr>
          </w:p>
        </w:tc>
      </w:tr>
      <w:tr w:rsidR="00F268D3" w14:paraId="35B9E688" w14:textId="77777777">
        <w:trPr>
          <w:trHeight w:val="278"/>
        </w:trPr>
        <w:tc>
          <w:tcPr>
            <w:tcW w:w="3030" w:type="dxa"/>
            <w:gridSpan w:val="7"/>
            <w:shd w:val="clear" w:color="auto" w:fill="DBE1ED"/>
          </w:tcPr>
          <w:p w14:paraId="5777CB9B" w14:textId="77777777" w:rsidR="00F268D3" w:rsidRDefault="00000000">
            <w:pPr>
              <w:pBdr>
                <w:top w:val="nil"/>
                <w:left w:val="nil"/>
                <w:bottom w:val="nil"/>
                <w:right w:val="nil"/>
                <w:between w:val="nil"/>
              </w:pBdr>
              <w:ind w:left="81"/>
              <w:rPr>
                <w:color w:val="000000"/>
              </w:rPr>
            </w:pPr>
            <w:r>
              <w:rPr>
                <w:color w:val="000000"/>
              </w:rPr>
              <w:t>2.2 Fecha Creación</w:t>
            </w:r>
          </w:p>
        </w:tc>
        <w:tc>
          <w:tcPr>
            <w:tcW w:w="2468" w:type="dxa"/>
            <w:gridSpan w:val="4"/>
          </w:tcPr>
          <w:p w14:paraId="29CAD58C"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069" w:type="dxa"/>
            <w:shd w:val="clear" w:color="auto" w:fill="DBE1ED"/>
          </w:tcPr>
          <w:p w14:paraId="656F2656" w14:textId="77777777" w:rsidR="00F268D3" w:rsidRDefault="00000000">
            <w:pPr>
              <w:pBdr>
                <w:top w:val="nil"/>
                <w:left w:val="nil"/>
                <w:bottom w:val="nil"/>
                <w:right w:val="nil"/>
                <w:between w:val="nil"/>
              </w:pBdr>
              <w:tabs>
                <w:tab w:val="left" w:pos="804"/>
              </w:tabs>
              <w:ind w:left="79"/>
              <w:rPr>
                <w:color w:val="000000"/>
              </w:rPr>
            </w:pPr>
            <w:r>
              <w:rPr>
                <w:color w:val="000000"/>
              </w:rPr>
              <w:t>2.20</w:t>
            </w:r>
            <w:r>
              <w:rPr>
                <w:color w:val="000000"/>
              </w:rPr>
              <w:tab/>
              <w:t>Última Actualización</w:t>
            </w:r>
          </w:p>
        </w:tc>
        <w:tc>
          <w:tcPr>
            <w:tcW w:w="799" w:type="dxa"/>
            <w:gridSpan w:val="2"/>
          </w:tcPr>
          <w:p w14:paraId="741EA035"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top w:val="nil"/>
              <w:right w:val="nil"/>
            </w:tcBorders>
          </w:tcPr>
          <w:p w14:paraId="55F511D4"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763C179E" w14:textId="77777777">
        <w:trPr>
          <w:trHeight w:val="496"/>
        </w:trPr>
        <w:tc>
          <w:tcPr>
            <w:tcW w:w="3030" w:type="dxa"/>
            <w:gridSpan w:val="7"/>
            <w:shd w:val="clear" w:color="auto" w:fill="DBE1ED"/>
          </w:tcPr>
          <w:p w14:paraId="37CDB431" w14:textId="77777777" w:rsidR="00F268D3" w:rsidRDefault="00000000">
            <w:pPr>
              <w:pBdr>
                <w:top w:val="nil"/>
                <w:left w:val="nil"/>
                <w:bottom w:val="nil"/>
                <w:right w:val="nil"/>
                <w:between w:val="nil"/>
              </w:pBdr>
              <w:spacing w:before="7"/>
              <w:ind w:left="81"/>
              <w:rPr>
                <w:color w:val="000000"/>
              </w:rPr>
            </w:pPr>
            <w:r>
              <w:rPr>
                <w:color w:val="000000"/>
              </w:rPr>
              <w:t>2.4 Actualizado por</w:t>
            </w:r>
          </w:p>
        </w:tc>
        <w:tc>
          <w:tcPr>
            <w:tcW w:w="2468" w:type="dxa"/>
            <w:gridSpan w:val="4"/>
          </w:tcPr>
          <w:p w14:paraId="69868BE6" w14:textId="77777777" w:rsidR="00F268D3" w:rsidRDefault="00000000">
            <w:pPr>
              <w:pBdr>
                <w:top w:val="nil"/>
                <w:left w:val="nil"/>
                <w:bottom w:val="nil"/>
                <w:right w:val="nil"/>
                <w:between w:val="nil"/>
              </w:pBdr>
              <w:spacing w:before="2" w:line="208" w:lineRule="auto"/>
              <w:ind w:left="83"/>
              <w:rPr>
                <w:color w:val="000000"/>
              </w:rPr>
            </w:pPr>
            <w:r>
              <w:rPr>
                <w:color w:val="000000"/>
              </w:rPr>
              <w:t>Juan polania,</w:t>
            </w:r>
            <w:r>
              <w:t xml:space="preserve"> Cesar Gonzales</w:t>
            </w:r>
          </w:p>
        </w:tc>
        <w:tc>
          <w:tcPr>
            <w:tcW w:w="4069" w:type="dxa"/>
            <w:shd w:val="clear" w:color="auto" w:fill="DBE1ED"/>
          </w:tcPr>
          <w:p w14:paraId="69B1D70F"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799" w:type="dxa"/>
            <w:gridSpan w:val="2"/>
          </w:tcPr>
          <w:p w14:paraId="669458DA" w14:textId="77777777" w:rsidR="00F268D3" w:rsidRDefault="00000000">
            <w:pPr>
              <w:pBdr>
                <w:top w:val="nil"/>
                <w:left w:val="nil"/>
                <w:bottom w:val="nil"/>
                <w:right w:val="nil"/>
                <w:between w:val="nil"/>
              </w:pBdr>
              <w:spacing w:before="7"/>
              <w:ind w:left="73"/>
              <w:rPr>
                <w:color w:val="000000"/>
              </w:rPr>
            </w:pPr>
            <w:r>
              <w:rPr>
                <w:color w:val="000000"/>
              </w:rPr>
              <w:t>1.0</w:t>
            </w:r>
          </w:p>
        </w:tc>
        <w:tc>
          <w:tcPr>
            <w:tcW w:w="236" w:type="dxa"/>
            <w:vMerge/>
            <w:tcBorders>
              <w:top w:val="nil"/>
              <w:right w:val="nil"/>
            </w:tcBorders>
          </w:tcPr>
          <w:p w14:paraId="64218D71" w14:textId="77777777" w:rsidR="00F268D3" w:rsidRDefault="00F268D3">
            <w:pPr>
              <w:widowControl w:val="0"/>
              <w:pBdr>
                <w:top w:val="nil"/>
                <w:left w:val="nil"/>
                <w:bottom w:val="nil"/>
                <w:right w:val="nil"/>
                <w:between w:val="nil"/>
              </w:pBdr>
              <w:spacing w:after="0"/>
              <w:rPr>
                <w:color w:val="000000"/>
              </w:rPr>
            </w:pPr>
          </w:p>
        </w:tc>
      </w:tr>
      <w:tr w:rsidR="00F268D3" w14:paraId="02323FEF" w14:textId="77777777">
        <w:trPr>
          <w:trHeight w:val="207"/>
        </w:trPr>
        <w:tc>
          <w:tcPr>
            <w:tcW w:w="10366" w:type="dxa"/>
            <w:gridSpan w:val="14"/>
            <w:shd w:val="clear" w:color="auto" w:fill="001F5F"/>
          </w:tcPr>
          <w:p w14:paraId="7A62F3FE" w14:textId="77777777" w:rsidR="00F268D3" w:rsidRDefault="00000000">
            <w:pPr>
              <w:pBdr>
                <w:top w:val="nil"/>
                <w:left w:val="nil"/>
                <w:bottom w:val="nil"/>
                <w:right w:val="nil"/>
                <w:between w:val="nil"/>
              </w:pBdr>
              <w:tabs>
                <w:tab w:val="left" w:pos="854"/>
              </w:tabs>
              <w:spacing w:before="7"/>
              <w:ind w:left="81"/>
              <w:rPr>
                <w:color w:val="000000"/>
              </w:rPr>
            </w:pPr>
            <w:r>
              <w:rPr>
                <w:color w:val="FFFFFF"/>
              </w:rPr>
              <w:t>17.</w:t>
            </w:r>
            <w:r>
              <w:rPr>
                <w:color w:val="FFFFFF"/>
              </w:rPr>
              <w:tab/>
              <w:t>DEFINICIÓN DE UN CASO DE USO</w:t>
            </w:r>
          </w:p>
        </w:tc>
        <w:tc>
          <w:tcPr>
            <w:tcW w:w="236" w:type="dxa"/>
            <w:vMerge/>
            <w:tcBorders>
              <w:top w:val="nil"/>
              <w:right w:val="nil"/>
            </w:tcBorders>
          </w:tcPr>
          <w:p w14:paraId="4137512F" w14:textId="77777777" w:rsidR="00F268D3" w:rsidRDefault="00F268D3">
            <w:pPr>
              <w:widowControl w:val="0"/>
              <w:pBdr>
                <w:top w:val="nil"/>
                <w:left w:val="nil"/>
                <w:bottom w:val="nil"/>
                <w:right w:val="nil"/>
                <w:between w:val="nil"/>
              </w:pBdr>
              <w:spacing w:after="0"/>
              <w:rPr>
                <w:color w:val="000000"/>
              </w:rPr>
            </w:pPr>
          </w:p>
        </w:tc>
      </w:tr>
      <w:tr w:rsidR="00F268D3" w14:paraId="157A8B83" w14:textId="77777777">
        <w:trPr>
          <w:trHeight w:val="212"/>
        </w:trPr>
        <w:tc>
          <w:tcPr>
            <w:tcW w:w="10366" w:type="dxa"/>
            <w:gridSpan w:val="14"/>
            <w:shd w:val="clear" w:color="auto" w:fill="C5D9ED"/>
          </w:tcPr>
          <w:p w14:paraId="5CCB6EB7" w14:textId="77777777" w:rsidR="00F268D3" w:rsidRDefault="00000000">
            <w:pPr>
              <w:pBdr>
                <w:top w:val="nil"/>
                <w:left w:val="nil"/>
                <w:bottom w:val="nil"/>
                <w:right w:val="nil"/>
                <w:between w:val="nil"/>
              </w:pBdr>
              <w:spacing w:before="9"/>
              <w:ind w:left="81"/>
              <w:rPr>
                <w:b/>
                <w:bCs/>
                <w:color w:val="000000"/>
              </w:rPr>
            </w:pPr>
            <w:r>
              <w:rPr>
                <w:b/>
                <w:bCs/>
                <w:color w:val="000000"/>
              </w:rPr>
              <w:t>3.1 DESCRIPCIÓN</w:t>
            </w:r>
          </w:p>
        </w:tc>
        <w:tc>
          <w:tcPr>
            <w:tcW w:w="236" w:type="dxa"/>
            <w:vMerge/>
            <w:tcBorders>
              <w:top w:val="nil"/>
              <w:right w:val="nil"/>
            </w:tcBorders>
          </w:tcPr>
          <w:p w14:paraId="036359D9" w14:textId="77777777" w:rsidR="00F268D3" w:rsidRDefault="00F268D3">
            <w:pPr>
              <w:widowControl w:val="0"/>
              <w:pBdr>
                <w:top w:val="nil"/>
                <w:left w:val="nil"/>
                <w:bottom w:val="nil"/>
                <w:right w:val="nil"/>
                <w:between w:val="nil"/>
              </w:pBdr>
              <w:spacing w:after="0"/>
              <w:rPr>
                <w:b/>
                <w:bCs/>
                <w:color w:val="000000"/>
              </w:rPr>
            </w:pPr>
          </w:p>
        </w:tc>
      </w:tr>
      <w:tr w:rsidR="00F268D3" w14:paraId="5CED3146" w14:textId="77777777">
        <w:trPr>
          <w:trHeight w:val="243"/>
        </w:trPr>
        <w:tc>
          <w:tcPr>
            <w:tcW w:w="10366" w:type="dxa"/>
            <w:gridSpan w:val="14"/>
          </w:tcPr>
          <w:p w14:paraId="1946E47A" w14:textId="77777777" w:rsidR="00F268D3" w:rsidRDefault="00000000">
            <w:pPr>
              <w:pBdr>
                <w:top w:val="nil"/>
                <w:left w:val="nil"/>
                <w:bottom w:val="nil"/>
                <w:right w:val="nil"/>
                <w:between w:val="nil"/>
              </w:pBdr>
              <w:spacing w:before="12"/>
              <w:ind w:left="81"/>
              <w:rPr>
                <w:color w:val="000000"/>
              </w:rPr>
            </w:pPr>
            <w:r>
              <w:rPr>
                <w:color w:val="000000"/>
              </w:rPr>
              <w:t>Mediante este proceso se podrá registrar compra</w:t>
            </w:r>
          </w:p>
        </w:tc>
        <w:tc>
          <w:tcPr>
            <w:tcW w:w="236" w:type="dxa"/>
            <w:vMerge/>
            <w:tcBorders>
              <w:top w:val="nil"/>
              <w:right w:val="nil"/>
            </w:tcBorders>
          </w:tcPr>
          <w:p w14:paraId="4FB7E586" w14:textId="77777777" w:rsidR="00F268D3" w:rsidRDefault="00F268D3">
            <w:pPr>
              <w:widowControl w:val="0"/>
              <w:pBdr>
                <w:top w:val="nil"/>
                <w:left w:val="nil"/>
                <w:bottom w:val="nil"/>
                <w:right w:val="nil"/>
                <w:between w:val="nil"/>
              </w:pBdr>
              <w:spacing w:after="0"/>
              <w:rPr>
                <w:color w:val="000000"/>
              </w:rPr>
            </w:pPr>
          </w:p>
        </w:tc>
      </w:tr>
      <w:tr w:rsidR="00F268D3" w14:paraId="2BB40141" w14:textId="77777777">
        <w:trPr>
          <w:trHeight w:val="300"/>
        </w:trPr>
        <w:tc>
          <w:tcPr>
            <w:tcW w:w="10366" w:type="dxa"/>
            <w:gridSpan w:val="14"/>
            <w:shd w:val="clear" w:color="auto" w:fill="C5D9ED"/>
          </w:tcPr>
          <w:p w14:paraId="12884457" w14:textId="77777777" w:rsidR="00F268D3" w:rsidRDefault="00000000">
            <w:pPr>
              <w:pBdr>
                <w:top w:val="nil"/>
                <w:left w:val="nil"/>
                <w:bottom w:val="nil"/>
                <w:right w:val="nil"/>
                <w:between w:val="nil"/>
              </w:pBdr>
              <w:spacing w:before="12"/>
              <w:ind w:left="81"/>
              <w:rPr>
                <w:b/>
                <w:bCs/>
                <w:color w:val="000000"/>
              </w:rPr>
            </w:pPr>
            <w:r>
              <w:rPr>
                <w:b/>
                <w:bCs/>
                <w:color w:val="000000"/>
              </w:rPr>
              <w:t>3.2 ACTORES</w:t>
            </w:r>
          </w:p>
        </w:tc>
        <w:tc>
          <w:tcPr>
            <w:tcW w:w="236" w:type="dxa"/>
            <w:vMerge/>
            <w:tcBorders>
              <w:top w:val="nil"/>
              <w:right w:val="nil"/>
            </w:tcBorders>
          </w:tcPr>
          <w:p w14:paraId="10B28564" w14:textId="77777777" w:rsidR="00F268D3" w:rsidRDefault="00F268D3">
            <w:pPr>
              <w:widowControl w:val="0"/>
              <w:pBdr>
                <w:top w:val="nil"/>
                <w:left w:val="nil"/>
                <w:bottom w:val="nil"/>
                <w:right w:val="nil"/>
                <w:between w:val="nil"/>
              </w:pBdr>
              <w:spacing w:after="0"/>
              <w:rPr>
                <w:b/>
                <w:bCs/>
                <w:color w:val="000000"/>
              </w:rPr>
            </w:pPr>
          </w:p>
        </w:tc>
      </w:tr>
      <w:tr w:rsidR="00F268D3" w14:paraId="36E610D7" w14:textId="77777777">
        <w:trPr>
          <w:trHeight w:val="299"/>
        </w:trPr>
        <w:tc>
          <w:tcPr>
            <w:tcW w:w="10366" w:type="dxa"/>
            <w:gridSpan w:val="14"/>
          </w:tcPr>
          <w:p w14:paraId="33A0EFBC" w14:textId="77777777" w:rsidR="00F268D3" w:rsidRDefault="00000000">
            <w:pPr>
              <w:pBdr>
                <w:top w:val="nil"/>
                <w:left w:val="nil"/>
                <w:bottom w:val="nil"/>
                <w:right w:val="nil"/>
                <w:between w:val="nil"/>
              </w:pBdr>
              <w:spacing w:before="12"/>
              <w:ind w:left="81"/>
              <w:rPr>
                <w:color w:val="000000"/>
              </w:rPr>
            </w:pPr>
            <w:r>
              <w:rPr>
                <w:color w:val="000000"/>
              </w:rPr>
              <w:t>Administrador</w:t>
            </w:r>
          </w:p>
        </w:tc>
        <w:tc>
          <w:tcPr>
            <w:tcW w:w="236" w:type="dxa"/>
            <w:vMerge/>
            <w:tcBorders>
              <w:top w:val="nil"/>
              <w:right w:val="nil"/>
            </w:tcBorders>
          </w:tcPr>
          <w:p w14:paraId="4019BFF6" w14:textId="77777777" w:rsidR="00F268D3" w:rsidRDefault="00F268D3">
            <w:pPr>
              <w:widowControl w:val="0"/>
              <w:pBdr>
                <w:top w:val="nil"/>
                <w:left w:val="nil"/>
                <w:bottom w:val="nil"/>
                <w:right w:val="nil"/>
                <w:between w:val="nil"/>
              </w:pBdr>
              <w:spacing w:after="0"/>
              <w:rPr>
                <w:color w:val="000000"/>
              </w:rPr>
            </w:pPr>
          </w:p>
        </w:tc>
      </w:tr>
      <w:tr w:rsidR="00F268D3" w14:paraId="2690FD4B" w14:textId="77777777">
        <w:trPr>
          <w:trHeight w:val="297"/>
        </w:trPr>
        <w:tc>
          <w:tcPr>
            <w:tcW w:w="10366" w:type="dxa"/>
            <w:gridSpan w:val="14"/>
            <w:shd w:val="clear" w:color="auto" w:fill="C5D9ED"/>
          </w:tcPr>
          <w:p w14:paraId="3320E518" w14:textId="77777777" w:rsidR="00F268D3" w:rsidRDefault="00000000">
            <w:pPr>
              <w:pBdr>
                <w:top w:val="nil"/>
                <w:left w:val="nil"/>
                <w:bottom w:val="nil"/>
                <w:right w:val="nil"/>
                <w:between w:val="nil"/>
              </w:pBdr>
              <w:spacing w:before="7"/>
              <w:ind w:left="81"/>
              <w:rPr>
                <w:b/>
                <w:bCs/>
                <w:color w:val="000000"/>
              </w:rPr>
            </w:pPr>
            <w:r>
              <w:rPr>
                <w:b/>
                <w:bCs/>
                <w:color w:val="000000"/>
              </w:rPr>
              <w:lastRenderedPageBreak/>
              <w:t>3.3 PRECONDICIONES</w:t>
            </w:r>
          </w:p>
        </w:tc>
        <w:tc>
          <w:tcPr>
            <w:tcW w:w="236" w:type="dxa"/>
            <w:vMerge/>
            <w:tcBorders>
              <w:top w:val="nil"/>
              <w:right w:val="nil"/>
            </w:tcBorders>
          </w:tcPr>
          <w:p w14:paraId="10018D28" w14:textId="77777777" w:rsidR="00F268D3" w:rsidRDefault="00F268D3">
            <w:pPr>
              <w:widowControl w:val="0"/>
              <w:pBdr>
                <w:top w:val="nil"/>
                <w:left w:val="nil"/>
                <w:bottom w:val="nil"/>
                <w:right w:val="nil"/>
                <w:between w:val="nil"/>
              </w:pBdr>
              <w:spacing w:after="0"/>
              <w:rPr>
                <w:b/>
                <w:bCs/>
                <w:color w:val="000000"/>
              </w:rPr>
            </w:pPr>
          </w:p>
        </w:tc>
      </w:tr>
      <w:tr w:rsidR="00F268D3" w14:paraId="3DFDD41D" w14:textId="77777777">
        <w:trPr>
          <w:trHeight w:val="249"/>
        </w:trPr>
        <w:tc>
          <w:tcPr>
            <w:tcW w:w="10366" w:type="dxa"/>
            <w:gridSpan w:val="14"/>
          </w:tcPr>
          <w:p w14:paraId="2351DDD8"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36" w:type="dxa"/>
            <w:vMerge/>
            <w:tcBorders>
              <w:top w:val="nil"/>
              <w:right w:val="nil"/>
            </w:tcBorders>
          </w:tcPr>
          <w:p w14:paraId="16B878C5" w14:textId="77777777" w:rsidR="00F268D3" w:rsidRDefault="00F268D3">
            <w:pPr>
              <w:widowControl w:val="0"/>
              <w:pBdr>
                <w:top w:val="nil"/>
                <w:left w:val="nil"/>
                <w:bottom w:val="nil"/>
                <w:right w:val="nil"/>
                <w:between w:val="nil"/>
              </w:pBdr>
              <w:spacing w:after="0"/>
              <w:rPr>
                <w:color w:val="000000"/>
              </w:rPr>
            </w:pPr>
          </w:p>
        </w:tc>
      </w:tr>
      <w:tr w:rsidR="00F268D3" w14:paraId="2EBCC121" w14:textId="77777777">
        <w:trPr>
          <w:trHeight w:val="299"/>
        </w:trPr>
        <w:tc>
          <w:tcPr>
            <w:tcW w:w="10366" w:type="dxa"/>
            <w:gridSpan w:val="14"/>
            <w:shd w:val="clear" w:color="auto" w:fill="C5D9ED"/>
          </w:tcPr>
          <w:p w14:paraId="4DBF3F5D" w14:textId="77777777" w:rsidR="00F268D3" w:rsidRDefault="00000000">
            <w:pPr>
              <w:pBdr>
                <w:top w:val="nil"/>
                <w:left w:val="nil"/>
                <w:bottom w:val="nil"/>
                <w:right w:val="nil"/>
                <w:between w:val="nil"/>
              </w:pBdr>
              <w:spacing w:before="9"/>
              <w:ind w:left="81"/>
              <w:rPr>
                <w:b/>
                <w:bCs/>
                <w:color w:val="000000"/>
              </w:rPr>
            </w:pPr>
            <w:r>
              <w:rPr>
                <w:b/>
                <w:bCs/>
                <w:color w:val="000000"/>
              </w:rPr>
              <w:t>3.4 FLUJO NORMAL</w:t>
            </w:r>
          </w:p>
        </w:tc>
        <w:tc>
          <w:tcPr>
            <w:tcW w:w="236" w:type="dxa"/>
            <w:vMerge/>
            <w:tcBorders>
              <w:top w:val="nil"/>
              <w:right w:val="nil"/>
            </w:tcBorders>
          </w:tcPr>
          <w:p w14:paraId="3CEEC307" w14:textId="77777777" w:rsidR="00F268D3" w:rsidRDefault="00F268D3">
            <w:pPr>
              <w:widowControl w:val="0"/>
              <w:pBdr>
                <w:top w:val="nil"/>
                <w:left w:val="nil"/>
                <w:bottom w:val="nil"/>
                <w:right w:val="nil"/>
                <w:between w:val="nil"/>
              </w:pBdr>
              <w:spacing w:after="0"/>
              <w:rPr>
                <w:b/>
                <w:bCs/>
                <w:color w:val="000000"/>
              </w:rPr>
            </w:pPr>
          </w:p>
        </w:tc>
      </w:tr>
      <w:tr w:rsidR="00F268D3" w14:paraId="087F28A8" w14:textId="77777777">
        <w:trPr>
          <w:trHeight w:val="278"/>
        </w:trPr>
        <w:tc>
          <w:tcPr>
            <w:tcW w:w="10366" w:type="dxa"/>
            <w:gridSpan w:val="14"/>
          </w:tcPr>
          <w:p w14:paraId="1A49E3CF" w14:textId="77777777" w:rsidR="00F268D3" w:rsidRDefault="00000000">
            <w:pPr>
              <w:pBdr>
                <w:top w:val="nil"/>
                <w:left w:val="nil"/>
                <w:bottom w:val="nil"/>
                <w:right w:val="nil"/>
                <w:between w:val="nil"/>
              </w:pBdr>
              <w:ind w:left="81"/>
              <w:rPr>
                <w:color w:val="000000"/>
              </w:rPr>
            </w:pPr>
            <w:r>
              <w:rPr>
                <w:color w:val="000000"/>
              </w:rPr>
              <w:t>Contando con las precondiciones el flujo normal será el siguiente</w:t>
            </w:r>
            <w:r>
              <w:rPr>
                <w:color w:val="001F5F"/>
              </w:rPr>
              <w:t>:</w:t>
            </w:r>
          </w:p>
        </w:tc>
        <w:tc>
          <w:tcPr>
            <w:tcW w:w="236" w:type="dxa"/>
            <w:vMerge/>
            <w:tcBorders>
              <w:top w:val="nil"/>
              <w:right w:val="nil"/>
            </w:tcBorders>
          </w:tcPr>
          <w:p w14:paraId="1FB5475B" w14:textId="77777777" w:rsidR="00F268D3" w:rsidRDefault="00F268D3">
            <w:pPr>
              <w:widowControl w:val="0"/>
              <w:pBdr>
                <w:top w:val="nil"/>
                <w:left w:val="nil"/>
                <w:bottom w:val="nil"/>
                <w:right w:val="nil"/>
                <w:between w:val="nil"/>
              </w:pBdr>
              <w:spacing w:after="0"/>
              <w:rPr>
                <w:color w:val="000000"/>
              </w:rPr>
            </w:pPr>
          </w:p>
        </w:tc>
      </w:tr>
      <w:tr w:rsidR="00F268D3" w14:paraId="5B5A7048" w14:textId="77777777">
        <w:trPr>
          <w:trHeight w:val="498"/>
        </w:trPr>
        <w:tc>
          <w:tcPr>
            <w:tcW w:w="237" w:type="dxa"/>
            <w:tcBorders>
              <w:bottom w:val="nil"/>
            </w:tcBorders>
            <w:shd w:val="clear" w:color="auto" w:fill="C5D9ED"/>
          </w:tcPr>
          <w:p w14:paraId="11476A2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7" w:type="dxa"/>
            <w:shd w:val="clear" w:color="auto" w:fill="C5D9ED"/>
          </w:tcPr>
          <w:p w14:paraId="7BC0520D" w14:textId="77777777" w:rsidR="00F268D3" w:rsidRDefault="00000000">
            <w:pPr>
              <w:pBdr>
                <w:top w:val="nil"/>
                <w:left w:val="nil"/>
                <w:bottom w:val="nil"/>
                <w:right w:val="nil"/>
                <w:between w:val="nil"/>
              </w:pBdr>
              <w:spacing w:line="248" w:lineRule="auto"/>
              <w:ind w:right="26"/>
              <w:rPr>
                <w:b/>
                <w:bCs/>
                <w:color w:val="000000"/>
              </w:rPr>
            </w:pPr>
            <w:r>
              <w:rPr>
                <w:b/>
                <w:bCs/>
                <w:color w:val="000000"/>
              </w:rPr>
              <w:t>Paso</w:t>
            </w:r>
          </w:p>
        </w:tc>
        <w:tc>
          <w:tcPr>
            <w:tcW w:w="3384" w:type="dxa"/>
            <w:gridSpan w:val="7"/>
            <w:shd w:val="clear" w:color="auto" w:fill="C5D9ED"/>
          </w:tcPr>
          <w:p w14:paraId="1C18AE8B" w14:textId="77777777" w:rsidR="00F268D3" w:rsidRDefault="00000000">
            <w:pPr>
              <w:pBdr>
                <w:top w:val="nil"/>
                <w:left w:val="nil"/>
                <w:bottom w:val="nil"/>
                <w:right w:val="nil"/>
                <w:between w:val="nil"/>
              </w:pBdr>
              <w:spacing w:line="246" w:lineRule="auto"/>
              <w:ind w:left="1144" w:right="1114"/>
              <w:jc w:val="center"/>
              <w:rPr>
                <w:b/>
                <w:bCs/>
                <w:color w:val="000000"/>
              </w:rPr>
            </w:pPr>
            <w:r>
              <w:rPr>
                <w:b/>
                <w:bCs/>
                <w:color w:val="000000"/>
              </w:rPr>
              <w:t>Actor</w:t>
            </w:r>
          </w:p>
        </w:tc>
        <w:tc>
          <w:tcPr>
            <w:tcW w:w="5842" w:type="dxa"/>
            <w:gridSpan w:val="4"/>
            <w:shd w:val="clear" w:color="auto" w:fill="C5D9ED"/>
          </w:tcPr>
          <w:p w14:paraId="79ECBAAC" w14:textId="77777777" w:rsidR="00F268D3" w:rsidRDefault="00000000">
            <w:pPr>
              <w:pBdr>
                <w:top w:val="nil"/>
                <w:left w:val="nil"/>
                <w:bottom w:val="nil"/>
                <w:right w:val="nil"/>
                <w:between w:val="nil"/>
              </w:pBdr>
              <w:spacing w:line="246" w:lineRule="auto"/>
              <w:ind w:right="2438"/>
              <w:rPr>
                <w:b/>
                <w:bCs/>
                <w:color w:val="000000"/>
              </w:rPr>
            </w:pPr>
            <w:r>
              <w:rPr>
                <w:b/>
                <w:bCs/>
                <w:color w:val="000000"/>
              </w:rPr>
              <w:t>Sistema</w:t>
            </w:r>
          </w:p>
        </w:tc>
        <w:tc>
          <w:tcPr>
            <w:tcW w:w="236" w:type="dxa"/>
            <w:vMerge w:val="restart"/>
            <w:tcBorders>
              <w:bottom w:val="single" w:sz="8" w:space="0" w:color="000000"/>
            </w:tcBorders>
          </w:tcPr>
          <w:p w14:paraId="09C250D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7EA3575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4BFB7078" w14:textId="77777777">
        <w:trPr>
          <w:trHeight w:val="284"/>
        </w:trPr>
        <w:tc>
          <w:tcPr>
            <w:tcW w:w="237" w:type="dxa"/>
            <w:tcBorders>
              <w:top w:val="nil"/>
              <w:bottom w:val="nil"/>
            </w:tcBorders>
          </w:tcPr>
          <w:p w14:paraId="379265AE"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667" w:type="dxa"/>
          </w:tcPr>
          <w:p w14:paraId="065390CB" w14:textId="77777777" w:rsidR="00F268D3" w:rsidRDefault="00000000">
            <w:pPr>
              <w:pBdr>
                <w:top w:val="nil"/>
                <w:left w:val="nil"/>
                <w:bottom w:val="nil"/>
                <w:right w:val="nil"/>
                <w:between w:val="nil"/>
              </w:pBdr>
              <w:spacing w:before="16" w:line="248" w:lineRule="auto"/>
              <w:ind w:left="37" w:right="7"/>
              <w:jc w:val="center"/>
              <w:rPr>
                <w:color w:val="000000"/>
              </w:rPr>
            </w:pPr>
            <w:r>
              <w:rPr>
                <w:color w:val="000000"/>
              </w:rPr>
              <w:t>1</w:t>
            </w:r>
          </w:p>
        </w:tc>
        <w:tc>
          <w:tcPr>
            <w:tcW w:w="3384" w:type="dxa"/>
            <w:gridSpan w:val="7"/>
          </w:tcPr>
          <w:p w14:paraId="4EE66149" w14:textId="77777777" w:rsidR="00F268D3" w:rsidRDefault="00000000">
            <w:pPr>
              <w:pBdr>
                <w:top w:val="nil"/>
                <w:left w:val="nil"/>
                <w:bottom w:val="nil"/>
                <w:right w:val="nil"/>
                <w:between w:val="nil"/>
              </w:pBdr>
              <w:spacing w:line="229" w:lineRule="auto"/>
              <w:rPr>
                <w:color w:val="000000"/>
              </w:rPr>
            </w:pPr>
            <w:r>
              <w:rPr>
                <w:color w:val="000000"/>
              </w:rPr>
              <w:t>Ingresa a la página web</w:t>
            </w:r>
          </w:p>
        </w:tc>
        <w:tc>
          <w:tcPr>
            <w:tcW w:w="5842" w:type="dxa"/>
            <w:gridSpan w:val="4"/>
          </w:tcPr>
          <w:p w14:paraId="772F076E" w14:textId="77777777" w:rsidR="00F268D3" w:rsidRDefault="00000000">
            <w:pPr>
              <w:pBdr>
                <w:top w:val="nil"/>
                <w:left w:val="nil"/>
                <w:bottom w:val="nil"/>
                <w:right w:val="nil"/>
                <w:between w:val="nil"/>
              </w:pBdr>
              <w:spacing w:line="229" w:lineRule="auto"/>
              <w:rPr>
                <w:color w:val="000000"/>
              </w:rPr>
            </w:pPr>
            <w:r>
              <w:rPr>
                <w:color w:val="000000"/>
              </w:rPr>
              <w:t>Abre la ventana de dicho sistema</w:t>
            </w:r>
          </w:p>
        </w:tc>
        <w:tc>
          <w:tcPr>
            <w:tcW w:w="236" w:type="dxa"/>
            <w:vMerge/>
            <w:tcBorders>
              <w:bottom w:val="single" w:sz="8" w:space="0" w:color="000000"/>
            </w:tcBorders>
          </w:tcPr>
          <w:p w14:paraId="623D05F6"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5A1AAA13" w14:textId="77777777" w:rsidR="00F268D3" w:rsidRDefault="00F268D3">
            <w:pPr>
              <w:widowControl w:val="0"/>
              <w:pBdr>
                <w:top w:val="nil"/>
                <w:left w:val="nil"/>
                <w:bottom w:val="nil"/>
                <w:right w:val="nil"/>
                <w:between w:val="nil"/>
              </w:pBdr>
              <w:spacing w:after="0"/>
              <w:rPr>
                <w:color w:val="000000"/>
              </w:rPr>
            </w:pPr>
          </w:p>
        </w:tc>
      </w:tr>
      <w:tr w:rsidR="00F268D3" w14:paraId="4519E260" w14:textId="77777777">
        <w:trPr>
          <w:trHeight w:val="303"/>
        </w:trPr>
        <w:tc>
          <w:tcPr>
            <w:tcW w:w="237" w:type="dxa"/>
            <w:tcBorders>
              <w:top w:val="nil"/>
              <w:bottom w:val="nil"/>
            </w:tcBorders>
          </w:tcPr>
          <w:p w14:paraId="0816961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7" w:type="dxa"/>
          </w:tcPr>
          <w:p w14:paraId="6587E849" w14:textId="77777777" w:rsidR="00F268D3" w:rsidRDefault="00000000">
            <w:pPr>
              <w:pBdr>
                <w:top w:val="nil"/>
                <w:left w:val="nil"/>
                <w:bottom w:val="nil"/>
                <w:right w:val="nil"/>
                <w:between w:val="nil"/>
              </w:pBdr>
              <w:spacing w:before="19"/>
              <w:ind w:left="37" w:right="7"/>
              <w:jc w:val="center"/>
              <w:rPr>
                <w:color w:val="000000"/>
              </w:rPr>
            </w:pPr>
            <w:r>
              <w:rPr>
                <w:color w:val="000000"/>
              </w:rPr>
              <w:t>2</w:t>
            </w:r>
          </w:p>
        </w:tc>
        <w:tc>
          <w:tcPr>
            <w:tcW w:w="3384" w:type="dxa"/>
            <w:gridSpan w:val="7"/>
          </w:tcPr>
          <w:p w14:paraId="29E717C1"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842" w:type="dxa"/>
            <w:gridSpan w:val="4"/>
          </w:tcPr>
          <w:p w14:paraId="21871BC9" w14:textId="77777777" w:rsidR="00F268D3" w:rsidRDefault="00000000">
            <w:pPr>
              <w:pBdr>
                <w:top w:val="nil"/>
                <w:left w:val="nil"/>
                <w:bottom w:val="nil"/>
                <w:right w:val="nil"/>
                <w:between w:val="nil"/>
              </w:pBdr>
              <w:spacing w:line="231" w:lineRule="auto"/>
              <w:rPr>
                <w:color w:val="000000"/>
              </w:rPr>
            </w:pPr>
            <w:r>
              <w:rPr>
                <w:color w:val="000000"/>
              </w:rPr>
              <w:t>El sistema abre el campo según el actor</w:t>
            </w:r>
          </w:p>
        </w:tc>
        <w:tc>
          <w:tcPr>
            <w:tcW w:w="236" w:type="dxa"/>
            <w:vMerge/>
            <w:tcBorders>
              <w:bottom w:val="single" w:sz="8" w:space="0" w:color="000000"/>
            </w:tcBorders>
          </w:tcPr>
          <w:p w14:paraId="5741AB3C"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0D530600" w14:textId="77777777" w:rsidR="00F268D3" w:rsidRDefault="00F268D3">
            <w:pPr>
              <w:widowControl w:val="0"/>
              <w:pBdr>
                <w:top w:val="nil"/>
                <w:left w:val="nil"/>
                <w:bottom w:val="nil"/>
                <w:right w:val="nil"/>
                <w:between w:val="nil"/>
              </w:pBdr>
              <w:spacing w:after="0"/>
              <w:rPr>
                <w:color w:val="000000"/>
              </w:rPr>
            </w:pPr>
          </w:p>
        </w:tc>
      </w:tr>
      <w:tr w:rsidR="00F268D3" w14:paraId="4D606D91" w14:textId="77777777">
        <w:trPr>
          <w:trHeight w:val="287"/>
        </w:trPr>
        <w:tc>
          <w:tcPr>
            <w:tcW w:w="237" w:type="dxa"/>
            <w:tcBorders>
              <w:top w:val="nil"/>
              <w:bottom w:val="nil"/>
            </w:tcBorders>
          </w:tcPr>
          <w:p w14:paraId="0D0E5572"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667" w:type="dxa"/>
          </w:tcPr>
          <w:p w14:paraId="79F09E59" w14:textId="77777777" w:rsidR="00F268D3" w:rsidRDefault="00000000">
            <w:pPr>
              <w:pBdr>
                <w:top w:val="nil"/>
                <w:left w:val="nil"/>
                <w:bottom w:val="nil"/>
                <w:right w:val="nil"/>
                <w:between w:val="nil"/>
              </w:pBdr>
              <w:spacing w:before="21" w:line="246" w:lineRule="auto"/>
              <w:ind w:left="37" w:right="7"/>
              <w:jc w:val="center"/>
              <w:rPr>
                <w:color w:val="000000"/>
              </w:rPr>
            </w:pPr>
            <w:r>
              <w:rPr>
                <w:color w:val="000000"/>
              </w:rPr>
              <w:t>3</w:t>
            </w:r>
          </w:p>
        </w:tc>
        <w:tc>
          <w:tcPr>
            <w:tcW w:w="3384" w:type="dxa"/>
            <w:gridSpan w:val="7"/>
          </w:tcPr>
          <w:p w14:paraId="1EF7B56B" w14:textId="77777777" w:rsidR="00F268D3" w:rsidRDefault="00000000">
            <w:pPr>
              <w:pBdr>
                <w:top w:val="nil"/>
                <w:left w:val="nil"/>
                <w:bottom w:val="nil"/>
                <w:right w:val="nil"/>
                <w:between w:val="nil"/>
              </w:pBdr>
              <w:spacing w:line="231" w:lineRule="auto"/>
              <w:rPr>
                <w:color w:val="000000"/>
              </w:rPr>
            </w:pPr>
            <w:r>
              <w:rPr>
                <w:color w:val="000000"/>
              </w:rPr>
              <w:t>Da clic en registrar compra</w:t>
            </w:r>
          </w:p>
        </w:tc>
        <w:tc>
          <w:tcPr>
            <w:tcW w:w="5842" w:type="dxa"/>
            <w:gridSpan w:val="4"/>
          </w:tcPr>
          <w:p w14:paraId="1FF791BB" w14:textId="77777777" w:rsidR="00F268D3" w:rsidRDefault="00000000">
            <w:pPr>
              <w:pBdr>
                <w:top w:val="nil"/>
                <w:left w:val="nil"/>
                <w:bottom w:val="nil"/>
                <w:right w:val="nil"/>
                <w:between w:val="nil"/>
              </w:pBdr>
              <w:spacing w:line="231" w:lineRule="auto"/>
              <w:rPr>
                <w:color w:val="000000"/>
              </w:rPr>
            </w:pPr>
            <w:r>
              <w:rPr>
                <w:color w:val="000000"/>
              </w:rPr>
              <w:t>En el se inicia a registra la compra</w:t>
            </w:r>
          </w:p>
        </w:tc>
        <w:tc>
          <w:tcPr>
            <w:tcW w:w="236" w:type="dxa"/>
            <w:vMerge/>
            <w:tcBorders>
              <w:bottom w:val="single" w:sz="8" w:space="0" w:color="000000"/>
            </w:tcBorders>
          </w:tcPr>
          <w:p w14:paraId="779E6DD3"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13E82F04" w14:textId="77777777" w:rsidR="00F268D3" w:rsidRDefault="00F268D3">
            <w:pPr>
              <w:widowControl w:val="0"/>
              <w:pBdr>
                <w:top w:val="nil"/>
                <w:left w:val="nil"/>
                <w:bottom w:val="nil"/>
                <w:right w:val="nil"/>
                <w:between w:val="nil"/>
              </w:pBdr>
              <w:spacing w:after="0"/>
              <w:rPr>
                <w:color w:val="000000"/>
              </w:rPr>
            </w:pPr>
          </w:p>
        </w:tc>
      </w:tr>
      <w:tr w:rsidR="00F268D3" w14:paraId="62976DEF" w14:textId="77777777">
        <w:trPr>
          <w:trHeight w:val="292"/>
        </w:trPr>
        <w:tc>
          <w:tcPr>
            <w:tcW w:w="237" w:type="dxa"/>
            <w:tcBorders>
              <w:top w:val="nil"/>
              <w:bottom w:val="nil"/>
            </w:tcBorders>
          </w:tcPr>
          <w:p w14:paraId="07582799"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667" w:type="dxa"/>
          </w:tcPr>
          <w:p w14:paraId="5BF3DCD7" w14:textId="77777777" w:rsidR="00F268D3" w:rsidRDefault="00000000">
            <w:pPr>
              <w:pBdr>
                <w:top w:val="nil"/>
                <w:left w:val="nil"/>
                <w:bottom w:val="nil"/>
                <w:right w:val="nil"/>
                <w:between w:val="nil"/>
              </w:pBdr>
              <w:spacing w:before="21" w:line="251" w:lineRule="auto"/>
              <w:ind w:left="37" w:right="7"/>
              <w:jc w:val="center"/>
              <w:rPr>
                <w:color w:val="000000"/>
              </w:rPr>
            </w:pPr>
            <w:r>
              <w:rPr>
                <w:color w:val="000000"/>
              </w:rPr>
              <w:t>4</w:t>
            </w:r>
          </w:p>
        </w:tc>
        <w:tc>
          <w:tcPr>
            <w:tcW w:w="3384" w:type="dxa"/>
            <w:gridSpan w:val="7"/>
          </w:tcPr>
          <w:p w14:paraId="356C1027"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842" w:type="dxa"/>
            <w:gridSpan w:val="4"/>
          </w:tcPr>
          <w:p w14:paraId="0DB47F2A" w14:textId="77777777" w:rsidR="00F268D3" w:rsidRDefault="00000000">
            <w:pPr>
              <w:pBdr>
                <w:top w:val="nil"/>
                <w:left w:val="nil"/>
                <w:bottom w:val="nil"/>
                <w:right w:val="nil"/>
                <w:between w:val="nil"/>
              </w:pBdr>
              <w:spacing w:line="234" w:lineRule="auto"/>
              <w:rPr>
                <w:color w:val="000000"/>
              </w:rPr>
            </w:pPr>
            <w:r>
              <w:rPr>
                <w:color w:val="000000"/>
              </w:rPr>
              <w:t>Muestra letrero de se ha registrado compra</w:t>
            </w:r>
          </w:p>
        </w:tc>
        <w:tc>
          <w:tcPr>
            <w:tcW w:w="236" w:type="dxa"/>
            <w:vMerge/>
            <w:tcBorders>
              <w:bottom w:val="single" w:sz="8" w:space="0" w:color="000000"/>
            </w:tcBorders>
          </w:tcPr>
          <w:p w14:paraId="607F1D50"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0794629A" w14:textId="77777777" w:rsidR="00F268D3" w:rsidRDefault="00F268D3">
            <w:pPr>
              <w:widowControl w:val="0"/>
              <w:pBdr>
                <w:top w:val="nil"/>
                <w:left w:val="nil"/>
                <w:bottom w:val="nil"/>
                <w:right w:val="nil"/>
                <w:between w:val="nil"/>
              </w:pBdr>
              <w:spacing w:after="0"/>
              <w:rPr>
                <w:color w:val="000000"/>
              </w:rPr>
            </w:pPr>
          </w:p>
        </w:tc>
      </w:tr>
      <w:tr w:rsidR="00F268D3" w14:paraId="20A54D6D" w14:textId="77777777">
        <w:trPr>
          <w:trHeight w:val="287"/>
        </w:trPr>
        <w:tc>
          <w:tcPr>
            <w:tcW w:w="237" w:type="dxa"/>
            <w:tcBorders>
              <w:top w:val="nil"/>
              <w:bottom w:val="nil"/>
            </w:tcBorders>
          </w:tcPr>
          <w:p w14:paraId="6661484F"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667" w:type="dxa"/>
          </w:tcPr>
          <w:p w14:paraId="3D1FDA69" w14:textId="77777777" w:rsidR="00F268D3" w:rsidRDefault="00000000">
            <w:pPr>
              <w:pBdr>
                <w:top w:val="nil"/>
                <w:left w:val="nil"/>
                <w:bottom w:val="nil"/>
                <w:right w:val="nil"/>
                <w:between w:val="nil"/>
              </w:pBdr>
              <w:spacing w:before="19" w:line="248" w:lineRule="auto"/>
              <w:ind w:left="37" w:right="7"/>
              <w:jc w:val="center"/>
              <w:rPr>
                <w:color w:val="000000"/>
              </w:rPr>
            </w:pPr>
            <w:r>
              <w:rPr>
                <w:color w:val="000000"/>
              </w:rPr>
              <w:t>5</w:t>
            </w:r>
          </w:p>
        </w:tc>
        <w:tc>
          <w:tcPr>
            <w:tcW w:w="3384" w:type="dxa"/>
            <w:gridSpan w:val="7"/>
          </w:tcPr>
          <w:p w14:paraId="0A0AD493"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842" w:type="dxa"/>
            <w:gridSpan w:val="4"/>
          </w:tcPr>
          <w:p w14:paraId="5C89CA7E"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bottom w:val="single" w:sz="8" w:space="0" w:color="000000"/>
            </w:tcBorders>
          </w:tcPr>
          <w:p w14:paraId="2D2A1B5E"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236" w:type="dxa"/>
            <w:vMerge/>
            <w:tcBorders>
              <w:top w:val="nil"/>
              <w:right w:val="nil"/>
            </w:tcBorders>
          </w:tcPr>
          <w:p w14:paraId="4368A59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729CFB18" w14:textId="77777777">
        <w:trPr>
          <w:trHeight w:val="311"/>
        </w:trPr>
        <w:tc>
          <w:tcPr>
            <w:tcW w:w="237" w:type="dxa"/>
            <w:tcBorders>
              <w:top w:val="nil"/>
              <w:bottom w:val="single" w:sz="8" w:space="0" w:color="000000"/>
            </w:tcBorders>
          </w:tcPr>
          <w:p w14:paraId="0098119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7" w:type="dxa"/>
            <w:tcBorders>
              <w:bottom w:val="single" w:sz="8" w:space="0" w:color="000000"/>
            </w:tcBorders>
          </w:tcPr>
          <w:p w14:paraId="64E769C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384" w:type="dxa"/>
            <w:gridSpan w:val="7"/>
            <w:tcBorders>
              <w:bottom w:val="single" w:sz="8" w:space="0" w:color="000000"/>
            </w:tcBorders>
          </w:tcPr>
          <w:p w14:paraId="1CD2D42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842" w:type="dxa"/>
            <w:gridSpan w:val="4"/>
            <w:tcBorders>
              <w:bottom w:val="single" w:sz="8" w:space="0" w:color="000000"/>
            </w:tcBorders>
          </w:tcPr>
          <w:p w14:paraId="5F22036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36E996CE"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3A4B3780"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27C4CDFF" w14:textId="77777777">
        <w:trPr>
          <w:trHeight w:val="292"/>
        </w:trPr>
        <w:tc>
          <w:tcPr>
            <w:tcW w:w="10366" w:type="dxa"/>
            <w:gridSpan w:val="14"/>
            <w:tcBorders>
              <w:top w:val="single" w:sz="8" w:space="0" w:color="000000"/>
            </w:tcBorders>
            <w:shd w:val="clear" w:color="auto" w:fill="C5D9ED"/>
          </w:tcPr>
          <w:p w14:paraId="0B59C082" w14:textId="77777777" w:rsidR="00F268D3" w:rsidRDefault="00000000">
            <w:pPr>
              <w:pBdr>
                <w:top w:val="nil"/>
                <w:left w:val="nil"/>
                <w:bottom w:val="nil"/>
                <w:right w:val="nil"/>
                <w:between w:val="nil"/>
              </w:pBdr>
              <w:spacing w:before="2"/>
              <w:ind w:left="81"/>
              <w:rPr>
                <w:b/>
                <w:bCs/>
                <w:color w:val="000000"/>
              </w:rPr>
            </w:pPr>
            <w:r>
              <w:rPr>
                <w:b/>
                <w:bCs/>
                <w:color w:val="000000"/>
              </w:rPr>
              <w:t>3.5 FLUJO ALTERNATIVO</w:t>
            </w:r>
          </w:p>
        </w:tc>
        <w:tc>
          <w:tcPr>
            <w:tcW w:w="236" w:type="dxa"/>
            <w:vMerge/>
            <w:tcBorders>
              <w:top w:val="nil"/>
              <w:right w:val="nil"/>
            </w:tcBorders>
          </w:tcPr>
          <w:p w14:paraId="0D3AE737" w14:textId="77777777" w:rsidR="00F268D3" w:rsidRDefault="00F268D3">
            <w:pPr>
              <w:widowControl w:val="0"/>
              <w:pBdr>
                <w:top w:val="nil"/>
                <w:left w:val="nil"/>
                <w:bottom w:val="nil"/>
                <w:right w:val="nil"/>
                <w:between w:val="nil"/>
              </w:pBdr>
              <w:spacing w:after="0"/>
              <w:rPr>
                <w:b/>
                <w:bCs/>
                <w:color w:val="000000"/>
              </w:rPr>
            </w:pPr>
          </w:p>
        </w:tc>
      </w:tr>
      <w:tr w:rsidR="00F268D3" w14:paraId="1D277AC1" w14:textId="77777777">
        <w:trPr>
          <w:trHeight w:val="275"/>
        </w:trPr>
        <w:tc>
          <w:tcPr>
            <w:tcW w:w="10366" w:type="dxa"/>
            <w:gridSpan w:val="14"/>
            <w:tcBorders>
              <w:bottom w:val="nil"/>
            </w:tcBorders>
          </w:tcPr>
          <w:p w14:paraId="441F7F23" w14:textId="77777777" w:rsidR="00F268D3" w:rsidRDefault="00000000">
            <w:pPr>
              <w:pBdr>
                <w:top w:val="nil"/>
                <w:left w:val="nil"/>
                <w:bottom w:val="nil"/>
                <w:right w:val="nil"/>
                <w:between w:val="nil"/>
              </w:pBdr>
              <w:ind w:left="81"/>
              <w:rPr>
                <w:color w:val="000000"/>
              </w:rPr>
            </w:pPr>
            <w:r>
              <w:rPr>
                <w:color w:val="000000"/>
              </w:rPr>
              <w:t>Si existe otra forma de acceder al caso de uso, describir los pasos.</w:t>
            </w:r>
          </w:p>
        </w:tc>
        <w:tc>
          <w:tcPr>
            <w:tcW w:w="236" w:type="dxa"/>
            <w:vMerge/>
            <w:tcBorders>
              <w:top w:val="nil"/>
              <w:right w:val="nil"/>
            </w:tcBorders>
          </w:tcPr>
          <w:p w14:paraId="075D30D8" w14:textId="77777777" w:rsidR="00F268D3" w:rsidRDefault="00F268D3">
            <w:pPr>
              <w:widowControl w:val="0"/>
              <w:pBdr>
                <w:top w:val="nil"/>
                <w:left w:val="nil"/>
                <w:bottom w:val="nil"/>
                <w:right w:val="nil"/>
                <w:between w:val="nil"/>
              </w:pBdr>
              <w:spacing w:after="0"/>
              <w:rPr>
                <w:color w:val="000000"/>
              </w:rPr>
            </w:pPr>
          </w:p>
        </w:tc>
      </w:tr>
      <w:tr w:rsidR="00F268D3" w14:paraId="72AD15AD" w14:textId="77777777">
        <w:trPr>
          <w:trHeight w:val="510"/>
        </w:trPr>
        <w:tc>
          <w:tcPr>
            <w:tcW w:w="237" w:type="dxa"/>
            <w:tcBorders>
              <w:top w:val="nil"/>
              <w:bottom w:val="single" w:sz="8" w:space="0" w:color="000000"/>
            </w:tcBorders>
            <w:shd w:val="clear" w:color="auto" w:fill="C5D9ED"/>
          </w:tcPr>
          <w:p w14:paraId="0E9CFF0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7" w:type="dxa"/>
            <w:tcBorders>
              <w:bottom w:val="single" w:sz="8" w:space="0" w:color="000000"/>
            </w:tcBorders>
            <w:shd w:val="clear" w:color="auto" w:fill="C5D9ED"/>
          </w:tcPr>
          <w:p w14:paraId="37EF8861" w14:textId="77777777" w:rsidR="00F268D3" w:rsidRDefault="00000000">
            <w:pPr>
              <w:pBdr>
                <w:top w:val="nil"/>
                <w:left w:val="nil"/>
                <w:bottom w:val="nil"/>
                <w:right w:val="nil"/>
                <w:between w:val="nil"/>
              </w:pBdr>
              <w:spacing w:line="252" w:lineRule="auto"/>
              <w:ind w:right="126"/>
              <w:rPr>
                <w:b/>
                <w:bCs/>
                <w:color w:val="000000"/>
              </w:rPr>
            </w:pPr>
            <w:r>
              <w:rPr>
                <w:b/>
                <w:bCs/>
                <w:color w:val="000000"/>
              </w:rPr>
              <w:t>Paso</w:t>
            </w:r>
          </w:p>
        </w:tc>
        <w:tc>
          <w:tcPr>
            <w:tcW w:w="766" w:type="dxa"/>
            <w:tcBorders>
              <w:bottom w:val="single" w:sz="8" w:space="0" w:color="000000"/>
            </w:tcBorders>
            <w:shd w:val="clear" w:color="auto" w:fill="C5D9ED"/>
          </w:tcPr>
          <w:p w14:paraId="7B4FC1DC" w14:textId="77777777" w:rsidR="00F268D3" w:rsidRDefault="00000000">
            <w:pPr>
              <w:pBdr>
                <w:top w:val="nil"/>
                <w:left w:val="nil"/>
                <w:bottom w:val="nil"/>
                <w:right w:val="nil"/>
                <w:between w:val="nil"/>
              </w:pBdr>
              <w:spacing w:before="7"/>
              <w:rPr>
                <w:b/>
                <w:bCs/>
                <w:color w:val="000000"/>
              </w:rPr>
            </w:pPr>
            <w:r>
              <w:rPr>
                <w:b/>
                <w:bCs/>
                <w:color w:val="000000"/>
              </w:rPr>
              <w:t>Actor</w:t>
            </w:r>
          </w:p>
        </w:tc>
        <w:tc>
          <w:tcPr>
            <w:tcW w:w="1010" w:type="dxa"/>
            <w:gridSpan w:val="3"/>
            <w:tcBorders>
              <w:bottom w:val="single" w:sz="8" w:space="0" w:color="000000"/>
            </w:tcBorders>
            <w:shd w:val="clear" w:color="auto" w:fill="C5D9ED"/>
          </w:tcPr>
          <w:p w14:paraId="3DCCFFD8" w14:textId="77777777" w:rsidR="00F268D3" w:rsidRDefault="00000000">
            <w:pPr>
              <w:pBdr>
                <w:top w:val="nil"/>
                <w:left w:val="nil"/>
                <w:bottom w:val="nil"/>
                <w:right w:val="nil"/>
                <w:between w:val="nil"/>
              </w:pBdr>
              <w:spacing w:before="7"/>
              <w:rPr>
                <w:b/>
                <w:bCs/>
                <w:color w:val="000000"/>
              </w:rPr>
            </w:pPr>
            <w:r>
              <w:rPr>
                <w:b/>
                <w:bCs/>
                <w:color w:val="000000"/>
              </w:rPr>
              <w:t>Sistema</w:t>
            </w:r>
          </w:p>
        </w:tc>
        <w:tc>
          <w:tcPr>
            <w:tcW w:w="7686" w:type="dxa"/>
            <w:gridSpan w:val="8"/>
            <w:tcBorders>
              <w:top w:val="nil"/>
              <w:bottom w:val="single" w:sz="8" w:space="0" w:color="000000"/>
            </w:tcBorders>
          </w:tcPr>
          <w:p w14:paraId="7C7FE31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513829EC"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13A38FA3" w14:textId="77777777">
        <w:trPr>
          <w:trHeight w:val="294"/>
        </w:trPr>
        <w:tc>
          <w:tcPr>
            <w:tcW w:w="10366" w:type="dxa"/>
            <w:gridSpan w:val="14"/>
            <w:tcBorders>
              <w:top w:val="single" w:sz="8" w:space="0" w:color="000000"/>
            </w:tcBorders>
            <w:shd w:val="clear" w:color="auto" w:fill="C5D9ED"/>
          </w:tcPr>
          <w:p w14:paraId="752590F8" w14:textId="77777777" w:rsidR="00F268D3" w:rsidRDefault="00000000">
            <w:pPr>
              <w:pBdr>
                <w:top w:val="nil"/>
                <w:left w:val="nil"/>
                <w:bottom w:val="nil"/>
                <w:right w:val="nil"/>
                <w:between w:val="nil"/>
              </w:pBdr>
              <w:spacing w:before="4"/>
              <w:ind w:left="81"/>
              <w:rPr>
                <w:b/>
                <w:bCs/>
                <w:color w:val="000000"/>
              </w:rPr>
            </w:pPr>
            <w:r>
              <w:rPr>
                <w:b/>
                <w:bCs/>
                <w:color w:val="000000"/>
              </w:rPr>
              <w:t>3.5 FLUJO EXCEPCIONAL</w:t>
            </w:r>
          </w:p>
        </w:tc>
        <w:tc>
          <w:tcPr>
            <w:tcW w:w="236" w:type="dxa"/>
            <w:vMerge/>
            <w:tcBorders>
              <w:top w:val="nil"/>
              <w:right w:val="nil"/>
            </w:tcBorders>
          </w:tcPr>
          <w:p w14:paraId="3D377580" w14:textId="77777777" w:rsidR="00F268D3" w:rsidRDefault="00F268D3">
            <w:pPr>
              <w:widowControl w:val="0"/>
              <w:pBdr>
                <w:top w:val="nil"/>
                <w:left w:val="nil"/>
                <w:bottom w:val="nil"/>
                <w:right w:val="nil"/>
                <w:between w:val="nil"/>
              </w:pBdr>
              <w:spacing w:after="0"/>
              <w:rPr>
                <w:b/>
                <w:bCs/>
                <w:color w:val="000000"/>
              </w:rPr>
            </w:pPr>
          </w:p>
        </w:tc>
      </w:tr>
      <w:tr w:rsidR="00F268D3" w14:paraId="576A3355" w14:textId="77777777">
        <w:trPr>
          <w:trHeight w:val="251"/>
        </w:trPr>
        <w:tc>
          <w:tcPr>
            <w:tcW w:w="10366" w:type="dxa"/>
            <w:gridSpan w:val="14"/>
          </w:tcPr>
          <w:p w14:paraId="04CA156B"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36" w:type="dxa"/>
            <w:vMerge/>
            <w:tcBorders>
              <w:top w:val="nil"/>
              <w:right w:val="nil"/>
            </w:tcBorders>
          </w:tcPr>
          <w:p w14:paraId="57A45BF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69A02417" w14:textId="77777777">
        <w:trPr>
          <w:trHeight w:val="85"/>
        </w:trPr>
        <w:tc>
          <w:tcPr>
            <w:tcW w:w="237" w:type="dxa"/>
            <w:tcBorders>
              <w:bottom w:val="nil"/>
            </w:tcBorders>
            <w:shd w:val="clear" w:color="auto" w:fill="C5D9ED"/>
          </w:tcPr>
          <w:p w14:paraId="20401AB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5" w:type="dxa"/>
            <w:gridSpan w:val="3"/>
            <w:shd w:val="clear" w:color="auto" w:fill="C5D9ED"/>
          </w:tcPr>
          <w:p w14:paraId="564DF2B0" w14:textId="77777777" w:rsidR="00F268D3" w:rsidRDefault="00000000">
            <w:pPr>
              <w:pBdr>
                <w:top w:val="nil"/>
                <w:left w:val="nil"/>
                <w:bottom w:val="nil"/>
                <w:right w:val="nil"/>
                <w:between w:val="nil"/>
              </w:pBdr>
              <w:spacing w:line="252" w:lineRule="auto"/>
              <w:ind w:right="558"/>
              <w:rPr>
                <w:b/>
                <w:bCs/>
                <w:color w:val="000000"/>
              </w:rPr>
            </w:pPr>
            <w:r>
              <w:rPr>
                <w:b/>
                <w:bCs/>
                <w:color w:val="000000"/>
              </w:rPr>
              <w:t>Paso</w:t>
            </w:r>
          </w:p>
        </w:tc>
        <w:tc>
          <w:tcPr>
            <w:tcW w:w="3242" w:type="dxa"/>
            <w:gridSpan w:val="6"/>
            <w:shd w:val="clear" w:color="auto" w:fill="C5D9ED"/>
          </w:tcPr>
          <w:p w14:paraId="07642EB8"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252" w:type="dxa"/>
            <w:gridSpan w:val="4"/>
            <w:shd w:val="clear" w:color="auto" w:fill="C5D9ED"/>
          </w:tcPr>
          <w:p w14:paraId="29610816" w14:textId="77777777" w:rsidR="00F268D3" w:rsidRDefault="00000000">
            <w:pPr>
              <w:pBdr>
                <w:top w:val="nil"/>
                <w:left w:val="nil"/>
                <w:bottom w:val="nil"/>
                <w:right w:val="nil"/>
                <w:between w:val="nil"/>
              </w:pBdr>
              <w:spacing w:line="252" w:lineRule="auto"/>
              <w:ind w:right="2276"/>
              <w:rPr>
                <w:b/>
                <w:bCs/>
                <w:color w:val="000000"/>
              </w:rPr>
            </w:pPr>
            <w:r>
              <w:rPr>
                <w:b/>
                <w:bCs/>
                <w:color w:val="000000"/>
              </w:rPr>
              <w:t xml:space="preserve">                         Sistema</w:t>
            </w:r>
          </w:p>
        </w:tc>
        <w:tc>
          <w:tcPr>
            <w:tcW w:w="236" w:type="dxa"/>
            <w:shd w:val="clear" w:color="auto" w:fill="C5D9ED"/>
          </w:tcPr>
          <w:p w14:paraId="0A7FF32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0699254" w14:textId="77777777">
        <w:trPr>
          <w:trHeight w:val="609"/>
        </w:trPr>
        <w:tc>
          <w:tcPr>
            <w:tcW w:w="237" w:type="dxa"/>
            <w:tcBorders>
              <w:top w:val="nil"/>
              <w:bottom w:val="nil"/>
            </w:tcBorders>
          </w:tcPr>
          <w:p w14:paraId="3F95690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5" w:type="dxa"/>
            <w:gridSpan w:val="3"/>
          </w:tcPr>
          <w:p w14:paraId="61EB6093" w14:textId="77777777" w:rsidR="00F268D3" w:rsidRDefault="00F268D3">
            <w:pPr>
              <w:pBdr>
                <w:top w:val="nil"/>
                <w:left w:val="nil"/>
                <w:bottom w:val="nil"/>
                <w:right w:val="nil"/>
                <w:between w:val="nil"/>
              </w:pBdr>
              <w:spacing w:line="226" w:lineRule="auto"/>
              <w:ind w:left="599" w:right="559"/>
              <w:jc w:val="center"/>
              <w:rPr>
                <w:color w:val="000000"/>
              </w:rPr>
            </w:pPr>
          </w:p>
        </w:tc>
        <w:tc>
          <w:tcPr>
            <w:tcW w:w="3242" w:type="dxa"/>
            <w:gridSpan w:val="6"/>
          </w:tcPr>
          <w:p w14:paraId="1DE4CD3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252" w:type="dxa"/>
            <w:gridSpan w:val="4"/>
          </w:tcPr>
          <w:p w14:paraId="6DA22480" w14:textId="77777777" w:rsidR="00F268D3" w:rsidRDefault="00000000">
            <w:pPr>
              <w:pBdr>
                <w:top w:val="nil"/>
                <w:left w:val="nil"/>
                <w:bottom w:val="nil"/>
                <w:right w:val="nil"/>
                <w:between w:val="nil"/>
              </w:pBdr>
              <w:spacing w:line="211" w:lineRule="auto"/>
              <w:ind w:left="82" w:right="33"/>
              <w:rPr>
                <w:color w:val="000000"/>
              </w:rPr>
            </w:pPr>
            <w:r>
              <w:rPr>
                <w:color w:val="000000"/>
              </w:rPr>
              <w:t>Si no inicia sesión se mostrará la opción se iniciar de otra forma</w:t>
            </w:r>
          </w:p>
        </w:tc>
        <w:tc>
          <w:tcPr>
            <w:tcW w:w="236" w:type="dxa"/>
          </w:tcPr>
          <w:p w14:paraId="005F3B1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0CD9305" w14:textId="77777777">
        <w:trPr>
          <w:trHeight w:val="515"/>
        </w:trPr>
        <w:tc>
          <w:tcPr>
            <w:tcW w:w="237" w:type="dxa"/>
            <w:tcBorders>
              <w:top w:val="nil"/>
              <w:bottom w:val="single" w:sz="8" w:space="0" w:color="000000"/>
            </w:tcBorders>
          </w:tcPr>
          <w:p w14:paraId="4D1F7F3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5" w:type="dxa"/>
            <w:gridSpan w:val="3"/>
            <w:tcBorders>
              <w:bottom w:val="single" w:sz="8" w:space="0" w:color="000000"/>
            </w:tcBorders>
          </w:tcPr>
          <w:p w14:paraId="4C60ACB6" w14:textId="77777777" w:rsidR="00F268D3" w:rsidRDefault="00F268D3">
            <w:pPr>
              <w:pBdr>
                <w:top w:val="nil"/>
                <w:left w:val="nil"/>
                <w:bottom w:val="nil"/>
                <w:right w:val="nil"/>
                <w:between w:val="nil"/>
              </w:pBdr>
              <w:spacing w:line="229" w:lineRule="auto"/>
              <w:ind w:left="599" w:right="559"/>
              <w:jc w:val="center"/>
              <w:rPr>
                <w:color w:val="000000"/>
              </w:rPr>
            </w:pPr>
          </w:p>
        </w:tc>
        <w:tc>
          <w:tcPr>
            <w:tcW w:w="3242" w:type="dxa"/>
            <w:gridSpan w:val="6"/>
            <w:tcBorders>
              <w:bottom w:val="single" w:sz="8" w:space="0" w:color="000000"/>
            </w:tcBorders>
          </w:tcPr>
          <w:p w14:paraId="33CE976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252" w:type="dxa"/>
            <w:gridSpan w:val="4"/>
            <w:tcBorders>
              <w:bottom w:val="single" w:sz="8" w:space="0" w:color="000000"/>
            </w:tcBorders>
          </w:tcPr>
          <w:p w14:paraId="17927F91" w14:textId="77777777" w:rsidR="00F268D3" w:rsidRDefault="00000000">
            <w:pPr>
              <w:pBdr>
                <w:top w:val="nil"/>
                <w:left w:val="nil"/>
                <w:bottom w:val="nil"/>
                <w:right w:val="nil"/>
                <w:between w:val="nil"/>
              </w:pBdr>
              <w:spacing w:line="229" w:lineRule="auto"/>
              <w:ind w:left="82"/>
              <w:rPr>
                <w:color w:val="000000"/>
              </w:rPr>
            </w:pPr>
            <w:r>
              <w:rPr>
                <w:color w:val="000000"/>
              </w:rPr>
              <w:t>Muestra otra forma de registrar compra</w:t>
            </w:r>
          </w:p>
        </w:tc>
        <w:tc>
          <w:tcPr>
            <w:tcW w:w="236" w:type="dxa"/>
          </w:tcPr>
          <w:p w14:paraId="6A34A5E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80E9538" w14:textId="77777777">
        <w:trPr>
          <w:trHeight w:val="299"/>
        </w:trPr>
        <w:tc>
          <w:tcPr>
            <w:tcW w:w="10366" w:type="dxa"/>
            <w:gridSpan w:val="14"/>
            <w:tcBorders>
              <w:top w:val="single" w:sz="8" w:space="0" w:color="000000"/>
            </w:tcBorders>
            <w:shd w:val="clear" w:color="auto" w:fill="C5D9ED"/>
          </w:tcPr>
          <w:p w14:paraId="698DE335" w14:textId="77777777" w:rsidR="00F268D3" w:rsidRDefault="00000000">
            <w:pPr>
              <w:pBdr>
                <w:top w:val="nil"/>
                <w:left w:val="nil"/>
                <w:bottom w:val="nil"/>
                <w:right w:val="nil"/>
                <w:between w:val="nil"/>
              </w:pBdr>
              <w:spacing w:before="16"/>
              <w:ind w:left="81"/>
              <w:rPr>
                <w:b/>
                <w:bCs/>
                <w:color w:val="000000"/>
              </w:rPr>
            </w:pPr>
            <w:r>
              <w:rPr>
                <w:b/>
                <w:bCs/>
                <w:color w:val="000000"/>
              </w:rPr>
              <w:t>3.7 POS CONDICIONES</w:t>
            </w:r>
          </w:p>
        </w:tc>
        <w:tc>
          <w:tcPr>
            <w:tcW w:w="236" w:type="dxa"/>
            <w:vMerge w:val="restart"/>
            <w:tcBorders>
              <w:bottom w:val="nil"/>
              <w:right w:val="nil"/>
            </w:tcBorders>
          </w:tcPr>
          <w:p w14:paraId="0352518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F8F45A6" w14:textId="77777777">
        <w:trPr>
          <w:trHeight w:val="299"/>
        </w:trPr>
        <w:tc>
          <w:tcPr>
            <w:tcW w:w="10366" w:type="dxa"/>
            <w:gridSpan w:val="14"/>
          </w:tcPr>
          <w:p w14:paraId="327F2B69" w14:textId="77777777" w:rsidR="00F268D3" w:rsidRDefault="00000000">
            <w:pPr>
              <w:pBdr>
                <w:top w:val="nil"/>
                <w:left w:val="nil"/>
                <w:bottom w:val="nil"/>
                <w:right w:val="nil"/>
                <w:between w:val="nil"/>
              </w:pBdr>
              <w:spacing w:before="9"/>
              <w:ind w:left="81"/>
              <w:rPr>
                <w:color w:val="000000"/>
              </w:rPr>
            </w:pPr>
            <w:r>
              <w:rPr>
                <w:color w:val="000000"/>
              </w:rPr>
              <w:t>Si el sistema permite el ingreso el administrador pueda registrar compra</w:t>
            </w:r>
          </w:p>
        </w:tc>
        <w:tc>
          <w:tcPr>
            <w:tcW w:w="236" w:type="dxa"/>
            <w:vMerge/>
            <w:tcBorders>
              <w:bottom w:val="nil"/>
              <w:right w:val="nil"/>
            </w:tcBorders>
          </w:tcPr>
          <w:p w14:paraId="53B1301A" w14:textId="77777777" w:rsidR="00F268D3" w:rsidRDefault="00F268D3">
            <w:pPr>
              <w:widowControl w:val="0"/>
              <w:pBdr>
                <w:top w:val="nil"/>
                <w:left w:val="nil"/>
                <w:bottom w:val="nil"/>
                <w:right w:val="nil"/>
                <w:between w:val="nil"/>
              </w:pBdr>
              <w:spacing w:after="0"/>
              <w:rPr>
                <w:color w:val="000000"/>
              </w:rPr>
            </w:pPr>
          </w:p>
        </w:tc>
      </w:tr>
      <w:tr w:rsidR="00F268D3" w14:paraId="076D7F9C" w14:textId="77777777">
        <w:trPr>
          <w:trHeight w:val="302"/>
        </w:trPr>
        <w:tc>
          <w:tcPr>
            <w:tcW w:w="10366" w:type="dxa"/>
            <w:gridSpan w:val="14"/>
          </w:tcPr>
          <w:p w14:paraId="466FDE8D" w14:textId="77777777" w:rsidR="00F268D3" w:rsidRDefault="00000000">
            <w:pPr>
              <w:pBdr>
                <w:top w:val="nil"/>
                <w:left w:val="nil"/>
                <w:bottom w:val="nil"/>
                <w:right w:val="nil"/>
                <w:between w:val="nil"/>
              </w:pBdr>
              <w:spacing w:before="9"/>
              <w:ind w:left="81"/>
              <w:rPr>
                <w:b/>
                <w:bCs/>
                <w:color w:val="000000"/>
              </w:rPr>
            </w:pPr>
            <w:r>
              <w:rPr>
                <w:b/>
                <w:bCs/>
                <w:color w:val="000000"/>
              </w:rPr>
              <w:t>3.8 FRECUENCIA</w:t>
            </w:r>
          </w:p>
        </w:tc>
        <w:tc>
          <w:tcPr>
            <w:tcW w:w="236" w:type="dxa"/>
            <w:vMerge/>
            <w:tcBorders>
              <w:bottom w:val="nil"/>
              <w:right w:val="nil"/>
            </w:tcBorders>
          </w:tcPr>
          <w:p w14:paraId="4CB99A9E" w14:textId="77777777" w:rsidR="00F268D3" w:rsidRDefault="00F268D3">
            <w:pPr>
              <w:widowControl w:val="0"/>
              <w:pBdr>
                <w:top w:val="nil"/>
                <w:left w:val="nil"/>
                <w:bottom w:val="nil"/>
                <w:right w:val="nil"/>
                <w:between w:val="nil"/>
              </w:pBdr>
              <w:spacing w:after="0"/>
              <w:rPr>
                <w:b/>
                <w:bCs/>
                <w:color w:val="000000"/>
              </w:rPr>
            </w:pPr>
          </w:p>
        </w:tc>
      </w:tr>
      <w:tr w:rsidR="00F268D3" w14:paraId="63A5E306" w14:textId="77777777">
        <w:trPr>
          <w:trHeight w:val="299"/>
        </w:trPr>
        <w:tc>
          <w:tcPr>
            <w:tcW w:w="10366" w:type="dxa"/>
            <w:gridSpan w:val="14"/>
          </w:tcPr>
          <w:p w14:paraId="0EC53FD8" w14:textId="77777777" w:rsidR="00F268D3" w:rsidRDefault="00000000">
            <w:pPr>
              <w:pBdr>
                <w:top w:val="nil"/>
                <w:left w:val="nil"/>
                <w:bottom w:val="nil"/>
                <w:right w:val="nil"/>
                <w:between w:val="nil"/>
              </w:pBdr>
              <w:spacing w:before="7"/>
              <w:ind w:left="81"/>
              <w:rPr>
                <w:color w:val="000000"/>
              </w:rPr>
            </w:pPr>
            <w:r>
              <w:rPr>
                <w:color w:val="000000"/>
              </w:rPr>
              <w:t>Qué frecuencia tiene el CU media</w:t>
            </w:r>
          </w:p>
        </w:tc>
        <w:tc>
          <w:tcPr>
            <w:tcW w:w="236" w:type="dxa"/>
            <w:vMerge/>
            <w:tcBorders>
              <w:bottom w:val="nil"/>
              <w:right w:val="nil"/>
            </w:tcBorders>
          </w:tcPr>
          <w:p w14:paraId="402EEF7A" w14:textId="77777777" w:rsidR="00F268D3" w:rsidRDefault="00F268D3">
            <w:pPr>
              <w:widowControl w:val="0"/>
              <w:pBdr>
                <w:top w:val="nil"/>
                <w:left w:val="nil"/>
                <w:bottom w:val="nil"/>
                <w:right w:val="nil"/>
                <w:between w:val="nil"/>
              </w:pBdr>
              <w:spacing w:after="0"/>
              <w:rPr>
                <w:color w:val="000000"/>
              </w:rPr>
            </w:pPr>
          </w:p>
        </w:tc>
      </w:tr>
    </w:tbl>
    <w:p w14:paraId="6E0356DC" w14:textId="77777777" w:rsidR="00F268D3" w:rsidRDefault="00F268D3"/>
    <w:p w14:paraId="11283587" w14:textId="77777777" w:rsidR="00F268D3" w:rsidRDefault="00F268D3"/>
    <w:p w14:paraId="4E9A3C68" w14:textId="77777777" w:rsidR="00F268D3" w:rsidRDefault="00F268D3"/>
    <w:p w14:paraId="0E0C3CBF" w14:textId="77777777" w:rsidR="00F268D3" w:rsidRDefault="00F268D3"/>
    <w:p w14:paraId="0683327F" w14:textId="77777777" w:rsidR="00F268D3" w:rsidRDefault="00F268D3"/>
    <w:p w14:paraId="7234F412" w14:textId="77777777" w:rsidR="00F268D3" w:rsidRDefault="00F268D3"/>
    <w:p w14:paraId="748450BF" w14:textId="77777777" w:rsidR="00F268D3" w:rsidRDefault="00F268D3"/>
    <w:p w14:paraId="131A931F" w14:textId="77777777" w:rsidR="00F268D3" w:rsidRDefault="00F268D3"/>
    <w:tbl>
      <w:tblPr>
        <w:tblpPr w:leftFromText="141" w:rightFromText="141" w:vertAnchor="page" w:horzAnchor="margin" w:tblpXSpec="center"/>
        <w:tblW w:w="10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892"/>
        <w:gridCol w:w="541"/>
        <w:gridCol w:w="202"/>
        <w:gridCol w:w="409"/>
        <w:gridCol w:w="399"/>
        <w:gridCol w:w="350"/>
        <w:gridCol w:w="613"/>
        <w:gridCol w:w="645"/>
        <w:gridCol w:w="699"/>
        <w:gridCol w:w="511"/>
        <w:gridCol w:w="4069"/>
        <w:gridCol w:w="563"/>
        <w:gridCol w:w="236"/>
        <w:gridCol w:w="236"/>
      </w:tblGrid>
      <w:tr w:rsidR="00F268D3" w14:paraId="6554FE89" w14:textId="77777777">
        <w:trPr>
          <w:trHeight w:val="297"/>
        </w:trPr>
        <w:tc>
          <w:tcPr>
            <w:tcW w:w="10366" w:type="dxa"/>
            <w:gridSpan w:val="14"/>
            <w:shd w:val="clear" w:color="auto" w:fill="001F5F"/>
          </w:tcPr>
          <w:p w14:paraId="7D8AB6BE" w14:textId="77777777" w:rsidR="00F268D3" w:rsidRDefault="00000000">
            <w:pPr>
              <w:pBdr>
                <w:top w:val="nil"/>
                <w:left w:val="nil"/>
                <w:bottom w:val="nil"/>
                <w:right w:val="nil"/>
                <w:between w:val="nil"/>
              </w:pBdr>
              <w:tabs>
                <w:tab w:val="left" w:pos="804"/>
              </w:tabs>
              <w:spacing w:before="7"/>
              <w:ind w:left="81"/>
              <w:rPr>
                <w:color w:val="000000"/>
              </w:rPr>
            </w:pPr>
            <w:r>
              <w:rPr>
                <w:color w:val="FFFFFF"/>
              </w:rPr>
              <w:t>37.</w:t>
            </w:r>
            <w:r>
              <w:rPr>
                <w:color w:val="FFFFFF"/>
              </w:rPr>
              <w:tab/>
              <w:t>IDENTIFICACIÓN DE CASO DE USO</w:t>
            </w:r>
          </w:p>
        </w:tc>
        <w:tc>
          <w:tcPr>
            <w:tcW w:w="236" w:type="dxa"/>
            <w:vMerge w:val="restart"/>
            <w:tcBorders>
              <w:top w:val="nil"/>
              <w:right w:val="nil"/>
            </w:tcBorders>
          </w:tcPr>
          <w:p w14:paraId="4D9196D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A679ADC" w14:textId="77777777">
        <w:trPr>
          <w:trHeight w:val="299"/>
        </w:trPr>
        <w:tc>
          <w:tcPr>
            <w:tcW w:w="2281" w:type="dxa"/>
            <w:gridSpan w:val="5"/>
            <w:shd w:val="clear" w:color="auto" w:fill="DBE1ED"/>
          </w:tcPr>
          <w:p w14:paraId="08B5C9B4" w14:textId="77777777" w:rsidR="00F268D3" w:rsidRDefault="00000000">
            <w:pPr>
              <w:pBdr>
                <w:top w:val="nil"/>
                <w:left w:val="nil"/>
                <w:bottom w:val="nil"/>
                <w:right w:val="nil"/>
                <w:between w:val="nil"/>
              </w:pBdr>
              <w:spacing w:before="9"/>
              <w:ind w:left="81"/>
              <w:rPr>
                <w:color w:val="000000"/>
              </w:rPr>
            </w:pPr>
            <w:r>
              <w:rPr>
                <w:color w:val="000000"/>
              </w:rPr>
              <w:t>1.1 Id Caso</w:t>
            </w:r>
          </w:p>
        </w:tc>
        <w:tc>
          <w:tcPr>
            <w:tcW w:w="1362" w:type="dxa"/>
            <w:gridSpan w:val="3"/>
          </w:tcPr>
          <w:p w14:paraId="4107C280" w14:textId="77777777" w:rsidR="00F268D3" w:rsidRDefault="00000000">
            <w:pPr>
              <w:pBdr>
                <w:top w:val="nil"/>
                <w:left w:val="nil"/>
                <w:bottom w:val="nil"/>
                <w:right w:val="nil"/>
                <w:between w:val="nil"/>
              </w:pBdr>
              <w:spacing w:line="229" w:lineRule="auto"/>
              <w:ind w:left="78"/>
              <w:rPr>
                <w:color w:val="000000"/>
              </w:rPr>
            </w:pPr>
            <w:r>
              <w:rPr>
                <w:color w:val="000000"/>
              </w:rPr>
              <w:t>CUD006</w:t>
            </w:r>
          </w:p>
        </w:tc>
        <w:tc>
          <w:tcPr>
            <w:tcW w:w="1855" w:type="dxa"/>
            <w:gridSpan w:val="3"/>
            <w:shd w:val="clear" w:color="auto" w:fill="DBE1ED"/>
          </w:tcPr>
          <w:p w14:paraId="61BD869C" w14:textId="77777777" w:rsidR="00F268D3" w:rsidRDefault="00000000">
            <w:pPr>
              <w:pBdr>
                <w:top w:val="nil"/>
                <w:left w:val="nil"/>
                <w:bottom w:val="nil"/>
                <w:right w:val="nil"/>
                <w:between w:val="nil"/>
              </w:pBdr>
              <w:spacing w:before="9"/>
              <w:ind w:left="78"/>
              <w:rPr>
                <w:color w:val="000000"/>
              </w:rPr>
            </w:pPr>
            <w:r>
              <w:rPr>
                <w:color w:val="000000"/>
              </w:rPr>
              <w:t>1.2 Nombre</w:t>
            </w:r>
          </w:p>
        </w:tc>
        <w:tc>
          <w:tcPr>
            <w:tcW w:w="4868" w:type="dxa"/>
            <w:gridSpan w:val="3"/>
          </w:tcPr>
          <w:p w14:paraId="3EE1EDE8" w14:textId="77777777" w:rsidR="00F268D3" w:rsidRDefault="00000000">
            <w:pPr>
              <w:pBdr>
                <w:top w:val="nil"/>
                <w:left w:val="nil"/>
                <w:bottom w:val="nil"/>
                <w:right w:val="nil"/>
                <w:between w:val="nil"/>
              </w:pBdr>
              <w:spacing w:line="229" w:lineRule="auto"/>
              <w:ind w:left="79"/>
              <w:rPr>
                <w:color w:val="000000"/>
              </w:rPr>
            </w:pPr>
            <w:r>
              <w:rPr>
                <w:color w:val="000000"/>
              </w:rPr>
              <w:t>Gestionar compra(consultar compra)</w:t>
            </w:r>
          </w:p>
        </w:tc>
        <w:tc>
          <w:tcPr>
            <w:tcW w:w="236" w:type="dxa"/>
            <w:vMerge/>
            <w:tcBorders>
              <w:top w:val="nil"/>
              <w:right w:val="nil"/>
            </w:tcBorders>
          </w:tcPr>
          <w:p w14:paraId="7C70B1F2" w14:textId="77777777" w:rsidR="00F268D3" w:rsidRDefault="00F268D3">
            <w:pPr>
              <w:widowControl w:val="0"/>
              <w:pBdr>
                <w:top w:val="nil"/>
                <w:left w:val="nil"/>
                <w:bottom w:val="nil"/>
                <w:right w:val="nil"/>
                <w:between w:val="nil"/>
              </w:pBdr>
              <w:spacing w:after="0"/>
              <w:rPr>
                <w:color w:val="000000"/>
              </w:rPr>
            </w:pPr>
          </w:p>
        </w:tc>
      </w:tr>
      <w:tr w:rsidR="00F268D3" w14:paraId="1253A571" w14:textId="77777777">
        <w:trPr>
          <w:trHeight w:val="297"/>
        </w:trPr>
        <w:tc>
          <w:tcPr>
            <w:tcW w:w="10366" w:type="dxa"/>
            <w:gridSpan w:val="14"/>
            <w:shd w:val="clear" w:color="auto" w:fill="001F5F"/>
          </w:tcPr>
          <w:p w14:paraId="43ACACD5" w14:textId="77777777" w:rsidR="00F268D3" w:rsidRDefault="00000000">
            <w:pPr>
              <w:pBdr>
                <w:top w:val="nil"/>
                <w:left w:val="nil"/>
                <w:bottom w:val="nil"/>
                <w:right w:val="nil"/>
                <w:between w:val="nil"/>
              </w:pBdr>
              <w:tabs>
                <w:tab w:val="left" w:pos="804"/>
              </w:tabs>
              <w:spacing w:before="7"/>
              <w:ind w:left="81"/>
              <w:rPr>
                <w:color w:val="000000"/>
              </w:rPr>
            </w:pPr>
            <w:r>
              <w:rPr>
                <w:color w:val="FFFFFF"/>
              </w:rPr>
              <w:t>38.</w:t>
            </w:r>
            <w:r>
              <w:rPr>
                <w:color w:val="FFFFFF"/>
              </w:rPr>
              <w:tab/>
              <w:t>HISTÓRICO DE CASO DE USO</w:t>
            </w:r>
          </w:p>
        </w:tc>
        <w:tc>
          <w:tcPr>
            <w:tcW w:w="236" w:type="dxa"/>
            <w:vMerge/>
            <w:tcBorders>
              <w:top w:val="nil"/>
              <w:right w:val="nil"/>
            </w:tcBorders>
          </w:tcPr>
          <w:p w14:paraId="526F4916" w14:textId="77777777" w:rsidR="00F268D3" w:rsidRDefault="00F268D3">
            <w:pPr>
              <w:widowControl w:val="0"/>
              <w:pBdr>
                <w:top w:val="nil"/>
                <w:left w:val="nil"/>
                <w:bottom w:val="nil"/>
                <w:right w:val="nil"/>
                <w:between w:val="nil"/>
              </w:pBdr>
              <w:spacing w:after="0"/>
              <w:rPr>
                <w:color w:val="000000"/>
              </w:rPr>
            </w:pPr>
          </w:p>
        </w:tc>
      </w:tr>
      <w:tr w:rsidR="00F268D3" w14:paraId="2041E707" w14:textId="77777777">
        <w:trPr>
          <w:trHeight w:val="297"/>
        </w:trPr>
        <w:tc>
          <w:tcPr>
            <w:tcW w:w="3030" w:type="dxa"/>
            <w:gridSpan w:val="7"/>
            <w:shd w:val="clear" w:color="auto" w:fill="DBE1ED"/>
          </w:tcPr>
          <w:p w14:paraId="2DFE885D" w14:textId="77777777" w:rsidR="00F268D3" w:rsidRDefault="00000000">
            <w:pPr>
              <w:pBdr>
                <w:top w:val="nil"/>
                <w:left w:val="nil"/>
                <w:bottom w:val="nil"/>
                <w:right w:val="nil"/>
                <w:between w:val="nil"/>
              </w:pBdr>
              <w:spacing w:before="7"/>
              <w:ind w:left="81"/>
              <w:rPr>
                <w:color w:val="000000"/>
              </w:rPr>
            </w:pPr>
            <w:r>
              <w:rPr>
                <w:color w:val="000000"/>
              </w:rPr>
              <w:t>2.1 Autor</w:t>
            </w:r>
          </w:p>
        </w:tc>
        <w:tc>
          <w:tcPr>
            <w:tcW w:w="7336" w:type="dxa"/>
            <w:gridSpan w:val="7"/>
          </w:tcPr>
          <w:p w14:paraId="18C226FD" w14:textId="77777777" w:rsidR="00F268D3" w:rsidRDefault="00000000">
            <w:pPr>
              <w:pBdr>
                <w:top w:val="nil"/>
                <w:left w:val="nil"/>
                <w:bottom w:val="nil"/>
                <w:right w:val="nil"/>
                <w:between w:val="nil"/>
              </w:pBdr>
              <w:spacing w:line="226" w:lineRule="auto"/>
              <w:ind w:left="83"/>
              <w:rPr>
                <w:color w:val="000000"/>
              </w:rPr>
            </w:pPr>
            <w:r>
              <w:rPr>
                <w:color w:val="000000"/>
              </w:rPr>
              <w:t xml:space="preserve">Juan polania, </w:t>
            </w:r>
            <w:r>
              <w:t>Cesar Gonzalez</w:t>
            </w:r>
          </w:p>
        </w:tc>
        <w:tc>
          <w:tcPr>
            <w:tcW w:w="236" w:type="dxa"/>
            <w:vMerge/>
            <w:tcBorders>
              <w:top w:val="nil"/>
              <w:right w:val="nil"/>
            </w:tcBorders>
          </w:tcPr>
          <w:p w14:paraId="6B5E6B29" w14:textId="77777777" w:rsidR="00F268D3" w:rsidRDefault="00F268D3">
            <w:pPr>
              <w:widowControl w:val="0"/>
              <w:pBdr>
                <w:top w:val="nil"/>
                <w:left w:val="nil"/>
                <w:bottom w:val="nil"/>
                <w:right w:val="nil"/>
                <w:between w:val="nil"/>
              </w:pBdr>
              <w:spacing w:after="0"/>
              <w:rPr>
                <w:color w:val="000000"/>
              </w:rPr>
            </w:pPr>
          </w:p>
        </w:tc>
      </w:tr>
      <w:tr w:rsidR="00F268D3" w14:paraId="3F89C5AA" w14:textId="77777777">
        <w:trPr>
          <w:trHeight w:val="280"/>
        </w:trPr>
        <w:tc>
          <w:tcPr>
            <w:tcW w:w="3030" w:type="dxa"/>
            <w:gridSpan w:val="7"/>
            <w:shd w:val="clear" w:color="auto" w:fill="DBE1ED"/>
          </w:tcPr>
          <w:p w14:paraId="1B48B703" w14:textId="77777777" w:rsidR="00F268D3" w:rsidRDefault="00000000">
            <w:pPr>
              <w:pBdr>
                <w:top w:val="nil"/>
                <w:left w:val="nil"/>
                <w:bottom w:val="nil"/>
                <w:right w:val="nil"/>
                <w:between w:val="nil"/>
              </w:pBdr>
              <w:ind w:left="81"/>
              <w:rPr>
                <w:color w:val="000000"/>
              </w:rPr>
            </w:pPr>
            <w:r>
              <w:rPr>
                <w:color w:val="000000"/>
              </w:rPr>
              <w:t>2.2 Fecha Creación</w:t>
            </w:r>
          </w:p>
        </w:tc>
        <w:tc>
          <w:tcPr>
            <w:tcW w:w="2468" w:type="dxa"/>
            <w:gridSpan w:val="4"/>
          </w:tcPr>
          <w:p w14:paraId="4FA19BCC"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069" w:type="dxa"/>
            <w:shd w:val="clear" w:color="auto" w:fill="DBE1ED"/>
          </w:tcPr>
          <w:p w14:paraId="05E2B34F" w14:textId="77777777" w:rsidR="00F268D3" w:rsidRDefault="00000000">
            <w:pPr>
              <w:pBdr>
                <w:top w:val="nil"/>
                <w:left w:val="nil"/>
                <w:bottom w:val="nil"/>
                <w:right w:val="nil"/>
                <w:between w:val="nil"/>
              </w:pBdr>
              <w:tabs>
                <w:tab w:val="left" w:pos="804"/>
              </w:tabs>
              <w:ind w:left="79"/>
              <w:rPr>
                <w:color w:val="000000"/>
              </w:rPr>
            </w:pPr>
            <w:r>
              <w:rPr>
                <w:color w:val="000000"/>
              </w:rPr>
              <w:t>2.21</w:t>
            </w:r>
            <w:r>
              <w:rPr>
                <w:color w:val="000000"/>
              </w:rPr>
              <w:tab/>
              <w:t>Última Actualización</w:t>
            </w:r>
          </w:p>
        </w:tc>
        <w:tc>
          <w:tcPr>
            <w:tcW w:w="799" w:type="dxa"/>
            <w:gridSpan w:val="2"/>
          </w:tcPr>
          <w:p w14:paraId="65059B23"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top w:val="nil"/>
              <w:right w:val="nil"/>
            </w:tcBorders>
          </w:tcPr>
          <w:p w14:paraId="231D8BD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3CF16CD6" w14:textId="77777777">
        <w:trPr>
          <w:trHeight w:val="496"/>
        </w:trPr>
        <w:tc>
          <w:tcPr>
            <w:tcW w:w="3030" w:type="dxa"/>
            <w:gridSpan w:val="7"/>
            <w:shd w:val="clear" w:color="auto" w:fill="DBE1ED"/>
          </w:tcPr>
          <w:p w14:paraId="2370E473" w14:textId="77777777" w:rsidR="00F268D3" w:rsidRDefault="00000000">
            <w:pPr>
              <w:pBdr>
                <w:top w:val="nil"/>
                <w:left w:val="nil"/>
                <w:bottom w:val="nil"/>
                <w:right w:val="nil"/>
                <w:between w:val="nil"/>
              </w:pBdr>
              <w:spacing w:before="7"/>
              <w:ind w:left="81"/>
              <w:rPr>
                <w:color w:val="000000"/>
              </w:rPr>
            </w:pPr>
            <w:r>
              <w:rPr>
                <w:color w:val="000000"/>
              </w:rPr>
              <w:t>2.4 Actualizado por</w:t>
            </w:r>
          </w:p>
        </w:tc>
        <w:tc>
          <w:tcPr>
            <w:tcW w:w="2468" w:type="dxa"/>
            <w:gridSpan w:val="4"/>
          </w:tcPr>
          <w:p w14:paraId="3CF8D383" w14:textId="77777777" w:rsidR="00F268D3" w:rsidRDefault="00000000">
            <w:pPr>
              <w:pBdr>
                <w:top w:val="nil"/>
                <w:left w:val="nil"/>
                <w:bottom w:val="nil"/>
                <w:right w:val="nil"/>
                <w:between w:val="nil"/>
              </w:pBdr>
              <w:spacing w:before="2" w:line="208" w:lineRule="auto"/>
              <w:ind w:left="83"/>
              <w:rPr>
                <w:color w:val="000000"/>
              </w:rPr>
            </w:pPr>
            <w:r>
              <w:rPr>
                <w:color w:val="000000"/>
              </w:rPr>
              <w:t>Juan polania,</w:t>
            </w:r>
            <w:r>
              <w:t xml:space="preserve"> Cesar Gonzales</w:t>
            </w:r>
          </w:p>
        </w:tc>
        <w:tc>
          <w:tcPr>
            <w:tcW w:w="4069" w:type="dxa"/>
            <w:shd w:val="clear" w:color="auto" w:fill="DBE1ED"/>
          </w:tcPr>
          <w:p w14:paraId="30D72A39"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799" w:type="dxa"/>
            <w:gridSpan w:val="2"/>
          </w:tcPr>
          <w:p w14:paraId="497B9A2F" w14:textId="77777777" w:rsidR="00F268D3" w:rsidRDefault="00000000">
            <w:pPr>
              <w:pBdr>
                <w:top w:val="nil"/>
                <w:left w:val="nil"/>
                <w:bottom w:val="nil"/>
                <w:right w:val="nil"/>
                <w:between w:val="nil"/>
              </w:pBdr>
              <w:spacing w:before="7"/>
              <w:ind w:left="73"/>
              <w:rPr>
                <w:color w:val="000000"/>
              </w:rPr>
            </w:pPr>
            <w:r>
              <w:rPr>
                <w:color w:val="000000"/>
              </w:rPr>
              <w:t>1.0</w:t>
            </w:r>
          </w:p>
        </w:tc>
        <w:tc>
          <w:tcPr>
            <w:tcW w:w="236" w:type="dxa"/>
            <w:vMerge/>
            <w:tcBorders>
              <w:top w:val="nil"/>
              <w:right w:val="nil"/>
            </w:tcBorders>
          </w:tcPr>
          <w:p w14:paraId="25D6CFDF" w14:textId="77777777" w:rsidR="00F268D3" w:rsidRDefault="00F268D3">
            <w:pPr>
              <w:widowControl w:val="0"/>
              <w:pBdr>
                <w:top w:val="nil"/>
                <w:left w:val="nil"/>
                <w:bottom w:val="nil"/>
                <w:right w:val="nil"/>
                <w:between w:val="nil"/>
              </w:pBdr>
              <w:spacing w:after="0"/>
              <w:rPr>
                <w:color w:val="000000"/>
              </w:rPr>
            </w:pPr>
          </w:p>
        </w:tc>
      </w:tr>
      <w:tr w:rsidR="00F268D3" w14:paraId="4862D50D" w14:textId="77777777">
        <w:trPr>
          <w:trHeight w:val="208"/>
        </w:trPr>
        <w:tc>
          <w:tcPr>
            <w:tcW w:w="10366" w:type="dxa"/>
            <w:gridSpan w:val="14"/>
            <w:shd w:val="clear" w:color="auto" w:fill="001F5F"/>
          </w:tcPr>
          <w:p w14:paraId="14E92AE2" w14:textId="77777777" w:rsidR="00F268D3" w:rsidRDefault="00000000">
            <w:pPr>
              <w:pBdr>
                <w:top w:val="nil"/>
                <w:left w:val="nil"/>
                <w:bottom w:val="nil"/>
                <w:right w:val="nil"/>
                <w:between w:val="nil"/>
              </w:pBdr>
              <w:tabs>
                <w:tab w:val="left" w:pos="854"/>
              </w:tabs>
              <w:spacing w:before="9"/>
              <w:ind w:left="81"/>
              <w:rPr>
                <w:color w:val="000000"/>
              </w:rPr>
            </w:pPr>
            <w:r>
              <w:rPr>
                <w:color w:val="FFFFFF"/>
              </w:rPr>
              <w:t>18.</w:t>
            </w:r>
            <w:r>
              <w:rPr>
                <w:color w:val="FFFFFF"/>
              </w:rPr>
              <w:tab/>
              <w:t>DEFINICIÓN DE UN CASO DE USO</w:t>
            </w:r>
          </w:p>
        </w:tc>
        <w:tc>
          <w:tcPr>
            <w:tcW w:w="236" w:type="dxa"/>
            <w:vMerge/>
            <w:tcBorders>
              <w:top w:val="nil"/>
              <w:right w:val="nil"/>
            </w:tcBorders>
          </w:tcPr>
          <w:p w14:paraId="501ECB1C" w14:textId="77777777" w:rsidR="00F268D3" w:rsidRDefault="00F268D3">
            <w:pPr>
              <w:widowControl w:val="0"/>
              <w:pBdr>
                <w:top w:val="nil"/>
                <w:left w:val="nil"/>
                <w:bottom w:val="nil"/>
                <w:right w:val="nil"/>
                <w:between w:val="nil"/>
              </w:pBdr>
              <w:spacing w:after="0"/>
              <w:rPr>
                <w:color w:val="000000"/>
              </w:rPr>
            </w:pPr>
          </w:p>
        </w:tc>
      </w:tr>
      <w:tr w:rsidR="00F268D3" w14:paraId="202085D5" w14:textId="77777777">
        <w:trPr>
          <w:trHeight w:val="297"/>
        </w:trPr>
        <w:tc>
          <w:tcPr>
            <w:tcW w:w="10366" w:type="dxa"/>
            <w:gridSpan w:val="14"/>
            <w:shd w:val="clear" w:color="auto" w:fill="C5D9ED"/>
          </w:tcPr>
          <w:p w14:paraId="1294326F" w14:textId="77777777" w:rsidR="00F268D3" w:rsidRDefault="00000000">
            <w:pPr>
              <w:pBdr>
                <w:top w:val="nil"/>
                <w:left w:val="nil"/>
                <w:bottom w:val="nil"/>
                <w:right w:val="nil"/>
                <w:between w:val="nil"/>
              </w:pBdr>
              <w:spacing w:before="12"/>
              <w:ind w:left="81"/>
              <w:rPr>
                <w:b/>
                <w:bCs/>
                <w:color w:val="000000"/>
              </w:rPr>
            </w:pPr>
            <w:r>
              <w:rPr>
                <w:b/>
                <w:bCs/>
                <w:color w:val="000000"/>
              </w:rPr>
              <w:t>3.1 DESCRIPCIÓN</w:t>
            </w:r>
          </w:p>
        </w:tc>
        <w:tc>
          <w:tcPr>
            <w:tcW w:w="236" w:type="dxa"/>
            <w:vMerge/>
            <w:tcBorders>
              <w:top w:val="nil"/>
              <w:right w:val="nil"/>
            </w:tcBorders>
          </w:tcPr>
          <w:p w14:paraId="5A5F9694" w14:textId="77777777" w:rsidR="00F268D3" w:rsidRDefault="00F268D3">
            <w:pPr>
              <w:widowControl w:val="0"/>
              <w:pBdr>
                <w:top w:val="nil"/>
                <w:left w:val="nil"/>
                <w:bottom w:val="nil"/>
                <w:right w:val="nil"/>
                <w:between w:val="nil"/>
              </w:pBdr>
              <w:spacing w:after="0"/>
              <w:rPr>
                <w:b/>
                <w:bCs/>
                <w:color w:val="000000"/>
              </w:rPr>
            </w:pPr>
          </w:p>
        </w:tc>
      </w:tr>
      <w:tr w:rsidR="00F268D3" w14:paraId="4BD6E03C" w14:textId="77777777">
        <w:trPr>
          <w:trHeight w:val="85"/>
        </w:trPr>
        <w:tc>
          <w:tcPr>
            <w:tcW w:w="10366" w:type="dxa"/>
            <w:gridSpan w:val="14"/>
          </w:tcPr>
          <w:p w14:paraId="1ABAFC98" w14:textId="77777777" w:rsidR="00F268D3" w:rsidRDefault="00000000">
            <w:pPr>
              <w:pBdr>
                <w:top w:val="nil"/>
                <w:left w:val="nil"/>
                <w:bottom w:val="nil"/>
                <w:right w:val="nil"/>
                <w:between w:val="nil"/>
              </w:pBdr>
              <w:spacing w:before="9"/>
              <w:ind w:left="81"/>
              <w:rPr>
                <w:color w:val="000000"/>
              </w:rPr>
            </w:pPr>
            <w:r>
              <w:rPr>
                <w:color w:val="000000"/>
              </w:rPr>
              <w:t>Mediante este proceso se podrá consultar compra</w:t>
            </w:r>
          </w:p>
        </w:tc>
        <w:tc>
          <w:tcPr>
            <w:tcW w:w="236" w:type="dxa"/>
            <w:vMerge/>
            <w:tcBorders>
              <w:top w:val="nil"/>
              <w:right w:val="nil"/>
            </w:tcBorders>
          </w:tcPr>
          <w:p w14:paraId="12792040" w14:textId="77777777" w:rsidR="00F268D3" w:rsidRDefault="00F268D3">
            <w:pPr>
              <w:widowControl w:val="0"/>
              <w:pBdr>
                <w:top w:val="nil"/>
                <w:left w:val="nil"/>
                <w:bottom w:val="nil"/>
                <w:right w:val="nil"/>
                <w:between w:val="nil"/>
              </w:pBdr>
              <w:spacing w:after="0"/>
              <w:rPr>
                <w:color w:val="000000"/>
              </w:rPr>
            </w:pPr>
          </w:p>
        </w:tc>
      </w:tr>
      <w:tr w:rsidR="00F268D3" w14:paraId="1A5344D9" w14:textId="77777777">
        <w:trPr>
          <w:trHeight w:val="299"/>
        </w:trPr>
        <w:tc>
          <w:tcPr>
            <w:tcW w:w="10366" w:type="dxa"/>
            <w:gridSpan w:val="14"/>
            <w:shd w:val="clear" w:color="auto" w:fill="C5D9ED"/>
          </w:tcPr>
          <w:p w14:paraId="0D65455A" w14:textId="77777777" w:rsidR="00F268D3" w:rsidRDefault="00000000">
            <w:pPr>
              <w:pBdr>
                <w:top w:val="nil"/>
                <w:left w:val="nil"/>
                <w:bottom w:val="nil"/>
                <w:right w:val="nil"/>
                <w:between w:val="nil"/>
              </w:pBdr>
              <w:spacing w:before="9"/>
              <w:ind w:left="81"/>
              <w:rPr>
                <w:b/>
                <w:bCs/>
                <w:color w:val="000000"/>
              </w:rPr>
            </w:pPr>
            <w:r>
              <w:rPr>
                <w:b/>
                <w:bCs/>
                <w:color w:val="000000"/>
              </w:rPr>
              <w:t>3.2 ACTORES</w:t>
            </w:r>
          </w:p>
        </w:tc>
        <w:tc>
          <w:tcPr>
            <w:tcW w:w="236" w:type="dxa"/>
            <w:vMerge/>
            <w:tcBorders>
              <w:top w:val="nil"/>
              <w:right w:val="nil"/>
            </w:tcBorders>
          </w:tcPr>
          <w:p w14:paraId="01224239" w14:textId="77777777" w:rsidR="00F268D3" w:rsidRDefault="00F268D3">
            <w:pPr>
              <w:widowControl w:val="0"/>
              <w:pBdr>
                <w:top w:val="nil"/>
                <w:left w:val="nil"/>
                <w:bottom w:val="nil"/>
                <w:right w:val="nil"/>
                <w:between w:val="nil"/>
              </w:pBdr>
              <w:spacing w:after="0"/>
              <w:rPr>
                <w:b/>
                <w:bCs/>
                <w:color w:val="000000"/>
              </w:rPr>
            </w:pPr>
          </w:p>
        </w:tc>
      </w:tr>
      <w:tr w:rsidR="00F268D3" w14:paraId="0F893AF0" w14:textId="77777777">
        <w:trPr>
          <w:trHeight w:val="299"/>
        </w:trPr>
        <w:tc>
          <w:tcPr>
            <w:tcW w:w="10366" w:type="dxa"/>
            <w:gridSpan w:val="14"/>
          </w:tcPr>
          <w:p w14:paraId="0784FEE5" w14:textId="77777777" w:rsidR="00F268D3" w:rsidRDefault="00000000">
            <w:pPr>
              <w:pBdr>
                <w:top w:val="nil"/>
                <w:left w:val="nil"/>
                <w:bottom w:val="nil"/>
                <w:right w:val="nil"/>
                <w:between w:val="nil"/>
              </w:pBdr>
              <w:spacing w:before="7"/>
              <w:ind w:left="81"/>
              <w:rPr>
                <w:color w:val="000000"/>
              </w:rPr>
            </w:pPr>
            <w:r>
              <w:rPr>
                <w:color w:val="000000"/>
              </w:rPr>
              <w:t>Administrador, cliente</w:t>
            </w:r>
          </w:p>
        </w:tc>
        <w:tc>
          <w:tcPr>
            <w:tcW w:w="236" w:type="dxa"/>
            <w:vMerge/>
            <w:tcBorders>
              <w:top w:val="nil"/>
              <w:right w:val="nil"/>
            </w:tcBorders>
          </w:tcPr>
          <w:p w14:paraId="14334FCD" w14:textId="77777777" w:rsidR="00F268D3" w:rsidRDefault="00F268D3">
            <w:pPr>
              <w:widowControl w:val="0"/>
              <w:pBdr>
                <w:top w:val="nil"/>
                <w:left w:val="nil"/>
                <w:bottom w:val="nil"/>
                <w:right w:val="nil"/>
                <w:between w:val="nil"/>
              </w:pBdr>
              <w:spacing w:after="0"/>
              <w:rPr>
                <w:color w:val="000000"/>
              </w:rPr>
            </w:pPr>
          </w:p>
        </w:tc>
      </w:tr>
      <w:tr w:rsidR="00F268D3" w14:paraId="3A28B215" w14:textId="77777777">
        <w:trPr>
          <w:trHeight w:val="297"/>
        </w:trPr>
        <w:tc>
          <w:tcPr>
            <w:tcW w:w="10366" w:type="dxa"/>
            <w:gridSpan w:val="14"/>
            <w:shd w:val="clear" w:color="auto" w:fill="C5D9ED"/>
          </w:tcPr>
          <w:p w14:paraId="1EA6C1A6" w14:textId="77777777" w:rsidR="00F268D3" w:rsidRDefault="00000000">
            <w:pPr>
              <w:pBdr>
                <w:top w:val="nil"/>
                <w:left w:val="nil"/>
                <w:bottom w:val="nil"/>
                <w:right w:val="nil"/>
                <w:between w:val="nil"/>
              </w:pBdr>
              <w:spacing w:before="7"/>
              <w:ind w:left="81"/>
              <w:rPr>
                <w:b/>
                <w:bCs/>
                <w:color w:val="000000"/>
              </w:rPr>
            </w:pPr>
            <w:r>
              <w:rPr>
                <w:b/>
                <w:bCs/>
                <w:color w:val="000000"/>
              </w:rPr>
              <w:t>3.3 PRECONDICIONES</w:t>
            </w:r>
          </w:p>
        </w:tc>
        <w:tc>
          <w:tcPr>
            <w:tcW w:w="236" w:type="dxa"/>
            <w:vMerge/>
            <w:tcBorders>
              <w:top w:val="nil"/>
              <w:right w:val="nil"/>
            </w:tcBorders>
          </w:tcPr>
          <w:p w14:paraId="7E5FBED3" w14:textId="77777777" w:rsidR="00F268D3" w:rsidRDefault="00F268D3">
            <w:pPr>
              <w:widowControl w:val="0"/>
              <w:pBdr>
                <w:top w:val="nil"/>
                <w:left w:val="nil"/>
                <w:bottom w:val="nil"/>
                <w:right w:val="nil"/>
                <w:between w:val="nil"/>
              </w:pBdr>
              <w:spacing w:after="0"/>
              <w:rPr>
                <w:b/>
                <w:bCs/>
                <w:color w:val="000000"/>
              </w:rPr>
            </w:pPr>
          </w:p>
        </w:tc>
      </w:tr>
      <w:tr w:rsidR="00F268D3" w14:paraId="1B850C9D" w14:textId="77777777">
        <w:trPr>
          <w:trHeight w:val="249"/>
        </w:trPr>
        <w:tc>
          <w:tcPr>
            <w:tcW w:w="10366" w:type="dxa"/>
            <w:gridSpan w:val="14"/>
          </w:tcPr>
          <w:p w14:paraId="46449071"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36" w:type="dxa"/>
            <w:vMerge/>
            <w:tcBorders>
              <w:top w:val="nil"/>
              <w:right w:val="nil"/>
            </w:tcBorders>
          </w:tcPr>
          <w:p w14:paraId="4F661D76" w14:textId="77777777" w:rsidR="00F268D3" w:rsidRDefault="00F268D3">
            <w:pPr>
              <w:widowControl w:val="0"/>
              <w:pBdr>
                <w:top w:val="nil"/>
                <w:left w:val="nil"/>
                <w:bottom w:val="nil"/>
                <w:right w:val="nil"/>
                <w:between w:val="nil"/>
              </w:pBdr>
              <w:spacing w:after="0"/>
              <w:rPr>
                <w:color w:val="000000"/>
              </w:rPr>
            </w:pPr>
          </w:p>
        </w:tc>
      </w:tr>
      <w:tr w:rsidR="00F268D3" w14:paraId="0985AE5A" w14:textId="77777777">
        <w:trPr>
          <w:trHeight w:val="297"/>
        </w:trPr>
        <w:tc>
          <w:tcPr>
            <w:tcW w:w="10366" w:type="dxa"/>
            <w:gridSpan w:val="14"/>
            <w:shd w:val="clear" w:color="auto" w:fill="C5D9ED"/>
          </w:tcPr>
          <w:p w14:paraId="5A41A738" w14:textId="77777777" w:rsidR="00F268D3" w:rsidRDefault="00000000">
            <w:pPr>
              <w:pBdr>
                <w:top w:val="nil"/>
                <w:left w:val="nil"/>
                <w:bottom w:val="nil"/>
                <w:right w:val="nil"/>
                <w:between w:val="nil"/>
              </w:pBdr>
              <w:spacing w:before="9"/>
              <w:ind w:left="81"/>
              <w:rPr>
                <w:b/>
                <w:bCs/>
                <w:color w:val="000000"/>
              </w:rPr>
            </w:pPr>
            <w:r>
              <w:rPr>
                <w:b/>
                <w:bCs/>
                <w:color w:val="000000"/>
              </w:rPr>
              <w:t>3.4 FLUJO NORMAL</w:t>
            </w:r>
          </w:p>
        </w:tc>
        <w:tc>
          <w:tcPr>
            <w:tcW w:w="236" w:type="dxa"/>
            <w:vMerge/>
            <w:tcBorders>
              <w:top w:val="nil"/>
              <w:right w:val="nil"/>
            </w:tcBorders>
          </w:tcPr>
          <w:p w14:paraId="23B8F46D" w14:textId="77777777" w:rsidR="00F268D3" w:rsidRDefault="00F268D3">
            <w:pPr>
              <w:widowControl w:val="0"/>
              <w:pBdr>
                <w:top w:val="nil"/>
                <w:left w:val="nil"/>
                <w:bottom w:val="nil"/>
                <w:right w:val="nil"/>
                <w:between w:val="nil"/>
              </w:pBdr>
              <w:spacing w:after="0"/>
              <w:rPr>
                <w:b/>
                <w:bCs/>
                <w:color w:val="000000"/>
              </w:rPr>
            </w:pPr>
          </w:p>
        </w:tc>
      </w:tr>
      <w:tr w:rsidR="00F268D3" w14:paraId="37BAC86B" w14:textId="77777777">
        <w:trPr>
          <w:trHeight w:val="275"/>
        </w:trPr>
        <w:tc>
          <w:tcPr>
            <w:tcW w:w="10366" w:type="dxa"/>
            <w:gridSpan w:val="14"/>
          </w:tcPr>
          <w:p w14:paraId="687E6160" w14:textId="77777777" w:rsidR="00F268D3" w:rsidRDefault="00000000">
            <w:pPr>
              <w:pBdr>
                <w:top w:val="nil"/>
                <w:left w:val="nil"/>
                <w:bottom w:val="nil"/>
                <w:right w:val="nil"/>
                <w:between w:val="nil"/>
              </w:pBdr>
              <w:spacing w:before="2"/>
              <w:ind w:left="81"/>
              <w:rPr>
                <w:color w:val="000000"/>
              </w:rPr>
            </w:pPr>
            <w:r>
              <w:rPr>
                <w:color w:val="000000"/>
              </w:rPr>
              <w:t>Contando con las precondiciones el flujo normal será el siguiente</w:t>
            </w:r>
            <w:r>
              <w:rPr>
                <w:color w:val="001F5F"/>
              </w:rPr>
              <w:t>:</w:t>
            </w:r>
          </w:p>
        </w:tc>
        <w:tc>
          <w:tcPr>
            <w:tcW w:w="236" w:type="dxa"/>
            <w:vMerge/>
            <w:tcBorders>
              <w:top w:val="nil"/>
              <w:right w:val="nil"/>
            </w:tcBorders>
          </w:tcPr>
          <w:p w14:paraId="536A7FEF" w14:textId="77777777" w:rsidR="00F268D3" w:rsidRDefault="00F268D3">
            <w:pPr>
              <w:widowControl w:val="0"/>
              <w:pBdr>
                <w:top w:val="nil"/>
                <w:left w:val="nil"/>
                <w:bottom w:val="nil"/>
                <w:right w:val="nil"/>
                <w:between w:val="nil"/>
              </w:pBdr>
              <w:spacing w:after="0"/>
              <w:rPr>
                <w:color w:val="000000"/>
              </w:rPr>
            </w:pPr>
          </w:p>
        </w:tc>
      </w:tr>
      <w:tr w:rsidR="00F268D3" w14:paraId="08BA8380" w14:textId="77777777">
        <w:trPr>
          <w:trHeight w:val="133"/>
        </w:trPr>
        <w:tc>
          <w:tcPr>
            <w:tcW w:w="237" w:type="dxa"/>
            <w:tcBorders>
              <w:bottom w:val="nil"/>
            </w:tcBorders>
            <w:shd w:val="clear" w:color="auto" w:fill="C5D9ED"/>
          </w:tcPr>
          <w:p w14:paraId="13A78D7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2" w:type="dxa"/>
            <w:shd w:val="clear" w:color="auto" w:fill="C5D9ED"/>
          </w:tcPr>
          <w:p w14:paraId="1DEB9502" w14:textId="77777777" w:rsidR="00F268D3" w:rsidRDefault="00000000">
            <w:pPr>
              <w:pBdr>
                <w:top w:val="nil"/>
                <w:left w:val="nil"/>
                <w:bottom w:val="nil"/>
                <w:right w:val="nil"/>
                <w:between w:val="nil"/>
              </w:pBdr>
              <w:spacing w:before="1"/>
              <w:ind w:right="126"/>
              <w:rPr>
                <w:b/>
                <w:bCs/>
                <w:color w:val="000000"/>
              </w:rPr>
            </w:pPr>
            <w:r>
              <w:rPr>
                <w:b/>
                <w:bCs/>
                <w:color w:val="000000"/>
              </w:rPr>
              <w:t>Paso</w:t>
            </w:r>
          </w:p>
        </w:tc>
        <w:tc>
          <w:tcPr>
            <w:tcW w:w="3159" w:type="dxa"/>
            <w:gridSpan w:val="7"/>
            <w:shd w:val="clear" w:color="auto" w:fill="C5D9ED"/>
          </w:tcPr>
          <w:p w14:paraId="71C021B9" w14:textId="77777777" w:rsidR="00F268D3" w:rsidRDefault="00000000">
            <w:pPr>
              <w:pBdr>
                <w:top w:val="nil"/>
                <w:left w:val="nil"/>
                <w:bottom w:val="nil"/>
                <w:right w:val="nil"/>
                <w:between w:val="nil"/>
              </w:pBdr>
              <w:spacing w:line="246" w:lineRule="auto"/>
              <w:ind w:left="1144" w:right="1114"/>
              <w:jc w:val="center"/>
              <w:rPr>
                <w:b/>
                <w:bCs/>
                <w:color w:val="000000"/>
              </w:rPr>
            </w:pPr>
            <w:r>
              <w:rPr>
                <w:b/>
                <w:bCs/>
                <w:color w:val="000000"/>
              </w:rPr>
              <w:t>Actor</w:t>
            </w:r>
          </w:p>
        </w:tc>
        <w:tc>
          <w:tcPr>
            <w:tcW w:w="5842" w:type="dxa"/>
            <w:gridSpan w:val="4"/>
            <w:shd w:val="clear" w:color="auto" w:fill="C5D9ED"/>
          </w:tcPr>
          <w:p w14:paraId="72DAB8A8" w14:textId="77777777" w:rsidR="00F268D3" w:rsidRDefault="00000000">
            <w:pPr>
              <w:pBdr>
                <w:top w:val="nil"/>
                <w:left w:val="nil"/>
                <w:bottom w:val="nil"/>
                <w:right w:val="nil"/>
                <w:between w:val="nil"/>
              </w:pBdr>
              <w:spacing w:line="246" w:lineRule="auto"/>
              <w:ind w:right="2438"/>
              <w:rPr>
                <w:b/>
                <w:bCs/>
                <w:color w:val="000000"/>
              </w:rPr>
            </w:pPr>
            <w:r>
              <w:rPr>
                <w:b/>
                <w:bCs/>
                <w:color w:val="000000"/>
              </w:rPr>
              <w:t>Sistema</w:t>
            </w:r>
          </w:p>
        </w:tc>
        <w:tc>
          <w:tcPr>
            <w:tcW w:w="236" w:type="dxa"/>
            <w:vMerge w:val="restart"/>
            <w:tcBorders>
              <w:bottom w:val="single" w:sz="8" w:space="0" w:color="000000"/>
            </w:tcBorders>
          </w:tcPr>
          <w:p w14:paraId="4BEAE80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0DD392FC"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55A0E64D" w14:textId="77777777">
        <w:trPr>
          <w:trHeight w:val="287"/>
        </w:trPr>
        <w:tc>
          <w:tcPr>
            <w:tcW w:w="237" w:type="dxa"/>
            <w:tcBorders>
              <w:top w:val="nil"/>
              <w:bottom w:val="nil"/>
            </w:tcBorders>
          </w:tcPr>
          <w:p w14:paraId="76537095"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892" w:type="dxa"/>
          </w:tcPr>
          <w:p w14:paraId="7A12EEF9" w14:textId="77777777" w:rsidR="00F268D3" w:rsidRDefault="00000000">
            <w:pPr>
              <w:pBdr>
                <w:top w:val="nil"/>
                <w:left w:val="nil"/>
                <w:bottom w:val="nil"/>
                <w:right w:val="nil"/>
                <w:between w:val="nil"/>
              </w:pBdr>
              <w:spacing w:before="16" w:line="251" w:lineRule="auto"/>
              <w:ind w:left="37" w:right="7"/>
              <w:jc w:val="center"/>
              <w:rPr>
                <w:color w:val="000000"/>
              </w:rPr>
            </w:pPr>
            <w:r>
              <w:rPr>
                <w:color w:val="000000"/>
              </w:rPr>
              <w:t>1</w:t>
            </w:r>
          </w:p>
        </w:tc>
        <w:tc>
          <w:tcPr>
            <w:tcW w:w="3159" w:type="dxa"/>
            <w:gridSpan w:val="7"/>
          </w:tcPr>
          <w:p w14:paraId="4366C78F" w14:textId="77777777" w:rsidR="00F268D3" w:rsidRDefault="00000000">
            <w:pPr>
              <w:pBdr>
                <w:top w:val="nil"/>
                <w:left w:val="nil"/>
                <w:bottom w:val="nil"/>
                <w:right w:val="nil"/>
                <w:between w:val="nil"/>
              </w:pBdr>
              <w:spacing w:line="231" w:lineRule="auto"/>
              <w:rPr>
                <w:color w:val="000000"/>
              </w:rPr>
            </w:pPr>
            <w:r>
              <w:rPr>
                <w:color w:val="000000"/>
              </w:rPr>
              <w:t>Ingresa a la página web</w:t>
            </w:r>
          </w:p>
        </w:tc>
        <w:tc>
          <w:tcPr>
            <w:tcW w:w="5842" w:type="dxa"/>
            <w:gridSpan w:val="4"/>
          </w:tcPr>
          <w:p w14:paraId="59029197" w14:textId="77777777" w:rsidR="00F268D3" w:rsidRDefault="00000000">
            <w:pPr>
              <w:pBdr>
                <w:top w:val="nil"/>
                <w:left w:val="nil"/>
                <w:bottom w:val="nil"/>
                <w:right w:val="nil"/>
                <w:between w:val="nil"/>
              </w:pBdr>
              <w:spacing w:line="231" w:lineRule="auto"/>
              <w:rPr>
                <w:color w:val="000000"/>
              </w:rPr>
            </w:pPr>
            <w:r>
              <w:rPr>
                <w:color w:val="000000"/>
              </w:rPr>
              <w:t>Abre la ventana de dicho sistema</w:t>
            </w:r>
          </w:p>
        </w:tc>
        <w:tc>
          <w:tcPr>
            <w:tcW w:w="236" w:type="dxa"/>
            <w:vMerge/>
            <w:tcBorders>
              <w:bottom w:val="single" w:sz="8" w:space="0" w:color="000000"/>
            </w:tcBorders>
          </w:tcPr>
          <w:p w14:paraId="52982320"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3188513A" w14:textId="77777777" w:rsidR="00F268D3" w:rsidRDefault="00F268D3">
            <w:pPr>
              <w:widowControl w:val="0"/>
              <w:pBdr>
                <w:top w:val="nil"/>
                <w:left w:val="nil"/>
                <w:bottom w:val="nil"/>
                <w:right w:val="nil"/>
                <w:between w:val="nil"/>
              </w:pBdr>
              <w:spacing w:after="0"/>
              <w:rPr>
                <w:color w:val="000000"/>
              </w:rPr>
            </w:pPr>
          </w:p>
        </w:tc>
      </w:tr>
      <w:tr w:rsidR="00F268D3" w14:paraId="6AC1B917" w14:textId="77777777">
        <w:trPr>
          <w:trHeight w:val="117"/>
        </w:trPr>
        <w:tc>
          <w:tcPr>
            <w:tcW w:w="237" w:type="dxa"/>
            <w:tcBorders>
              <w:top w:val="nil"/>
              <w:bottom w:val="nil"/>
            </w:tcBorders>
          </w:tcPr>
          <w:p w14:paraId="18AFF5B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2" w:type="dxa"/>
          </w:tcPr>
          <w:p w14:paraId="31720383" w14:textId="77777777" w:rsidR="00F268D3" w:rsidRDefault="00000000">
            <w:pPr>
              <w:pBdr>
                <w:top w:val="nil"/>
                <w:left w:val="nil"/>
                <w:bottom w:val="nil"/>
                <w:right w:val="nil"/>
                <w:between w:val="nil"/>
              </w:pBdr>
              <w:spacing w:before="19"/>
              <w:ind w:left="37" w:right="7"/>
              <w:jc w:val="center"/>
              <w:rPr>
                <w:color w:val="000000"/>
              </w:rPr>
            </w:pPr>
            <w:r>
              <w:rPr>
                <w:color w:val="000000"/>
              </w:rPr>
              <w:t>2</w:t>
            </w:r>
          </w:p>
        </w:tc>
        <w:tc>
          <w:tcPr>
            <w:tcW w:w="3159" w:type="dxa"/>
            <w:gridSpan w:val="7"/>
          </w:tcPr>
          <w:p w14:paraId="7DFD7B7F"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842" w:type="dxa"/>
            <w:gridSpan w:val="4"/>
          </w:tcPr>
          <w:p w14:paraId="0077BF36" w14:textId="77777777" w:rsidR="00F268D3" w:rsidRDefault="00000000">
            <w:pPr>
              <w:pBdr>
                <w:top w:val="nil"/>
                <w:left w:val="nil"/>
                <w:bottom w:val="nil"/>
                <w:right w:val="nil"/>
                <w:between w:val="nil"/>
              </w:pBdr>
              <w:spacing w:line="231" w:lineRule="auto"/>
              <w:rPr>
                <w:color w:val="000000"/>
              </w:rPr>
            </w:pPr>
            <w:r>
              <w:rPr>
                <w:color w:val="000000"/>
              </w:rPr>
              <w:t>El sistema abre el campo según el actor</w:t>
            </w:r>
          </w:p>
        </w:tc>
        <w:tc>
          <w:tcPr>
            <w:tcW w:w="236" w:type="dxa"/>
            <w:vMerge/>
            <w:tcBorders>
              <w:bottom w:val="single" w:sz="8" w:space="0" w:color="000000"/>
            </w:tcBorders>
          </w:tcPr>
          <w:p w14:paraId="0CEF28B4"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4DF929B4" w14:textId="77777777" w:rsidR="00F268D3" w:rsidRDefault="00F268D3">
            <w:pPr>
              <w:widowControl w:val="0"/>
              <w:pBdr>
                <w:top w:val="nil"/>
                <w:left w:val="nil"/>
                <w:bottom w:val="nil"/>
                <w:right w:val="nil"/>
                <w:between w:val="nil"/>
              </w:pBdr>
              <w:spacing w:after="0"/>
              <w:rPr>
                <w:color w:val="000000"/>
              </w:rPr>
            </w:pPr>
          </w:p>
        </w:tc>
      </w:tr>
      <w:tr w:rsidR="00F268D3" w14:paraId="3F366DC6" w14:textId="77777777">
        <w:trPr>
          <w:trHeight w:val="287"/>
        </w:trPr>
        <w:tc>
          <w:tcPr>
            <w:tcW w:w="237" w:type="dxa"/>
            <w:tcBorders>
              <w:top w:val="nil"/>
              <w:bottom w:val="nil"/>
            </w:tcBorders>
          </w:tcPr>
          <w:p w14:paraId="24E68FA8"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892" w:type="dxa"/>
          </w:tcPr>
          <w:p w14:paraId="3C21F3E0" w14:textId="77777777" w:rsidR="00F268D3" w:rsidRDefault="00000000">
            <w:pPr>
              <w:pBdr>
                <w:top w:val="nil"/>
                <w:left w:val="nil"/>
                <w:bottom w:val="nil"/>
                <w:right w:val="nil"/>
                <w:between w:val="nil"/>
              </w:pBdr>
              <w:spacing w:before="19" w:line="248" w:lineRule="auto"/>
              <w:ind w:left="37" w:right="7"/>
              <w:jc w:val="center"/>
              <w:rPr>
                <w:color w:val="000000"/>
              </w:rPr>
            </w:pPr>
            <w:r>
              <w:rPr>
                <w:color w:val="000000"/>
              </w:rPr>
              <w:t>3</w:t>
            </w:r>
          </w:p>
        </w:tc>
        <w:tc>
          <w:tcPr>
            <w:tcW w:w="3159" w:type="dxa"/>
            <w:gridSpan w:val="7"/>
          </w:tcPr>
          <w:p w14:paraId="7D95BC07" w14:textId="77777777" w:rsidR="00F268D3" w:rsidRDefault="00000000">
            <w:pPr>
              <w:pBdr>
                <w:top w:val="nil"/>
                <w:left w:val="nil"/>
                <w:bottom w:val="nil"/>
                <w:right w:val="nil"/>
                <w:between w:val="nil"/>
              </w:pBdr>
              <w:spacing w:line="234" w:lineRule="auto"/>
              <w:rPr>
                <w:color w:val="000000"/>
              </w:rPr>
            </w:pPr>
            <w:r>
              <w:rPr>
                <w:color w:val="000000"/>
              </w:rPr>
              <w:t>Da clic en consultar compra</w:t>
            </w:r>
          </w:p>
        </w:tc>
        <w:tc>
          <w:tcPr>
            <w:tcW w:w="5842" w:type="dxa"/>
            <w:gridSpan w:val="4"/>
          </w:tcPr>
          <w:p w14:paraId="745B48B5" w14:textId="77777777" w:rsidR="00F268D3" w:rsidRDefault="00000000">
            <w:pPr>
              <w:pBdr>
                <w:top w:val="nil"/>
                <w:left w:val="nil"/>
                <w:bottom w:val="nil"/>
                <w:right w:val="nil"/>
                <w:between w:val="nil"/>
              </w:pBdr>
              <w:spacing w:line="234" w:lineRule="auto"/>
              <w:rPr>
                <w:color w:val="000000"/>
              </w:rPr>
            </w:pPr>
            <w:r>
              <w:rPr>
                <w:color w:val="000000"/>
              </w:rPr>
              <w:t>Muestra la opción consulta de dicha compra</w:t>
            </w:r>
          </w:p>
        </w:tc>
        <w:tc>
          <w:tcPr>
            <w:tcW w:w="236" w:type="dxa"/>
            <w:vMerge/>
            <w:tcBorders>
              <w:bottom w:val="single" w:sz="8" w:space="0" w:color="000000"/>
            </w:tcBorders>
          </w:tcPr>
          <w:p w14:paraId="6D0144CF"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64B9992E" w14:textId="77777777" w:rsidR="00F268D3" w:rsidRDefault="00F268D3">
            <w:pPr>
              <w:widowControl w:val="0"/>
              <w:pBdr>
                <w:top w:val="nil"/>
                <w:left w:val="nil"/>
                <w:bottom w:val="nil"/>
                <w:right w:val="nil"/>
                <w:between w:val="nil"/>
              </w:pBdr>
              <w:spacing w:after="0"/>
              <w:rPr>
                <w:color w:val="000000"/>
              </w:rPr>
            </w:pPr>
          </w:p>
        </w:tc>
      </w:tr>
      <w:tr w:rsidR="00F268D3" w14:paraId="3CFB005B" w14:textId="77777777">
        <w:trPr>
          <w:trHeight w:val="289"/>
        </w:trPr>
        <w:tc>
          <w:tcPr>
            <w:tcW w:w="237" w:type="dxa"/>
            <w:tcBorders>
              <w:top w:val="nil"/>
              <w:bottom w:val="nil"/>
            </w:tcBorders>
          </w:tcPr>
          <w:p w14:paraId="261E2CA2"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892" w:type="dxa"/>
          </w:tcPr>
          <w:p w14:paraId="6EA3054F" w14:textId="77777777" w:rsidR="00F268D3" w:rsidRDefault="00F268D3">
            <w:pPr>
              <w:pBdr>
                <w:top w:val="nil"/>
                <w:left w:val="nil"/>
                <w:bottom w:val="nil"/>
                <w:right w:val="nil"/>
                <w:between w:val="nil"/>
              </w:pBdr>
              <w:spacing w:before="14"/>
              <w:ind w:left="37" w:right="7"/>
              <w:jc w:val="center"/>
              <w:rPr>
                <w:color w:val="000000"/>
              </w:rPr>
            </w:pPr>
          </w:p>
        </w:tc>
        <w:tc>
          <w:tcPr>
            <w:tcW w:w="3159" w:type="dxa"/>
            <w:gridSpan w:val="7"/>
          </w:tcPr>
          <w:p w14:paraId="7F0FAC52"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842" w:type="dxa"/>
            <w:gridSpan w:val="4"/>
          </w:tcPr>
          <w:p w14:paraId="1752B31D"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bottom w:val="single" w:sz="8" w:space="0" w:color="000000"/>
            </w:tcBorders>
          </w:tcPr>
          <w:p w14:paraId="5AAE139C"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236" w:type="dxa"/>
            <w:vMerge/>
            <w:tcBorders>
              <w:top w:val="nil"/>
              <w:right w:val="nil"/>
            </w:tcBorders>
          </w:tcPr>
          <w:p w14:paraId="63332ABA"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2DA6C8F2" w14:textId="77777777">
        <w:trPr>
          <w:trHeight w:val="287"/>
        </w:trPr>
        <w:tc>
          <w:tcPr>
            <w:tcW w:w="237" w:type="dxa"/>
            <w:tcBorders>
              <w:top w:val="nil"/>
              <w:bottom w:val="nil"/>
            </w:tcBorders>
          </w:tcPr>
          <w:p w14:paraId="04497449"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892" w:type="dxa"/>
          </w:tcPr>
          <w:p w14:paraId="10FEC41A" w14:textId="77777777" w:rsidR="00F268D3" w:rsidRDefault="00F268D3">
            <w:pPr>
              <w:pBdr>
                <w:top w:val="nil"/>
                <w:left w:val="nil"/>
                <w:bottom w:val="nil"/>
                <w:right w:val="nil"/>
                <w:between w:val="nil"/>
              </w:pBdr>
              <w:spacing w:before="19" w:line="248" w:lineRule="auto"/>
              <w:ind w:left="37" w:right="7"/>
              <w:jc w:val="center"/>
              <w:rPr>
                <w:color w:val="000000"/>
              </w:rPr>
            </w:pPr>
          </w:p>
        </w:tc>
        <w:tc>
          <w:tcPr>
            <w:tcW w:w="3159" w:type="dxa"/>
            <w:gridSpan w:val="7"/>
          </w:tcPr>
          <w:p w14:paraId="18B5DA09"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842" w:type="dxa"/>
            <w:gridSpan w:val="4"/>
          </w:tcPr>
          <w:p w14:paraId="137A54C7"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bottom w:val="single" w:sz="8" w:space="0" w:color="000000"/>
            </w:tcBorders>
          </w:tcPr>
          <w:p w14:paraId="57131109"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236" w:type="dxa"/>
            <w:vMerge/>
            <w:tcBorders>
              <w:top w:val="nil"/>
              <w:right w:val="nil"/>
            </w:tcBorders>
          </w:tcPr>
          <w:p w14:paraId="11816FB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3602DC30" w14:textId="77777777">
        <w:trPr>
          <w:trHeight w:val="308"/>
        </w:trPr>
        <w:tc>
          <w:tcPr>
            <w:tcW w:w="237" w:type="dxa"/>
            <w:tcBorders>
              <w:top w:val="nil"/>
              <w:bottom w:val="single" w:sz="8" w:space="0" w:color="000000"/>
            </w:tcBorders>
          </w:tcPr>
          <w:p w14:paraId="7277B81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2" w:type="dxa"/>
            <w:tcBorders>
              <w:bottom w:val="single" w:sz="8" w:space="0" w:color="000000"/>
            </w:tcBorders>
          </w:tcPr>
          <w:p w14:paraId="75DF265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159" w:type="dxa"/>
            <w:gridSpan w:val="7"/>
            <w:tcBorders>
              <w:bottom w:val="single" w:sz="8" w:space="0" w:color="000000"/>
            </w:tcBorders>
          </w:tcPr>
          <w:p w14:paraId="0CCE065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842" w:type="dxa"/>
            <w:gridSpan w:val="4"/>
            <w:tcBorders>
              <w:bottom w:val="single" w:sz="8" w:space="0" w:color="000000"/>
            </w:tcBorders>
          </w:tcPr>
          <w:p w14:paraId="56D4DB8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3EF72AFA"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2B389D9A"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75E0DD8A" w14:textId="77777777">
        <w:trPr>
          <w:trHeight w:val="292"/>
        </w:trPr>
        <w:tc>
          <w:tcPr>
            <w:tcW w:w="10366" w:type="dxa"/>
            <w:gridSpan w:val="14"/>
            <w:tcBorders>
              <w:top w:val="single" w:sz="8" w:space="0" w:color="000000"/>
            </w:tcBorders>
            <w:shd w:val="clear" w:color="auto" w:fill="C5D9ED"/>
          </w:tcPr>
          <w:p w14:paraId="26C5DC9B" w14:textId="77777777" w:rsidR="00F268D3" w:rsidRDefault="00000000">
            <w:pPr>
              <w:pBdr>
                <w:top w:val="nil"/>
                <w:left w:val="nil"/>
                <w:bottom w:val="nil"/>
                <w:right w:val="nil"/>
                <w:between w:val="nil"/>
              </w:pBdr>
              <w:spacing w:before="2"/>
              <w:ind w:left="81"/>
              <w:rPr>
                <w:b/>
                <w:bCs/>
                <w:color w:val="000000"/>
              </w:rPr>
            </w:pPr>
            <w:r>
              <w:rPr>
                <w:b/>
                <w:bCs/>
                <w:color w:val="000000"/>
              </w:rPr>
              <w:t>3.5 FLUJO ALTERNATIVO</w:t>
            </w:r>
          </w:p>
        </w:tc>
        <w:tc>
          <w:tcPr>
            <w:tcW w:w="236" w:type="dxa"/>
            <w:vMerge/>
            <w:tcBorders>
              <w:top w:val="nil"/>
              <w:right w:val="nil"/>
            </w:tcBorders>
          </w:tcPr>
          <w:p w14:paraId="0FACDE82" w14:textId="77777777" w:rsidR="00F268D3" w:rsidRDefault="00F268D3">
            <w:pPr>
              <w:widowControl w:val="0"/>
              <w:pBdr>
                <w:top w:val="nil"/>
                <w:left w:val="nil"/>
                <w:bottom w:val="nil"/>
                <w:right w:val="nil"/>
                <w:between w:val="nil"/>
              </w:pBdr>
              <w:spacing w:after="0"/>
              <w:rPr>
                <w:b/>
                <w:bCs/>
                <w:color w:val="000000"/>
              </w:rPr>
            </w:pPr>
          </w:p>
        </w:tc>
      </w:tr>
      <w:tr w:rsidR="00F268D3" w14:paraId="0F46FB0C" w14:textId="77777777">
        <w:trPr>
          <w:trHeight w:val="275"/>
        </w:trPr>
        <w:tc>
          <w:tcPr>
            <w:tcW w:w="10366" w:type="dxa"/>
            <w:gridSpan w:val="14"/>
            <w:tcBorders>
              <w:bottom w:val="nil"/>
            </w:tcBorders>
          </w:tcPr>
          <w:p w14:paraId="4E9FFFCD" w14:textId="77777777" w:rsidR="00F268D3" w:rsidRDefault="00000000">
            <w:pPr>
              <w:pBdr>
                <w:top w:val="nil"/>
                <w:left w:val="nil"/>
                <w:bottom w:val="nil"/>
                <w:right w:val="nil"/>
                <w:between w:val="nil"/>
              </w:pBdr>
              <w:ind w:left="81"/>
              <w:rPr>
                <w:color w:val="000000"/>
              </w:rPr>
            </w:pPr>
            <w:r>
              <w:rPr>
                <w:color w:val="000000"/>
              </w:rPr>
              <w:t>Si existe otra forma de acceder al caso de uso, describir los pasos.</w:t>
            </w:r>
          </w:p>
        </w:tc>
        <w:tc>
          <w:tcPr>
            <w:tcW w:w="236" w:type="dxa"/>
            <w:vMerge/>
            <w:tcBorders>
              <w:top w:val="nil"/>
              <w:right w:val="nil"/>
            </w:tcBorders>
          </w:tcPr>
          <w:p w14:paraId="6B25414C" w14:textId="77777777" w:rsidR="00F268D3" w:rsidRDefault="00F268D3">
            <w:pPr>
              <w:widowControl w:val="0"/>
              <w:pBdr>
                <w:top w:val="nil"/>
                <w:left w:val="nil"/>
                <w:bottom w:val="nil"/>
                <w:right w:val="nil"/>
                <w:between w:val="nil"/>
              </w:pBdr>
              <w:spacing w:after="0"/>
              <w:rPr>
                <w:color w:val="000000"/>
              </w:rPr>
            </w:pPr>
          </w:p>
        </w:tc>
      </w:tr>
      <w:tr w:rsidR="00F268D3" w14:paraId="1E75EBB3" w14:textId="77777777">
        <w:trPr>
          <w:trHeight w:val="517"/>
        </w:trPr>
        <w:tc>
          <w:tcPr>
            <w:tcW w:w="237" w:type="dxa"/>
            <w:tcBorders>
              <w:top w:val="nil"/>
              <w:bottom w:val="single" w:sz="8" w:space="0" w:color="000000"/>
            </w:tcBorders>
            <w:shd w:val="clear" w:color="auto" w:fill="C5D9ED"/>
          </w:tcPr>
          <w:p w14:paraId="3119A75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92" w:type="dxa"/>
            <w:tcBorders>
              <w:bottom w:val="single" w:sz="8" w:space="0" w:color="000000"/>
            </w:tcBorders>
            <w:shd w:val="clear" w:color="auto" w:fill="C5D9ED"/>
          </w:tcPr>
          <w:p w14:paraId="4035A659" w14:textId="77777777" w:rsidR="00F268D3" w:rsidRDefault="00000000">
            <w:pPr>
              <w:pBdr>
                <w:top w:val="nil"/>
                <w:left w:val="nil"/>
                <w:bottom w:val="nil"/>
                <w:right w:val="nil"/>
                <w:between w:val="nil"/>
              </w:pBdr>
              <w:spacing w:line="248" w:lineRule="auto"/>
              <w:ind w:right="12"/>
              <w:rPr>
                <w:b/>
                <w:bCs/>
                <w:color w:val="000000"/>
              </w:rPr>
            </w:pPr>
            <w:r>
              <w:rPr>
                <w:b/>
                <w:bCs/>
                <w:color w:val="000000"/>
              </w:rPr>
              <w:t>Paso</w:t>
            </w:r>
          </w:p>
        </w:tc>
        <w:tc>
          <w:tcPr>
            <w:tcW w:w="541" w:type="dxa"/>
            <w:tcBorders>
              <w:bottom w:val="single" w:sz="8" w:space="0" w:color="000000"/>
            </w:tcBorders>
            <w:shd w:val="clear" w:color="auto" w:fill="C5D9ED"/>
          </w:tcPr>
          <w:p w14:paraId="653B73D4" w14:textId="77777777" w:rsidR="00F268D3" w:rsidRDefault="00000000">
            <w:pPr>
              <w:pBdr>
                <w:top w:val="nil"/>
                <w:left w:val="nil"/>
                <w:bottom w:val="nil"/>
                <w:right w:val="nil"/>
                <w:between w:val="nil"/>
              </w:pBdr>
              <w:spacing w:before="12"/>
              <w:rPr>
                <w:b/>
                <w:bCs/>
                <w:color w:val="000000"/>
              </w:rPr>
            </w:pPr>
            <w:r>
              <w:rPr>
                <w:b/>
                <w:bCs/>
                <w:color w:val="000000"/>
              </w:rPr>
              <w:t>actor</w:t>
            </w:r>
          </w:p>
        </w:tc>
        <w:tc>
          <w:tcPr>
            <w:tcW w:w="1010" w:type="dxa"/>
            <w:gridSpan w:val="3"/>
            <w:tcBorders>
              <w:bottom w:val="single" w:sz="8" w:space="0" w:color="000000"/>
            </w:tcBorders>
            <w:shd w:val="clear" w:color="auto" w:fill="C5D9ED"/>
          </w:tcPr>
          <w:p w14:paraId="34D78181" w14:textId="77777777" w:rsidR="00F268D3" w:rsidRDefault="00000000">
            <w:pPr>
              <w:pBdr>
                <w:top w:val="nil"/>
                <w:left w:val="nil"/>
                <w:bottom w:val="nil"/>
                <w:right w:val="nil"/>
                <w:between w:val="nil"/>
              </w:pBdr>
              <w:spacing w:before="12"/>
              <w:rPr>
                <w:b/>
                <w:bCs/>
                <w:color w:val="000000"/>
              </w:rPr>
            </w:pPr>
            <w:r>
              <w:rPr>
                <w:b/>
                <w:bCs/>
                <w:color w:val="000000"/>
              </w:rPr>
              <w:t>Sistema</w:t>
            </w:r>
          </w:p>
        </w:tc>
        <w:tc>
          <w:tcPr>
            <w:tcW w:w="7686" w:type="dxa"/>
            <w:gridSpan w:val="8"/>
            <w:tcBorders>
              <w:top w:val="nil"/>
              <w:bottom w:val="single" w:sz="8" w:space="0" w:color="000000"/>
            </w:tcBorders>
          </w:tcPr>
          <w:p w14:paraId="4A90048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1209D67B"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2F4DE3A1" w14:textId="77777777">
        <w:trPr>
          <w:trHeight w:val="294"/>
        </w:trPr>
        <w:tc>
          <w:tcPr>
            <w:tcW w:w="10366" w:type="dxa"/>
            <w:gridSpan w:val="14"/>
            <w:tcBorders>
              <w:top w:val="single" w:sz="8" w:space="0" w:color="000000"/>
            </w:tcBorders>
            <w:shd w:val="clear" w:color="auto" w:fill="C5D9ED"/>
          </w:tcPr>
          <w:p w14:paraId="2CE002A7" w14:textId="77777777" w:rsidR="00F268D3" w:rsidRDefault="00000000">
            <w:pPr>
              <w:pBdr>
                <w:top w:val="nil"/>
                <w:left w:val="nil"/>
                <w:bottom w:val="nil"/>
                <w:right w:val="nil"/>
                <w:between w:val="nil"/>
              </w:pBdr>
              <w:spacing w:before="4"/>
              <w:ind w:left="81"/>
              <w:rPr>
                <w:b/>
                <w:bCs/>
                <w:color w:val="000000"/>
              </w:rPr>
            </w:pPr>
            <w:r>
              <w:rPr>
                <w:b/>
                <w:bCs/>
                <w:color w:val="000000"/>
              </w:rPr>
              <w:t>3.5 FLUJO EXCEPCIONAL</w:t>
            </w:r>
          </w:p>
        </w:tc>
        <w:tc>
          <w:tcPr>
            <w:tcW w:w="236" w:type="dxa"/>
            <w:vMerge/>
            <w:tcBorders>
              <w:top w:val="nil"/>
              <w:right w:val="nil"/>
            </w:tcBorders>
          </w:tcPr>
          <w:p w14:paraId="28D2853B" w14:textId="77777777" w:rsidR="00F268D3" w:rsidRDefault="00F268D3">
            <w:pPr>
              <w:widowControl w:val="0"/>
              <w:pBdr>
                <w:top w:val="nil"/>
                <w:left w:val="nil"/>
                <w:bottom w:val="nil"/>
                <w:right w:val="nil"/>
                <w:between w:val="nil"/>
              </w:pBdr>
              <w:spacing w:after="0"/>
              <w:rPr>
                <w:b/>
                <w:bCs/>
                <w:color w:val="000000"/>
              </w:rPr>
            </w:pPr>
          </w:p>
        </w:tc>
      </w:tr>
      <w:tr w:rsidR="00F268D3" w14:paraId="173FD40A" w14:textId="77777777">
        <w:trPr>
          <w:trHeight w:val="249"/>
        </w:trPr>
        <w:tc>
          <w:tcPr>
            <w:tcW w:w="10366" w:type="dxa"/>
            <w:gridSpan w:val="14"/>
          </w:tcPr>
          <w:p w14:paraId="5A225DFF"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36" w:type="dxa"/>
            <w:vMerge/>
            <w:tcBorders>
              <w:top w:val="nil"/>
              <w:right w:val="nil"/>
            </w:tcBorders>
          </w:tcPr>
          <w:p w14:paraId="737CD68D"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7A4D9551" w14:textId="77777777">
        <w:trPr>
          <w:trHeight w:val="513"/>
        </w:trPr>
        <w:tc>
          <w:tcPr>
            <w:tcW w:w="237" w:type="dxa"/>
            <w:tcBorders>
              <w:bottom w:val="nil"/>
            </w:tcBorders>
            <w:shd w:val="clear" w:color="auto" w:fill="C5D9ED"/>
          </w:tcPr>
          <w:p w14:paraId="06B63E0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5" w:type="dxa"/>
            <w:gridSpan w:val="3"/>
            <w:shd w:val="clear" w:color="auto" w:fill="C5D9ED"/>
          </w:tcPr>
          <w:p w14:paraId="187572F3" w14:textId="77777777" w:rsidR="00F268D3" w:rsidRDefault="00000000">
            <w:pPr>
              <w:pBdr>
                <w:top w:val="nil"/>
                <w:left w:val="nil"/>
                <w:bottom w:val="nil"/>
                <w:right w:val="nil"/>
                <w:between w:val="nil"/>
              </w:pBdr>
              <w:spacing w:line="252" w:lineRule="auto"/>
              <w:ind w:right="558"/>
              <w:rPr>
                <w:b/>
                <w:bCs/>
                <w:color w:val="000000"/>
              </w:rPr>
            </w:pPr>
            <w:r>
              <w:rPr>
                <w:b/>
                <w:bCs/>
                <w:color w:val="000000"/>
              </w:rPr>
              <w:t>Paso</w:t>
            </w:r>
          </w:p>
        </w:tc>
        <w:tc>
          <w:tcPr>
            <w:tcW w:w="3115" w:type="dxa"/>
            <w:gridSpan w:val="6"/>
            <w:shd w:val="clear" w:color="auto" w:fill="C5D9ED"/>
          </w:tcPr>
          <w:p w14:paraId="6CC78BCC"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379" w:type="dxa"/>
            <w:gridSpan w:val="4"/>
            <w:shd w:val="clear" w:color="auto" w:fill="C5D9ED"/>
          </w:tcPr>
          <w:p w14:paraId="3E4B01CD" w14:textId="77777777" w:rsidR="00F268D3" w:rsidRDefault="00000000">
            <w:pPr>
              <w:pBdr>
                <w:top w:val="nil"/>
                <w:left w:val="nil"/>
                <w:bottom w:val="nil"/>
                <w:right w:val="nil"/>
                <w:between w:val="nil"/>
              </w:pBdr>
              <w:spacing w:line="252" w:lineRule="auto"/>
              <w:ind w:right="2276"/>
              <w:rPr>
                <w:b/>
                <w:bCs/>
                <w:color w:val="000000"/>
              </w:rPr>
            </w:pPr>
            <w:r>
              <w:rPr>
                <w:b/>
                <w:bCs/>
                <w:color w:val="000000"/>
              </w:rPr>
              <w:t xml:space="preserve">                                Sistema</w:t>
            </w:r>
          </w:p>
        </w:tc>
        <w:tc>
          <w:tcPr>
            <w:tcW w:w="236" w:type="dxa"/>
            <w:shd w:val="clear" w:color="auto" w:fill="C5D9ED"/>
          </w:tcPr>
          <w:p w14:paraId="5E90F68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A2F2EF4" w14:textId="77777777">
        <w:trPr>
          <w:trHeight w:val="611"/>
        </w:trPr>
        <w:tc>
          <w:tcPr>
            <w:tcW w:w="237" w:type="dxa"/>
            <w:tcBorders>
              <w:top w:val="nil"/>
              <w:bottom w:val="nil"/>
            </w:tcBorders>
          </w:tcPr>
          <w:p w14:paraId="0D66383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5" w:type="dxa"/>
            <w:gridSpan w:val="3"/>
          </w:tcPr>
          <w:p w14:paraId="25867BB5" w14:textId="77777777" w:rsidR="00F268D3" w:rsidRDefault="00F268D3">
            <w:pPr>
              <w:pBdr>
                <w:top w:val="nil"/>
                <w:left w:val="nil"/>
                <w:bottom w:val="nil"/>
                <w:right w:val="nil"/>
                <w:between w:val="nil"/>
              </w:pBdr>
              <w:spacing w:line="226" w:lineRule="auto"/>
              <w:ind w:left="599" w:right="559"/>
              <w:jc w:val="center"/>
              <w:rPr>
                <w:color w:val="000000"/>
              </w:rPr>
            </w:pPr>
          </w:p>
        </w:tc>
        <w:tc>
          <w:tcPr>
            <w:tcW w:w="3115" w:type="dxa"/>
            <w:gridSpan w:val="6"/>
          </w:tcPr>
          <w:p w14:paraId="3344824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379" w:type="dxa"/>
            <w:gridSpan w:val="4"/>
          </w:tcPr>
          <w:p w14:paraId="6647C2F9" w14:textId="77777777" w:rsidR="00F268D3" w:rsidRDefault="00000000">
            <w:pPr>
              <w:pBdr>
                <w:top w:val="nil"/>
                <w:left w:val="nil"/>
                <w:bottom w:val="nil"/>
                <w:right w:val="nil"/>
                <w:between w:val="nil"/>
              </w:pBdr>
              <w:spacing w:line="211" w:lineRule="auto"/>
              <w:ind w:left="82" w:right="33"/>
              <w:rPr>
                <w:color w:val="000000"/>
              </w:rPr>
            </w:pPr>
            <w:r>
              <w:rPr>
                <w:color w:val="000000"/>
              </w:rPr>
              <w:t>Si no inicia sesión se mostrará la opción se iniciar de otra forma</w:t>
            </w:r>
          </w:p>
        </w:tc>
        <w:tc>
          <w:tcPr>
            <w:tcW w:w="236" w:type="dxa"/>
          </w:tcPr>
          <w:p w14:paraId="6A0FC61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11F59EC" w14:textId="77777777">
        <w:trPr>
          <w:trHeight w:val="517"/>
        </w:trPr>
        <w:tc>
          <w:tcPr>
            <w:tcW w:w="237" w:type="dxa"/>
            <w:tcBorders>
              <w:top w:val="nil"/>
              <w:bottom w:val="single" w:sz="8" w:space="0" w:color="000000"/>
            </w:tcBorders>
          </w:tcPr>
          <w:p w14:paraId="7F29353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5" w:type="dxa"/>
            <w:gridSpan w:val="3"/>
            <w:tcBorders>
              <w:bottom w:val="single" w:sz="8" w:space="0" w:color="000000"/>
            </w:tcBorders>
          </w:tcPr>
          <w:p w14:paraId="6AEC1C88" w14:textId="77777777" w:rsidR="00F268D3" w:rsidRDefault="00F268D3">
            <w:pPr>
              <w:pBdr>
                <w:top w:val="nil"/>
                <w:left w:val="nil"/>
                <w:bottom w:val="nil"/>
                <w:right w:val="nil"/>
                <w:between w:val="nil"/>
              </w:pBdr>
              <w:spacing w:line="226" w:lineRule="auto"/>
              <w:ind w:left="599" w:right="559"/>
              <w:jc w:val="center"/>
              <w:rPr>
                <w:color w:val="000000"/>
              </w:rPr>
            </w:pPr>
          </w:p>
        </w:tc>
        <w:tc>
          <w:tcPr>
            <w:tcW w:w="3115" w:type="dxa"/>
            <w:gridSpan w:val="6"/>
            <w:tcBorders>
              <w:bottom w:val="single" w:sz="8" w:space="0" w:color="000000"/>
            </w:tcBorders>
          </w:tcPr>
          <w:p w14:paraId="7F0F703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379" w:type="dxa"/>
            <w:gridSpan w:val="4"/>
            <w:tcBorders>
              <w:bottom w:val="single" w:sz="8" w:space="0" w:color="000000"/>
            </w:tcBorders>
          </w:tcPr>
          <w:p w14:paraId="0E519E1E" w14:textId="77777777" w:rsidR="00F268D3" w:rsidRDefault="00000000">
            <w:pPr>
              <w:pBdr>
                <w:top w:val="nil"/>
                <w:left w:val="nil"/>
                <w:bottom w:val="nil"/>
                <w:right w:val="nil"/>
                <w:between w:val="nil"/>
              </w:pBdr>
              <w:spacing w:line="226" w:lineRule="auto"/>
              <w:ind w:left="82"/>
              <w:rPr>
                <w:color w:val="000000"/>
              </w:rPr>
            </w:pPr>
            <w:r>
              <w:rPr>
                <w:color w:val="000000"/>
              </w:rPr>
              <w:t>Muestra otra forma de consultar compra</w:t>
            </w:r>
          </w:p>
        </w:tc>
        <w:tc>
          <w:tcPr>
            <w:tcW w:w="236" w:type="dxa"/>
          </w:tcPr>
          <w:p w14:paraId="6C2BA32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D404DFD" w14:textId="77777777">
        <w:trPr>
          <w:trHeight w:val="294"/>
        </w:trPr>
        <w:tc>
          <w:tcPr>
            <w:tcW w:w="10366" w:type="dxa"/>
            <w:gridSpan w:val="14"/>
            <w:tcBorders>
              <w:top w:val="single" w:sz="8" w:space="0" w:color="000000"/>
            </w:tcBorders>
            <w:shd w:val="clear" w:color="auto" w:fill="C5D9ED"/>
          </w:tcPr>
          <w:p w14:paraId="0AC9A0A8" w14:textId="77777777" w:rsidR="00F268D3" w:rsidRDefault="00000000">
            <w:pPr>
              <w:pBdr>
                <w:top w:val="nil"/>
                <w:left w:val="nil"/>
                <w:bottom w:val="nil"/>
                <w:right w:val="nil"/>
                <w:between w:val="nil"/>
              </w:pBdr>
              <w:spacing w:before="9"/>
              <w:ind w:left="81"/>
              <w:rPr>
                <w:b/>
                <w:bCs/>
                <w:color w:val="000000"/>
              </w:rPr>
            </w:pPr>
            <w:r>
              <w:rPr>
                <w:b/>
                <w:bCs/>
                <w:color w:val="000000"/>
              </w:rPr>
              <w:t>3.7 POS CONDICIONES</w:t>
            </w:r>
          </w:p>
        </w:tc>
        <w:tc>
          <w:tcPr>
            <w:tcW w:w="236" w:type="dxa"/>
            <w:vMerge w:val="restart"/>
            <w:tcBorders>
              <w:bottom w:val="nil"/>
              <w:right w:val="nil"/>
            </w:tcBorders>
          </w:tcPr>
          <w:p w14:paraId="7425126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56D81E9" w14:textId="77777777">
        <w:trPr>
          <w:trHeight w:val="299"/>
        </w:trPr>
        <w:tc>
          <w:tcPr>
            <w:tcW w:w="10366" w:type="dxa"/>
            <w:gridSpan w:val="14"/>
          </w:tcPr>
          <w:p w14:paraId="36FCC8E3" w14:textId="77777777" w:rsidR="00F268D3" w:rsidRDefault="00000000">
            <w:pPr>
              <w:pBdr>
                <w:top w:val="nil"/>
                <w:left w:val="nil"/>
                <w:bottom w:val="nil"/>
                <w:right w:val="nil"/>
                <w:between w:val="nil"/>
              </w:pBdr>
              <w:spacing w:before="9"/>
              <w:ind w:left="81"/>
              <w:rPr>
                <w:color w:val="000000"/>
              </w:rPr>
            </w:pPr>
            <w:r>
              <w:rPr>
                <w:color w:val="000000"/>
              </w:rPr>
              <w:t>Si el sistema permite el ingreso el administrador pueda registrar compra</w:t>
            </w:r>
          </w:p>
        </w:tc>
        <w:tc>
          <w:tcPr>
            <w:tcW w:w="236" w:type="dxa"/>
            <w:vMerge/>
            <w:tcBorders>
              <w:bottom w:val="nil"/>
              <w:right w:val="nil"/>
            </w:tcBorders>
          </w:tcPr>
          <w:p w14:paraId="1AB38E79" w14:textId="77777777" w:rsidR="00F268D3" w:rsidRDefault="00F268D3">
            <w:pPr>
              <w:widowControl w:val="0"/>
              <w:pBdr>
                <w:top w:val="nil"/>
                <w:left w:val="nil"/>
                <w:bottom w:val="nil"/>
                <w:right w:val="nil"/>
                <w:between w:val="nil"/>
              </w:pBdr>
              <w:spacing w:after="0"/>
              <w:rPr>
                <w:color w:val="000000"/>
              </w:rPr>
            </w:pPr>
          </w:p>
        </w:tc>
      </w:tr>
      <w:tr w:rsidR="00F268D3" w14:paraId="3B2FC957" w14:textId="77777777">
        <w:trPr>
          <w:trHeight w:val="299"/>
        </w:trPr>
        <w:tc>
          <w:tcPr>
            <w:tcW w:w="10366" w:type="dxa"/>
            <w:gridSpan w:val="14"/>
          </w:tcPr>
          <w:p w14:paraId="051DAC34" w14:textId="77777777" w:rsidR="00F268D3" w:rsidRDefault="00000000">
            <w:pPr>
              <w:pBdr>
                <w:top w:val="nil"/>
                <w:left w:val="nil"/>
                <w:bottom w:val="nil"/>
                <w:right w:val="nil"/>
                <w:between w:val="nil"/>
              </w:pBdr>
              <w:spacing w:before="7"/>
              <w:ind w:left="81"/>
              <w:rPr>
                <w:b/>
                <w:bCs/>
                <w:color w:val="000000"/>
              </w:rPr>
            </w:pPr>
            <w:r>
              <w:rPr>
                <w:b/>
                <w:bCs/>
                <w:color w:val="000000"/>
              </w:rPr>
              <w:t>3.8 FRECUENCIA</w:t>
            </w:r>
          </w:p>
        </w:tc>
        <w:tc>
          <w:tcPr>
            <w:tcW w:w="236" w:type="dxa"/>
            <w:vMerge/>
            <w:tcBorders>
              <w:bottom w:val="nil"/>
              <w:right w:val="nil"/>
            </w:tcBorders>
          </w:tcPr>
          <w:p w14:paraId="5E63F160" w14:textId="77777777" w:rsidR="00F268D3" w:rsidRDefault="00F268D3">
            <w:pPr>
              <w:widowControl w:val="0"/>
              <w:pBdr>
                <w:top w:val="nil"/>
                <w:left w:val="nil"/>
                <w:bottom w:val="nil"/>
                <w:right w:val="nil"/>
                <w:between w:val="nil"/>
              </w:pBdr>
              <w:spacing w:after="0"/>
              <w:rPr>
                <w:b/>
                <w:bCs/>
                <w:color w:val="000000"/>
              </w:rPr>
            </w:pPr>
          </w:p>
        </w:tc>
      </w:tr>
      <w:tr w:rsidR="00F268D3" w14:paraId="190A932A" w14:textId="77777777">
        <w:trPr>
          <w:trHeight w:val="299"/>
        </w:trPr>
        <w:tc>
          <w:tcPr>
            <w:tcW w:w="10366" w:type="dxa"/>
            <w:gridSpan w:val="14"/>
          </w:tcPr>
          <w:p w14:paraId="334BE3CD" w14:textId="77777777" w:rsidR="00F268D3" w:rsidRDefault="00000000">
            <w:pPr>
              <w:pBdr>
                <w:top w:val="nil"/>
                <w:left w:val="nil"/>
                <w:bottom w:val="nil"/>
                <w:right w:val="nil"/>
                <w:between w:val="nil"/>
              </w:pBdr>
              <w:spacing w:before="7"/>
              <w:ind w:left="81"/>
              <w:rPr>
                <w:color w:val="000000"/>
              </w:rPr>
            </w:pPr>
            <w:r>
              <w:rPr>
                <w:color w:val="000000"/>
              </w:rPr>
              <w:t>Qué frecuencia tiene el CU baja</w:t>
            </w:r>
          </w:p>
        </w:tc>
        <w:tc>
          <w:tcPr>
            <w:tcW w:w="236" w:type="dxa"/>
            <w:vMerge/>
            <w:tcBorders>
              <w:bottom w:val="nil"/>
              <w:right w:val="nil"/>
            </w:tcBorders>
          </w:tcPr>
          <w:p w14:paraId="016EF71C" w14:textId="77777777" w:rsidR="00F268D3" w:rsidRDefault="00F268D3">
            <w:pPr>
              <w:widowControl w:val="0"/>
              <w:pBdr>
                <w:top w:val="nil"/>
                <w:left w:val="nil"/>
                <w:bottom w:val="nil"/>
                <w:right w:val="nil"/>
                <w:between w:val="nil"/>
              </w:pBdr>
              <w:spacing w:after="0"/>
              <w:rPr>
                <w:color w:val="000000"/>
              </w:rPr>
            </w:pPr>
          </w:p>
        </w:tc>
      </w:tr>
    </w:tbl>
    <w:p w14:paraId="45BC6942" w14:textId="77777777" w:rsidR="00F268D3" w:rsidRDefault="00F268D3"/>
    <w:p w14:paraId="681ED464" w14:textId="77777777" w:rsidR="00F268D3" w:rsidRDefault="00F268D3"/>
    <w:p w14:paraId="01C6E689" w14:textId="77777777" w:rsidR="00F268D3" w:rsidRDefault="00F268D3"/>
    <w:p w14:paraId="4686BFF4" w14:textId="77777777" w:rsidR="00F268D3" w:rsidRDefault="00F268D3"/>
    <w:p w14:paraId="3A7ED799" w14:textId="77777777" w:rsidR="00F268D3" w:rsidRDefault="00F268D3"/>
    <w:p w14:paraId="2F21DEE7" w14:textId="77777777" w:rsidR="00F268D3" w:rsidRDefault="00F268D3"/>
    <w:p w14:paraId="417100FC" w14:textId="77777777" w:rsidR="00F268D3" w:rsidRDefault="00F268D3"/>
    <w:p w14:paraId="273F9ED0" w14:textId="77777777" w:rsidR="00F268D3" w:rsidRDefault="00F268D3"/>
    <w:tbl>
      <w:tblPr>
        <w:tblpPr w:leftFromText="141" w:rightFromText="141" w:vertAnchor="text"/>
        <w:tblW w:w="10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947"/>
        <w:gridCol w:w="484"/>
        <w:gridCol w:w="202"/>
        <w:gridCol w:w="410"/>
        <w:gridCol w:w="400"/>
        <w:gridCol w:w="351"/>
        <w:gridCol w:w="612"/>
        <w:gridCol w:w="1067"/>
        <w:gridCol w:w="404"/>
        <w:gridCol w:w="384"/>
        <w:gridCol w:w="4069"/>
        <w:gridCol w:w="563"/>
        <w:gridCol w:w="236"/>
        <w:gridCol w:w="236"/>
      </w:tblGrid>
      <w:tr w:rsidR="00F268D3" w14:paraId="68A39A62" w14:textId="77777777">
        <w:trPr>
          <w:trHeight w:val="297"/>
        </w:trPr>
        <w:tc>
          <w:tcPr>
            <w:tcW w:w="10366" w:type="dxa"/>
            <w:gridSpan w:val="14"/>
            <w:shd w:val="clear" w:color="auto" w:fill="001F5F"/>
          </w:tcPr>
          <w:p w14:paraId="4EBC4E2E" w14:textId="77777777" w:rsidR="00F268D3" w:rsidRDefault="00000000">
            <w:pPr>
              <w:pBdr>
                <w:top w:val="nil"/>
                <w:left w:val="nil"/>
                <w:bottom w:val="nil"/>
                <w:right w:val="nil"/>
                <w:between w:val="nil"/>
              </w:pBdr>
              <w:tabs>
                <w:tab w:val="left" w:pos="804"/>
              </w:tabs>
              <w:spacing w:before="9"/>
              <w:ind w:left="81"/>
              <w:rPr>
                <w:color w:val="000000"/>
              </w:rPr>
            </w:pPr>
            <w:r>
              <w:rPr>
                <w:color w:val="FFFFFF"/>
              </w:rPr>
              <w:t>39.</w:t>
            </w:r>
            <w:r>
              <w:rPr>
                <w:color w:val="FFFFFF"/>
              </w:rPr>
              <w:tab/>
              <w:t>IDENTIFICACIÓN DE CASO DE USO</w:t>
            </w:r>
          </w:p>
        </w:tc>
        <w:tc>
          <w:tcPr>
            <w:tcW w:w="236" w:type="dxa"/>
            <w:vMerge w:val="restart"/>
            <w:tcBorders>
              <w:top w:val="nil"/>
              <w:right w:val="nil"/>
            </w:tcBorders>
          </w:tcPr>
          <w:p w14:paraId="2910128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F7502EC" w14:textId="77777777">
        <w:trPr>
          <w:trHeight w:val="299"/>
        </w:trPr>
        <w:tc>
          <w:tcPr>
            <w:tcW w:w="2280" w:type="dxa"/>
            <w:gridSpan w:val="5"/>
            <w:shd w:val="clear" w:color="auto" w:fill="DBE1ED"/>
          </w:tcPr>
          <w:p w14:paraId="67669D88" w14:textId="77777777" w:rsidR="00F268D3" w:rsidRDefault="00000000">
            <w:pPr>
              <w:pBdr>
                <w:top w:val="nil"/>
                <w:left w:val="nil"/>
                <w:bottom w:val="nil"/>
                <w:right w:val="nil"/>
                <w:between w:val="nil"/>
              </w:pBdr>
              <w:spacing w:before="9"/>
              <w:ind w:left="81"/>
              <w:rPr>
                <w:color w:val="000000"/>
              </w:rPr>
            </w:pPr>
            <w:r>
              <w:rPr>
                <w:color w:val="000000"/>
              </w:rPr>
              <w:t>1.1 Id Caso</w:t>
            </w:r>
          </w:p>
        </w:tc>
        <w:tc>
          <w:tcPr>
            <w:tcW w:w="1363" w:type="dxa"/>
            <w:gridSpan w:val="3"/>
          </w:tcPr>
          <w:p w14:paraId="66B654E1" w14:textId="77777777" w:rsidR="00F268D3" w:rsidRDefault="00000000">
            <w:pPr>
              <w:pBdr>
                <w:top w:val="nil"/>
                <w:left w:val="nil"/>
                <w:bottom w:val="nil"/>
                <w:right w:val="nil"/>
                <w:between w:val="nil"/>
              </w:pBdr>
              <w:spacing w:line="229" w:lineRule="auto"/>
              <w:ind w:left="78"/>
              <w:rPr>
                <w:color w:val="000000"/>
              </w:rPr>
            </w:pPr>
            <w:r>
              <w:rPr>
                <w:color w:val="000000"/>
              </w:rPr>
              <w:t>CUD007</w:t>
            </w:r>
          </w:p>
        </w:tc>
        <w:tc>
          <w:tcPr>
            <w:tcW w:w="1855" w:type="dxa"/>
            <w:gridSpan w:val="3"/>
            <w:shd w:val="clear" w:color="auto" w:fill="DBE1ED"/>
          </w:tcPr>
          <w:p w14:paraId="7BE319D8" w14:textId="77777777" w:rsidR="00F268D3" w:rsidRDefault="00000000">
            <w:pPr>
              <w:pBdr>
                <w:top w:val="nil"/>
                <w:left w:val="nil"/>
                <w:bottom w:val="nil"/>
                <w:right w:val="nil"/>
                <w:between w:val="nil"/>
              </w:pBdr>
              <w:spacing w:before="9"/>
              <w:ind w:left="78"/>
              <w:rPr>
                <w:color w:val="000000"/>
              </w:rPr>
            </w:pPr>
            <w:r>
              <w:rPr>
                <w:color w:val="000000"/>
              </w:rPr>
              <w:t>1.2 Nombre</w:t>
            </w:r>
          </w:p>
        </w:tc>
        <w:tc>
          <w:tcPr>
            <w:tcW w:w="4868" w:type="dxa"/>
            <w:gridSpan w:val="3"/>
          </w:tcPr>
          <w:p w14:paraId="52637911" w14:textId="77777777" w:rsidR="00F268D3" w:rsidRDefault="00000000">
            <w:pPr>
              <w:pBdr>
                <w:top w:val="nil"/>
                <w:left w:val="nil"/>
                <w:bottom w:val="nil"/>
                <w:right w:val="nil"/>
                <w:between w:val="nil"/>
              </w:pBdr>
              <w:spacing w:line="229" w:lineRule="auto"/>
              <w:ind w:left="79"/>
              <w:rPr>
                <w:color w:val="000000"/>
              </w:rPr>
            </w:pPr>
            <w:r>
              <w:rPr>
                <w:color w:val="000000"/>
              </w:rPr>
              <w:t>Generar reporte ventas</w:t>
            </w:r>
          </w:p>
        </w:tc>
        <w:tc>
          <w:tcPr>
            <w:tcW w:w="236" w:type="dxa"/>
            <w:vMerge/>
            <w:tcBorders>
              <w:top w:val="nil"/>
              <w:right w:val="nil"/>
            </w:tcBorders>
          </w:tcPr>
          <w:p w14:paraId="4D2855EB" w14:textId="77777777" w:rsidR="00F268D3" w:rsidRDefault="00F268D3">
            <w:pPr>
              <w:widowControl w:val="0"/>
              <w:pBdr>
                <w:top w:val="nil"/>
                <w:left w:val="nil"/>
                <w:bottom w:val="nil"/>
                <w:right w:val="nil"/>
                <w:between w:val="nil"/>
              </w:pBdr>
              <w:spacing w:after="0"/>
              <w:rPr>
                <w:color w:val="000000"/>
              </w:rPr>
            </w:pPr>
          </w:p>
        </w:tc>
      </w:tr>
      <w:tr w:rsidR="00F268D3" w14:paraId="5AAC03DF" w14:textId="77777777">
        <w:trPr>
          <w:trHeight w:val="297"/>
        </w:trPr>
        <w:tc>
          <w:tcPr>
            <w:tcW w:w="10366" w:type="dxa"/>
            <w:gridSpan w:val="14"/>
            <w:shd w:val="clear" w:color="auto" w:fill="001F5F"/>
          </w:tcPr>
          <w:p w14:paraId="66FDD673" w14:textId="77777777" w:rsidR="00F268D3" w:rsidRDefault="00000000">
            <w:pPr>
              <w:pBdr>
                <w:top w:val="nil"/>
                <w:left w:val="nil"/>
                <w:bottom w:val="nil"/>
                <w:right w:val="nil"/>
                <w:between w:val="nil"/>
              </w:pBdr>
              <w:tabs>
                <w:tab w:val="left" w:pos="804"/>
              </w:tabs>
              <w:spacing w:before="7"/>
              <w:ind w:left="81"/>
              <w:rPr>
                <w:color w:val="000000"/>
              </w:rPr>
            </w:pPr>
            <w:r>
              <w:rPr>
                <w:color w:val="FFFFFF"/>
              </w:rPr>
              <w:lastRenderedPageBreak/>
              <w:t>40.</w:t>
            </w:r>
            <w:r>
              <w:rPr>
                <w:color w:val="FFFFFF"/>
              </w:rPr>
              <w:tab/>
              <w:t>HISTÓRICO DE CASO DE USO</w:t>
            </w:r>
          </w:p>
        </w:tc>
        <w:tc>
          <w:tcPr>
            <w:tcW w:w="236" w:type="dxa"/>
            <w:vMerge/>
            <w:tcBorders>
              <w:top w:val="nil"/>
              <w:right w:val="nil"/>
            </w:tcBorders>
          </w:tcPr>
          <w:p w14:paraId="3318D4E4" w14:textId="77777777" w:rsidR="00F268D3" w:rsidRDefault="00F268D3">
            <w:pPr>
              <w:widowControl w:val="0"/>
              <w:pBdr>
                <w:top w:val="nil"/>
                <w:left w:val="nil"/>
                <w:bottom w:val="nil"/>
                <w:right w:val="nil"/>
                <w:between w:val="nil"/>
              </w:pBdr>
              <w:spacing w:after="0"/>
              <w:rPr>
                <w:color w:val="000000"/>
              </w:rPr>
            </w:pPr>
          </w:p>
        </w:tc>
      </w:tr>
      <w:tr w:rsidR="00F268D3" w14:paraId="28EE57B0" w14:textId="77777777">
        <w:trPr>
          <w:trHeight w:val="297"/>
        </w:trPr>
        <w:tc>
          <w:tcPr>
            <w:tcW w:w="3031" w:type="dxa"/>
            <w:gridSpan w:val="7"/>
            <w:shd w:val="clear" w:color="auto" w:fill="DBE1ED"/>
          </w:tcPr>
          <w:p w14:paraId="141D6213" w14:textId="77777777" w:rsidR="00F268D3" w:rsidRDefault="00000000">
            <w:pPr>
              <w:pBdr>
                <w:top w:val="nil"/>
                <w:left w:val="nil"/>
                <w:bottom w:val="nil"/>
                <w:right w:val="nil"/>
                <w:between w:val="nil"/>
              </w:pBdr>
              <w:spacing w:before="9"/>
              <w:ind w:left="81"/>
              <w:rPr>
                <w:color w:val="000000"/>
              </w:rPr>
            </w:pPr>
            <w:r>
              <w:rPr>
                <w:color w:val="000000"/>
              </w:rPr>
              <w:t>2.1 Autor</w:t>
            </w:r>
          </w:p>
        </w:tc>
        <w:tc>
          <w:tcPr>
            <w:tcW w:w="7335" w:type="dxa"/>
            <w:gridSpan w:val="7"/>
          </w:tcPr>
          <w:p w14:paraId="46482122" w14:textId="77777777" w:rsidR="00F268D3" w:rsidRDefault="00000000">
            <w:pPr>
              <w:pBdr>
                <w:top w:val="nil"/>
                <w:left w:val="nil"/>
                <w:bottom w:val="nil"/>
                <w:right w:val="nil"/>
                <w:between w:val="nil"/>
              </w:pBdr>
              <w:spacing w:line="226" w:lineRule="auto"/>
              <w:ind w:left="83"/>
              <w:rPr>
                <w:color w:val="000000"/>
              </w:rPr>
            </w:pPr>
            <w:r>
              <w:rPr>
                <w:color w:val="000000"/>
              </w:rPr>
              <w:t xml:space="preserve">Juan polania, </w:t>
            </w:r>
            <w:r>
              <w:t xml:space="preserve"> Cesar Gonzalez</w:t>
            </w:r>
          </w:p>
        </w:tc>
        <w:tc>
          <w:tcPr>
            <w:tcW w:w="236" w:type="dxa"/>
            <w:vMerge/>
            <w:tcBorders>
              <w:top w:val="nil"/>
              <w:right w:val="nil"/>
            </w:tcBorders>
          </w:tcPr>
          <w:p w14:paraId="582BF1F6" w14:textId="77777777" w:rsidR="00F268D3" w:rsidRDefault="00F268D3">
            <w:pPr>
              <w:widowControl w:val="0"/>
              <w:pBdr>
                <w:top w:val="nil"/>
                <w:left w:val="nil"/>
                <w:bottom w:val="nil"/>
                <w:right w:val="nil"/>
                <w:between w:val="nil"/>
              </w:pBdr>
              <w:spacing w:after="0"/>
              <w:rPr>
                <w:color w:val="000000"/>
              </w:rPr>
            </w:pPr>
          </w:p>
        </w:tc>
      </w:tr>
      <w:tr w:rsidR="00F268D3" w14:paraId="6F1EE994" w14:textId="77777777">
        <w:trPr>
          <w:trHeight w:val="277"/>
        </w:trPr>
        <w:tc>
          <w:tcPr>
            <w:tcW w:w="3031" w:type="dxa"/>
            <w:gridSpan w:val="7"/>
            <w:shd w:val="clear" w:color="auto" w:fill="DBE1ED"/>
          </w:tcPr>
          <w:p w14:paraId="5AA6D54D" w14:textId="77777777" w:rsidR="00F268D3" w:rsidRDefault="00000000">
            <w:pPr>
              <w:pBdr>
                <w:top w:val="nil"/>
                <w:left w:val="nil"/>
                <w:bottom w:val="nil"/>
                <w:right w:val="nil"/>
                <w:between w:val="nil"/>
              </w:pBdr>
              <w:spacing w:before="2"/>
              <w:ind w:left="81"/>
              <w:rPr>
                <w:color w:val="000000"/>
              </w:rPr>
            </w:pPr>
            <w:r>
              <w:rPr>
                <w:color w:val="000000"/>
              </w:rPr>
              <w:t>2.2 Fecha Creación</w:t>
            </w:r>
          </w:p>
        </w:tc>
        <w:tc>
          <w:tcPr>
            <w:tcW w:w="2467" w:type="dxa"/>
            <w:gridSpan w:val="4"/>
          </w:tcPr>
          <w:p w14:paraId="4D51C70F"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069" w:type="dxa"/>
            <w:shd w:val="clear" w:color="auto" w:fill="DBE1ED"/>
          </w:tcPr>
          <w:p w14:paraId="554E6D5B" w14:textId="77777777" w:rsidR="00F268D3" w:rsidRDefault="00000000">
            <w:pPr>
              <w:pBdr>
                <w:top w:val="nil"/>
                <w:left w:val="nil"/>
                <w:bottom w:val="nil"/>
                <w:right w:val="nil"/>
                <w:between w:val="nil"/>
              </w:pBdr>
              <w:tabs>
                <w:tab w:val="left" w:pos="804"/>
              </w:tabs>
              <w:spacing w:before="2"/>
              <w:ind w:left="79"/>
              <w:rPr>
                <w:color w:val="000000"/>
              </w:rPr>
            </w:pPr>
            <w:r>
              <w:rPr>
                <w:color w:val="000000"/>
              </w:rPr>
              <w:t>2.2</w:t>
            </w:r>
            <w:r>
              <w:rPr>
                <w:color w:val="000000"/>
              </w:rPr>
              <w:tab/>
              <w:t>Última Actualización</w:t>
            </w:r>
          </w:p>
        </w:tc>
        <w:tc>
          <w:tcPr>
            <w:tcW w:w="799" w:type="dxa"/>
            <w:gridSpan w:val="2"/>
          </w:tcPr>
          <w:p w14:paraId="3CC60CE8"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top w:val="nil"/>
              <w:right w:val="nil"/>
            </w:tcBorders>
          </w:tcPr>
          <w:p w14:paraId="14E9F9C0"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5485C234" w14:textId="77777777">
        <w:trPr>
          <w:trHeight w:val="498"/>
        </w:trPr>
        <w:tc>
          <w:tcPr>
            <w:tcW w:w="3031" w:type="dxa"/>
            <w:gridSpan w:val="7"/>
            <w:shd w:val="clear" w:color="auto" w:fill="DBE1ED"/>
          </w:tcPr>
          <w:p w14:paraId="0FF3C0C3" w14:textId="77777777" w:rsidR="00F268D3" w:rsidRDefault="00000000">
            <w:pPr>
              <w:pBdr>
                <w:top w:val="nil"/>
                <w:left w:val="nil"/>
                <w:bottom w:val="nil"/>
                <w:right w:val="nil"/>
                <w:between w:val="nil"/>
              </w:pBdr>
              <w:spacing w:before="7"/>
              <w:ind w:left="81"/>
              <w:rPr>
                <w:color w:val="000000"/>
              </w:rPr>
            </w:pPr>
            <w:r>
              <w:rPr>
                <w:color w:val="000000"/>
              </w:rPr>
              <w:t>2.4 Actualizado por</w:t>
            </w:r>
          </w:p>
        </w:tc>
        <w:tc>
          <w:tcPr>
            <w:tcW w:w="2467" w:type="dxa"/>
            <w:gridSpan w:val="4"/>
          </w:tcPr>
          <w:p w14:paraId="1536C532" w14:textId="77777777" w:rsidR="00F268D3" w:rsidRDefault="00000000">
            <w:pPr>
              <w:pBdr>
                <w:top w:val="nil"/>
                <w:left w:val="nil"/>
                <w:bottom w:val="nil"/>
                <w:right w:val="nil"/>
                <w:between w:val="nil"/>
              </w:pBdr>
              <w:spacing w:line="211" w:lineRule="auto"/>
              <w:ind w:left="83"/>
              <w:rPr>
                <w:color w:val="000000"/>
              </w:rPr>
            </w:pPr>
            <w:r>
              <w:rPr>
                <w:color w:val="000000"/>
              </w:rPr>
              <w:t>Juan polania,</w:t>
            </w:r>
            <w:r>
              <w:t>Cesar Gonzalez</w:t>
            </w:r>
          </w:p>
        </w:tc>
        <w:tc>
          <w:tcPr>
            <w:tcW w:w="4069" w:type="dxa"/>
            <w:shd w:val="clear" w:color="auto" w:fill="DBE1ED"/>
          </w:tcPr>
          <w:p w14:paraId="7137C629"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799" w:type="dxa"/>
            <w:gridSpan w:val="2"/>
          </w:tcPr>
          <w:p w14:paraId="03B9F92D" w14:textId="77777777" w:rsidR="00F268D3" w:rsidRDefault="00000000">
            <w:pPr>
              <w:pBdr>
                <w:top w:val="nil"/>
                <w:left w:val="nil"/>
                <w:bottom w:val="nil"/>
                <w:right w:val="nil"/>
                <w:between w:val="nil"/>
              </w:pBdr>
              <w:spacing w:before="7"/>
              <w:ind w:left="73"/>
              <w:rPr>
                <w:color w:val="000000"/>
              </w:rPr>
            </w:pPr>
            <w:r>
              <w:rPr>
                <w:color w:val="000000"/>
              </w:rPr>
              <w:t>1.0</w:t>
            </w:r>
          </w:p>
        </w:tc>
        <w:tc>
          <w:tcPr>
            <w:tcW w:w="236" w:type="dxa"/>
            <w:vMerge/>
            <w:tcBorders>
              <w:top w:val="nil"/>
              <w:right w:val="nil"/>
            </w:tcBorders>
          </w:tcPr>
          <w:p w14:paraId="1098E494" w14:textId="77777777" w:rsidR="00F268D3" w:rsidRDefault="00F268D3">
            <w:pPr>
              <w:widowControl w:val="0"/>
              <w:pBdr>
                <w:top w:val="nil"/>
                <w:left w:val="nil"/>
                <w:bottom w:val="nil"/>
                <w:right w:val="nil"/>
                <w:between w:val="nil"/>
              </w:pBdr>
              <w:spacing w:after="0"/>
              <w:rPr>
                <w:color w:val="000000"/>
              </w:rPr>
            </w:pPr>
          </w:p>
        </w:tc>
      </w:tr>
      <w:tr w:rsidR="00F268D3" w14:paraId="770E68E3" w14:textId="77777777">
        <w:trPr>
          <w:trHeight w:val="212"/>
        </w:trPr>
        <w:tc>
          <w:tcPr>
            <w:tcW w:w="10366" w:type="dxa"/>
            <w:gridSpan w:val="14"/>
            <w:shd w:val="clear" w:color="auto" w:fill="001F5F"/>
          </w:tcPr>
          <w:p w14:paraId="2A7826D3" w14:textId="77777777" w:rsidR="00F268D3" w:rsidRDefault="00000000">
            <w:pPr>
              <w:pBdr>
                <w:top w:val="nil"/>
                <w:left w:val="nil"/>
                <w:bottom w:val="nil"/>
                <w:right w:val="nil"/>
                <w:between w:val="nil"/>
              </w:pBdr>
              <w:tabs>
                <w:tab w:val="left" w:pos="854"/>
              </w:tabs>
              <w:spacing w:before="7"/>
              <w:ind w:left="81"/>
              <w:rPr>
                <w:color w:val="000000"/>
              </w:rPr>
            </w:pPr>
            <w:r>
              <w:rPr>
                <w:color w:val="FFFFFF"/>
              </w:rPr>
              <w:t>19.</w:t>
            </w:r>
            <w:r>
              <w:rPr>
                <w:color w:val="FFFFFF"/>
              </w:rPr>
              <w:tab/>
              <w:t>DEFINICIÓN DE UN CASO DE USO</w:t>
            </w:r>
          </w:p>
        </w:tc>
        <w:tc>
          <w:tcPr>
            <w:tcW w:w="236" w:type="dxa"/>
            <w:vMerge/>
            <w:tcBorders>
              <w:top w:val="nil"/>
              <w:right w:val="nil"/>
            </w:tcBorders>
          </w:tcPr>
          <w:p w14:paraId="5E762FA3" w14:textId="77777777" w:rsidR="00F268D3" w:rsidRDefault="00F268D3">
            <w:pPr>
              <w:widowControl w:val="0"/>
              <w:pBdr>
                <w:top w:val="nil"/>
                <w:left w:val="nil"/>
                <w:bottom w:val="nil"/>
                <w:right w:val="nil"/>
                <w:between w:val="nil"/>
              </w:pBdr>
              <w:spacing w:after="0"/>
              <w:rPr>
                <w:color w:val="000000"/>
              </w:rPr>
            </w:pPr>
          </w:p>
        </w:tc>
      </w:tr>
      <w:tr w:rsidR="00F268D3" w14:paraId="4E5FF619" w14:textId="77777777">
        <w:trPr>
          <w:trHeight w:val="292"/>
        </w:trPr>
        <w:tc>
          <w:tcPr>
            <w:tcW w:w="10366" w:type="dxa"/>
            <w:gridSpan w:val="14"/>
            <w:tcBorders>
              <w:bottom w:val="single" w:sz="6" w:space="0" w:color="000000"/>
            </w:tcBorders>
            <w:shd w:val="clear" w:color="auto" w:fill="C5D9ED"/>
          </w:tcPr>
          <w:p w14:paraId="7EDAC326" w14:textId="77777777" w:rsidR="00F268D3" w:rsidRDefault="00000000">
            <w:pPr>
              <w:pBdr>
                <w:top w:val="nil"/>
                <w:left w:val="nil"/>
                <w:bottom w:val="nil"/>
                <w:right w:val="nil"/>
                <w:between w:val="nil"/>
              </w:pBdr>
              <w:spacing w:before="7"/>
              <w:ind w:left="81"/>
              <w:rPr>
                <w:b/>
                <w:bCs/>
                <w:color w:val="000000"/>
              </w:rPr>
            </w:pPr>
            <w:r>
              <w:rPr>
                <w:b/>
                <w:bCs/>
                <w:color w:val="000000"/>
              </w:rPr>
              <w:t>3.1 DESCRIPCIÓN</w:t>
            </w:r>
          </w:p>
        </w:tc>
        <w:tc>
          <w:tcPr>
            <w:tcW w:w="236" w:type="dxa"/>
            <w:vMerge/>
            <w:tcBorders>
              <w:top w:val="nil"/>
              <w:right w:val="nil"/>
            </w:tcBorders>
          </w:tcPr>
          <w:p w14:paraId="297D7E38" w14:textId="77777777" w:rsidR="00F268D3" w:rsidRDefault="00F268D3">
            <w:pPr>
              <w:widowControl w:val="0"/>
              <w:pBdr>
                <w:top w:val="nil"/>
                <w:left w:val="nil"/>
                <w:bottom w:val="nil"/>
                <w:right w:val="nil"/>
                <w:between w:val="nil"/>
              </w:pBdr>
              <w:spacing w:after="0"/>
              <w:rPr>
                <w:b/>
                <w:bCs/>
                <w:color w:val="000000"/>
              </w:rPr>
            </w:pPr>
          </w:p>
        </w:tc>
      </w:tr>
      <w:tr w:rsidR="00F268D3" w14:paraId="1C042267" w14:textId="77777777">
        <w:trPr>
          <w:trHeight w:val="80"/>
        </w:trPr>
        <w:tc>
          <w:tcPr>
            <w:tcW w:w="10366" w:type="dxa"/>
            <w:gridSpan w:val="14"/>
            <w:tcBorders>
              <w:top w:val="single" w:sz="6" w:space="0" w:color="000000"/>
            </w:tcBorders>
          </w:tcPr>
          <w:p w14:paraId="5270E90F" w14:textId="77777777" w:rsidR="00F268D3" w:rsidRDefault="00000000">
            <w:pPr>
              <w:pBdr>
                <w:top w:val="nil"/>
                <w:left w:val="nil"/>
                <w:bottom w:val="nil"/>
                <w:right w:val="nil"/>
                <w:between w:val="nil"/>
              </w:pBdr>
              <w:spacing w:before="14"/>
              <w:ind w:left="81"/>
              <w:rPr>
                <w:color w:val="000000"/>
              </w:rPr>
            </w:pPr>
            <w:r>
              <w:rPr>
                <w:color w:val="000000"/>
              </w:rPr>
              <w:t>Mediante este proceso se podrá generar reporte de ventas</w:t>
            </w:r>
          </w:p>
        </w:tc>
        <w:tc>
          <w:tcPr>
            <w:tcW w:w="236" w:type="dxa"/>
            <w:vMerge/>
            <w:tcBorders>
              <w:top w:val="nil"/>
              <w:right w:val="nil"/>
            </w:tcBorders>
          </w:tcPr>
          <w:p w14:paraId="50A9C555" w14:textId="77777777" w:rsidR="00F268D3" w:rsidRDefault="00F268D3">
            <w:pPr>
              <w:widowControl w:val="0"/>
              <w:pBdr>
                <w:top w:val="nil"/>
                <w:left w:val="nil"/>
                <w:bottom w:val="nil"/>
                <w:right w:val="nil"/>
                <w:between w:val="nil"/>
              </w:pBdr>
              <w:spacing w:after="0"/>
              <w:rPr>
                <w:color w:val="000000"/>
              </w:rPr>
            </w:pPr>
          </w:p>
        </w:tc>
      </w:tr>
      <w:tr w:rsidR="00F268D3" w14:paraId="13C783CD" w14:textId="77777777">
        <w:trPr>
          <w:trHeight w:val="297"/>
        </w:trPr>
        <w:tc>
          <w:tcPr>
            <w:tcW w:w="10366" w:type="dxa"/>
            <w:gridSpan w:val="14"/>
            <w:shd w:val="clear" w:color="auto" w:fill="C5D9ED"/>
          </w:tcPr>
          <w:p w14:paraId="65A878B2" w14:textId="77777777" w:rsidR="00F268D3" w:rsidRDefault="00000000">
            <w:pPr>
              <w:pBdr>
                <w:top w:val="nil"/>
                <w:left w:val="nil"/>
                <w:bottom w:val="nil"/>
                <w:right w:val="nil"/>
                <w:between w:val="nil"/>
              </w:pBdr>
              <w:spacing w:before="9"/>
              <w:ind w:left="81"/>
              <w:rPr>
                <w:b/>
                <w:bCs/>
                <w:color w:val="000000"/>
              </w:rPr>
            </w:pPr>
            <w:r>
              <w:rPr>
                <w:b/>
                <w:bCs/>
                <w:color w:val="000000"/>
              </w:rPr>
              <w:t>3.2 ACTORES</w:t>
            </w:r>
          </w:p>
        </w:tc>
        <w:tc>
          <w:tcPr>
            <w:tcW w:w="236" w:type="dxa"/>
            <w:vMerge/>
            <w:tcBorders>
              <w:top w:val="nil"/>
              <w:right w:val="nil"/>
            </w:tcBorders>
          </w:tcPr>
          <w:p w14:paraId="0B2B361C" w14:textId="77777777" w:rsidR="00F268D3" w:rsidRDefault="00F268D3">
            <w:pPr>
              <w:widowControl w:val="0"/>
              <w:pBdr>
                <w:top w:val="nil"/>
                <w:left w:val="nil"/>
                <w:bottom w:val="nil"/>
                <w:right w:val="nil"/>
                <w:between w:val="nil"/>
              </w:pBdr>
              <w:spacing w:after="0"/>
              <w:rPr>
                <w:b/>
                <w:bCs/>
                <w:color w:val="000000"/>
              </w:rPr>
            </w:pPr>
          </w:p>
        </w:tc>
      </w:tr>
      <w:tr w:rsidR="00F268D3" w14:paraId="68571E3F" w14:textId="77777777">
        <w:trPr>
          <w:trHeight w:val="85"/>
        </w:trPr>
        <w:tc>
          <w:tcPr>
            <w:tcW w:w="10366" w:type="dxa"/>
            <w:gridSpan w:val="14"/>
          </w:tcPr>
          <w:p w14:paraId="681808B7" w14:textId="77777777" w:rsidR="00F268D3" w:rsidRDefault="00000000">
            <w:pPr>
              <w:pBdr>
                <w:top w:val="nil"/>
                <w:left w:val="nil"/>
                <w:bottom w:val="nil"/>
                <w:right w:val="nil"/>
                <w:between w:val="nil"/>
              </w:pBdr>
              <w:spacing w:before="9"/>
              <w:ind w:left="81"/>
              <w:rPr>
                <w:color w:val="000000"/>
              </w:rPr>
            </w:pPr>
            <w:r>
              <w:rPr>
                <w:color w:val="000000"/>
              </w:rPr>
              <w:t>Administrador</w:t>
            </w:r>
          </w:p>
        </w:tc>
        <w:tc>
          <w:tcPr>
            <w:tcW w:w="236" w:type="dxa"/>
            <w:vMerge/>
            <w:tcBorders>
              <w:top w:val="nil"/>
              <w:right w:val="nil"/>
            </w:tcBorders>
          </w:tcPr>
          <w:p w14:paraId="7D134BFD" w14:textId="77777777" w:rsidR="00F268D3" w:rsidRDefault="00F268D3">
            <w:pPr>
              <w:widowControl w:val="0"/>
              <w:pBdr>
                <w:top w:val="nil"/>
                <w:left w:val="nil"/>
                <w:bottom w:val="nil"/>
                <w:right w:val="nil"/>
                <w:between w:val="nil"/>
              </w:pBdr>
              <w:spacing w:after="0"/>
              <w:rPr>
                <w:color w:val="000000"/>
              </w:rPr>
            </w:pPr>
          </w:p>
        </w:tc>
      </w:tr>
      <w:tr w:rsidR="00F268D3" w14:paraId="353A17B3" w14:textId="77777777">
        <w:trPr>
          <w:trHeight w:val="297"/>
        </w:trPr>
        <w:tc>
          <w:tcPr>
            <w:tcW w:w="10366" w:type="dxa"/>
            <w:gridSpan w:val="14"/>
            <w:shd w:val="clear" w:color="auto" w:fill="C5D9ED"/>
          </w:tcPr>
          <w:p w14:paraId="7130421B" w14:textId="77777777" w:rsidR="00F268D3" w:rsidRDefault="00000000">
            <w:pPr>
              <w:pBdr>
                <w:top w:val="nil"/>
                <w:left w:val="nil"/>
                <w:bottom w:val="nil"/>
                <w:right w:val="nil"/>
                <w:between w:val="nil"/>
              </w:pBdr>
              <w:spacing w:before="9"/>
              <w:ind w:left="81"/>
              <w:rPr>
                <w:b/>
                <w:bCs/>
                <w:color w:val="000000"/>
              </w:rPr>
            </w:pPr>
            <w:r>
              <w:rPr>
                <w:b/>
                <w:bCs/>
                <w:color w:val="000000"/>
              </w:rPr>
              <w:t>3.3 PRECONDICIONES</w:t>
            </w:r>
          </w:p>
        </w:tc>
        <w:tc>
          <w:tcPr>
            <w:tcW w:w="236" w:type="dxa"/>
            <w:vMerge/>
            <w:tcBorders>
              <w:top w:val="nil"/>
              <w:right w:val="nil"/>
            </w:tcBorders>
          </w:tcPr>
          <w:p w14:paraId="6365033D" w14:textId="77777777" w:rsidR="00F268D3" w:rsidRDefault="00F268D3">
            <w:pPr>
              <w:widowControl w:val="0"/>
              <w:pBdr>
                <w:top w:val="nil"/>
                <w:left w:val="nil"/>
                <w:bottom w:val="nil"/>
                <w:right w:val="nil"/>
                <w:between w:val="nil"/>
              </w:pBdr>
              <w:spacing w:after="0"/>
              <w:rPr>
                <w:b/>
                <w:bCs/>
                <w:color w:val="000000"/>
              </w:rPr>
            </w:pPr>
          </w:p>
        </w:tc>
      </w:tr>
      <w:tr w:rsidR="00F268D3" w14:paraId="0672EBE7" w14:textId="77777777">
        <w:trPr>
          <w:trHeight w:val="251"/>
        </w:trPr>
        <w:tc>
          <w:tcPr>
            <w:tcW w:w="10366" w:type="dxa"/>
            <w:gridSpan w:val="14"/>
          </w:tcPr>
          <w:p w14:paraId="10ABEE05"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36" w:type="dxa"/>
            <w:vMerge/>
            <w:tcBorders>
              <w:top w:val="nil"/>
              <w:right w:val="nil"/>
            </w:tcBorders>
          </w:tcPr>
          <w:p w14:paraId="2ED6EDF0" w14:textId="77777777" w:rsidR="00F268D3" w:rsidRDefault="00F268D3">
            <w:pPr>
              <w:widowControl w:val="0"/>
              <w:pBdr>
                <w:top w:val="nil"/>
                <w:left w:val="nil"/>
                <w:bottom w:val="nil"/>
                <w:right w:val="nil"/>
                <w:between w:val="nil"/>
              </w:pBdr>
              <w:spacing w:after="0"/>
              <w:rPr>
                <w:color w:val="000000"/>
              </w:rPr>
            </w:pPr>
          </w:p>
        </w:tc>
      </w:tr>
      <w:tr w:rsidR="00F268D3" w14:paraId="477A1ACF" w14:textId="77777777">
        <w:trPr>
          <w:trHeight w:val="297"/>
        </w:trPr>
        <w:tc>
          <w:tcPr>
            <w:tcW w:w="10366" w:type="dxa"/>
            <w:gridSpan w:val="14"/>
            <w:shd w:val="clear" w:color="auto" w:fill="C5D9ED"/>
          </w:tcPr>
          <w:p w14:paraId="01D0BCFC" w14:textId="77777777" w:rsidR="00F268D3" w:rsidRDefault="00000000">
            <w:pPr>
              <w:pBdr>
                <w:top w:val="nil"/>
                <w:left w:val="nil"/>
                <w:bottom w:val="nil"/>
                <w:right w:val="nil"/>
                <w:between w:val="nil"/>
              </w:pBdr>
              <w:spacing w:before="7"/>
              <w:ind w:left="81"/>
              <w:rPr>
                <w:b/>
                <w:bCs/>
                <w:color w:val="000000"/>
              </w:rPr>
            </w:pPr>
            <w:r>
              <w:rPr>
                <w:b/>
                <w:bCs/>
                <w:color w:val="000000"/>
              </w:rPr>
              <w:t>3.4 FLUJO NORMAL</w:t>
            </w:r>
          </w:p>
        </w:tc>
        <w:tc>
          <w:tcPr>
            <w:tcW w:w="236" w:type="dxa"/>
            <w:vMerge/>
            <w:tcBorders>
              <w:top w:val="nil"/>
              <w:right w:val="nil"/>
            </w:tcBorders>
          </w:tcPr>
          <w:p w14:paraId="3FEECEA3" w14:textId="77777777" w:rsidR="00F268D3" w:rsidRDefault="00F268D3">
            <w:pPr>
              <w:widowControl w:val="0"/>
              <w:pBdr>
                <w:top w:val="nil"/>
                <w:left w:val="nil"/>
                <w:bottom w:val="nil"/>
                <w:right w:val="nil"/>
                <w:between w:val="nil"/>
              </w:pBdr>
              <w:spacing w:after="0"/>
              <w:rPr>
                <w:b/>
                <w:bCs/>
                <w:color w:val="000000"/>
              </w:rPr>
            </w:pPr>
          </w:p>
        </w:tc>
      </w:tr>
      <w:tr w:rsidR="00F268D3" w14:paraId="184C533A" w14:textId="77777777">
        <w:trPr>
          <w:trHeight w:val="273"/>
        </w:trPr>
        <w:tc>
          <w:tcPr>
            <w:tcW w:w="10366" w:type="dxa"/>
            <w:gridSpan w:val="14"/>
          </w:tcPr>
          <w:p w14:paraId="32634EA4" w14:textId="77777777" w:rsidR="00F268D3" w:rsidRDefault="00000000">
            <w:pPr>
              <w:pBdr>
                <w:top w:val="nil"/>
                <w:left w:val="nil"/>
                <w:bottom w:val="nil"/>
                <w:right w:val="nil"/>
                <w:between w:val="nil"/>
              </w:pBdr>
              <w:spacing w:line="248" w:lineRule="auto"/>
              <w:ind w:left="81"/>
              <w:rPr>
                <w:color w:val="000000"/>
              </w:rPr>
            </w:pPr>
            <w:r>
              <w:rPr>
                <w:color w:val="000000"/>
              </w:rPr>
              <w:t>Contando con las precondiciones el flujo normal será el siguiente</w:t>
            </w:r>
            <w:r>
              <w:rPr>
                <w:color w:val="001F5F"/>
              </w:rPr>
              <w:t>:</w:t>
            </w:r>
          </w:p>
        </w:tc>
        <w:tc>
          <w:tcPr>
            <w:tcW w:w="236" w:type="dxa"/>
            <w:vMerge/>
            <w:tcBorders>
              <w:top w:val="nil"/>
              <w:right w:val="nil"/>
            </w:tcBorders>
          </w:tcPr>
          <w:p w14:paraId="26CCC272" w14:textId="77777777" w:rsidR="00F268D3" w:rsidRDefault="00F268D3">
            <w:pPr>
              <w:widowControl w:val="0"/>
              <w:pBdr>
                <w:top w:val="nil"/>
                <w:left w:val="nil"/>
                <w:bottom w:val="nil"/>
                <w:right w:val="nil"/>
                <w:between w:val="nil"/>
              </w:pBdr>
              <w:spacing w:after="0"/>
              <w:rPr>
                <w:color w:val="000000"/>
              </w:rPr>
            </w:pPr>
          </w:p>
        </w:tc>
      </w:tr>
      <w:tr w:rsidR="00F268D3" w14:paraId="48CDA77E" w14:textId="77777777">
        <w:trPr>
          <w:trHeight w:val="85"/>
        </w:trPr>
        <w:tc>
          <w:tcPr>
            <w:tcW w:w="236" w:type="dxa"/>
            <w:tcBorders>
              <w:bottom w:val="nil"/>
            </w:tcBorders>
            <w:shd w:val="clear" w:color="auto" w:fill="C5D9ED"/>
          </w:tcPr>
          <w:p w14:paraId="43219A4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948" w:type="dxa"/>
            <w:shd w:val="clear" w:color="auto" w:fill="C5D9ED"/>
          </w:tcPr>
          <w:p w14:paraId="7B29920D" w14:textId="77777777" w:rsidR="00F268D3" w:rsidRDefault="00000000">
            <w:pPr>
              <w:pBdr>
                <w:top w:val="nil"/>
                <w:left w:val="nil"/>
                <w:bottom w:val="nil"/>
                <w:right w:val="nil"/>
                <w:between w:val="nil"/>
              </w:pBdr>
              <w:spacing w:line="250" w:lineRule="auto"/>
              <w:ind w:right="133"/>
              <w:rPr>
                <w:b/>
                <w:bCs/>
                <w:color w:val="000000"/>
              </w:rPr>
            </w:pPr>
            <w:r>
              <w:rPr>
                <w:b/>
                <w:bCs/>
                <w:color w:val="000000"/>
              </w:rPr>
              <w:t>Paso</w:t>
            </w:r>
          </w:p>
        </w:tc>
        <w:tc>
          <w:tcPr>
            <w:tcW w:w="3526" w:type="dxa"/>
            <w:gridSpan w:val="7"/>
            <w:shd w:val="clear" w:color="auto" w:fill="C5D9ED"/>
          </w:tcPr>
          <w:p w14:paraId="04D4F643" w14:textId="77777777" w:rsidR="00F268D3" w:rsidRDefault="00000000">
            <w:pPr>
              <w:pBdr>
                <w:top w:val="nil"/>
                <w:left w:val="nil"/>
                <w:bottom w:val="nil"/>
                <w:right w:val="nil"/>
                <w:between w:val="nil"/>
              </w:pBdr>
              <w:spacing w:line="248" w:lineRule="auto"/>
              <w:ind w:left="1144" w:right="1114"/>
              <w:jc w:val="center"/>
              <w:rPr>
                <w:b/>
                <w:bCs/>
                <w:color w:val="000000"/>
              </w:rPr>
            </w:pPr>
            <w:r>
              <w:rPr>
                <w:b/>
                <w:bCs/>
                <w:color w:val="000000"/>
              </w:rPr>
              <w:t>Actor</w:t>
            </w:r>
          </w:p>
        </w:tc>
        <w:tc>
          <w:tcPr>
            <w:tcW w:w="5420" w:type="dxa"/>
            <w:gridSpan w:val="4"/>
            <w:shd w:val="clear" w:color="auto" w:fill="C5D9ED"/>
          </w:tcPr>
          <w:p w14:paraId="78F80D6D" w14:textId="77777777" w:rsidR="00F268D3" w:rsidRDefault="00000000">
            <w:pPr>
              <w:pBdr>
                <w:top w:val="nil"/>
                <w:left w:val="nil"/>
                <w:bottom w:val="nil"/>
                <w:right w:val="nil"/>
                <w:between w:val="nil"/>
              </w:pBdr>
              <w:spacing w:line="248" w:lineRule="auto"/>
              <w:ind w:right="2438"/>
              <w:rPr>
                <w:b/>
                <w:bCs/>
                <w:color w:val="000000"/>
              </w:rPr>
            </w:pPr>
            <w:r>
              <w:rPr>
                <w:b/>
                <w:bCs/>
                <w:color w:val="000000"/>
              </w:rPr>
              <w:t>Sistema</w:t>
            </w:r>
          </w:p>
        </w:tc>
        <w:tc>
          <w:tcPr>
            <w:tcW w:w="236" w:type="dxa"/>
            <w:vMerge w:val="restart"/>
            <w:tcBorders>
              <w:bottom w:val="single" w:sz="8" w:space="0" w:color="000000"/>
            </w:tcBorders>
          </w:tcPr>
          <w:p w14:paraId="5F280B6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1E4B461E"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322000D9" w14:textId="77777777">
        <w:trPr>
          <w:trHeight w:val="283"/>
        </w:trPr>
        <w:tc>
          <w:tcPr>
            <w:tcW w:w="236" w:type="dxa"/>
            <w:vMerge w:val="restart"/>
            <w:tcBorders>
              <w:top w:val="nil"/>
              <w:bottom w:val="single" w:sz="8" w:space="0" w:color="000000"/>
            </w:tcBorders>
          </w:tcPr>
          <w:p w14:paraId="149F6844"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948" w:type="dxa"/>
          </w:tcPr>
          <w:p w14:paraId="426FA3DD" w14:textId="77777777" w:rsidR="00F268D3" w:rsidRDefault="00000000">
            <w:pPr>
              <w:pBdr>
                <w:top w:val="nil"/>
                <w:left w:val="nil"/>
                <w:bottom w:val="nil"/>
                <w:right w:val="nil"/>
                <w:between w:val="nil"/>
              </w:pBdr>
              <w:spacing w:before="12" w:line="251" w:lineRule="auto"/>
              <w:ind w:left="37" w:right="7"/>
              <w:jc w:val="center"/>
              <w:rPr>
                <w:color w:val="000000"/>
              </w:rPr>
            </w:pPr>
            <w:r>
              <w:rPr>
                <w:color w:val="000000"/>
              </w:rPr>
              <w:t>1</w:t>
            </w:r>
          </w:p>
        </w:tc>
        <w:tc>
          <w:tcPr>
            <w:tcW w:w="3526" w:type="dxa"/>
            <w:gridSpan w:val="7"/>
          </w:tcPr>
          <w:p w14:paraId="4FEE20BD" w14:textId="77777777" w:rsidR="00F268D3" w:rsidRDefault="00000000">
            <w:pPr>
              <w:pBdr>
                <w:top w:val="nil"/>
                <w:left w:val="nil"/>
                <w:bottom w:val="nil"/>
                <w:right w:val="nil"/>
                <w:between w:val="nil"/>
              </w:pBdr>
              <w:spacing w:line="230" w:lineRule="auto"/>
              <w:rPr>
                <w:color w:val="000000"/>
              </w:rPr>
            </w:pPr>
            <w:r>
              <w:rPr>
                <w:color w:val="000000"/>
              </w:rPr>
              <w:t>Ingresa a la página web</w:t>
            </w:r>
          </w:p>
        </w:tc>
        <w:tc>
          <w:tcPr>
            <w:tcW w:w="5420" w:type="dxa"/>
            <w:gridSpan w:val="4"/>
          </w:tcPr>
          <w:p w14:paraId="7D6AC920" w14:textId="77777777" w:rsidR="00F268D3" w:rsidRDefault="00000000">
            <w:pPr>
              <w:pBdr>
                <w:top w:val="nil"/>
                <w:left w:val="nil"/>
                <w:bottom w:val="nil"/>
                <w:right w:val="nil"/>
                <w:between w:val="nil"/>
              </w:pBdr>
              <w:spacing w:line="230" w:lineRule="auto"/>
              <w:rPr>
                <w:color w:val="000000"/>
              </w:rPr>
            </w:pPr>
            <w:r>
              <w:rPr>
                <w:color w:val="000000"/>
              </w:rPr>
              <w:t>Abre la ventana de dicho sistema</w:t>
            </w:r>
          </w:p>
        </w:tc>
        <w:tc>
          <w:tcPr>
            <w:tcW w:w="236" w:type="dxa"/>
            <w:vMerge/>
            <w:tcBorders>
              <w:bottom w:val="single" w:sz="8" w:space="0" w:color="000000"/>
            </w:tcBorders>
          </w:tcPr>
          <w:p w14:paraId="04B2C1FF"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58C9005E" w14:textId="77777777" w:rsidR="00F268D3" w:rsidRDefault="00F268D3">
            <w:pPr>
              <w:widowControl w:val="0"/>
              <w:pBdr>
                <w:top w:val="nil"/>
                <w:left w:val="nil"/>
                <w:bottom w:val="nil"/>
                <w:right w:val="nil"/>
                <w:between w:val="nil"/>
              </w:pBdr>
              <w:spacing w:after="0"/>
              <w:rPr>
                <w:color w:val="000000"/>
              </w:rPr>
            </w:pPr>
          </w:p>
        </w:tc>
      </w:tr>
      <w:tr w:rsidR="00F268D3" w14:paraId="4DE7CBBA" w14:textId="77777777">
        <w:trPr>
          <w:trHeight w:val="75"/>
        </w:trPr>
        <w:tc>
          <w:tcPr>
            <w:tcW w:w="236" w:type="dxa"/>
            <w:vMerge/>
            <w:tcBorders>
              <w:top w:val="nil"/>
              <w:bottom w:val="single" w:sz="8" w:space="0" w:color="000000"/>
            </w:tcBorders>
          </w:tcPr>
          <w:p w14:paraId="10CD517D" w14:textId="77777777" w:rsidR="00F268D3" w:rsidRDefault="00F268D3">
            <w:pPr>
              <w:widowControl w:val="0"/>
              <w:pBdr>
                <w:top w:val="nil"/>
                <w:left w:val="nil"/>
                <w:bottom w:val="nil"/>
                <w:right w:val="nil"/>
                <w:between w:val="nil"/>
              </w:pBdr>
              <w:spacing w:after="0"/>
              <w:rPr>
                <w:color w:val="000000"/>
              </w:rPr>
            </w:pPr>
          </w:p>
        </w:tc>
        <w:tc>
          <w:tcPr>
            <w:tcW w:w="948" w:type="dxa"/>
          </w:tcPr>
          <w:p w14:paraId="2FBBD4EB" w14:textId="77777777" w:rsidR="00F268D3" w:rsidRDefault="00000000">
            <w:pPr>
              <w:pBdr>
                <w:top w:val="nil"/>
                <w:left w:val="nil"/>
                <w:bottom w:val="nil"/>
                <w:right w:val="nil"/>
                <w:between w:val="nil"/>
              </w:pBdr>
              <w:spacing w:before="21"/>
              <w:ind w:left="37" w:right="7"/>
              <w:jc w:val="center"/>
              <w:rPr>
                <w:color w:val="000000"/>
              </w:rPr>
            </w:pPr>
            <w:r>
              <w:rPr>
                <w:color w:val="000000"/>
              </w:rPr>
              <w:t>2</w:t>
            </w:r>
          </w:p>
        </w:tc>
        <w:tc>
          <w:tcPr>
            <w:tcW w:w="3526" w:type="dxa"/>
            <w:gridSpan w:val="7"/>
          </w:tcPr>
          <w:p w14:paraId="53E4112A"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420" w:type="dxa"/>
            <w:gridSpan w:val="4"/>
          </w:tcPr>
          <w:p w14:paraId="6F735145" w14:textId="77777777" w:rsidR="00F268D3" w:rsidRDefault="00000000">
            <w:pPr>
              <w:pBdr>
                <w:top w:val="nil"/>
                <w:left w:val="nil"/>
                <w:bottom w:val="nil"/>
                <w:right w:val="nil"/>
                <w:between w:val="nil"/>
              </w:pBdr>
              <w:spacing w:line="233" w:lineRule="auto"/>
              <w:rPr>
                <w:color w:val="000000"/>
              </w:rPr>
            </w:pPr>
            <w:r>
              <w:rPr>
                <w:color w:val="000000"/>
              </w:rPr>
              <w:t>El sistema abre el campo según el actor</w:t>
            </w:r>
          </w:p>
        </w:tc>
        <w:tc>
          <w:tcPr>
            <w:tcW w:w="236" w:type="dxa"/>
            <w:vMerge/>
            <w:tcBorders>
              <w:bottom w:val="single" w:sz="8" w:space="0" w:color="000000"/>
            </w:tcBorders>
          </w:tcPr>
          <w:p w14:paraId="3601BC2D"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7B9CEAC7" w14:textId="77777777" w:rsidR="00F268D3" w:rsidRDefault="00F268D3">
            <w:pPr>
              <w:widowControl w:val="0"/>
              <w:pBdr>
                <w:top w:val="nil"/>
                <w:left w:val="nil"/>
                <w:bottom w:val="nil"/>
                <w:right w:val="nil"/>
                <w:between w:val="nil"/>
              </w:pBdr>
              <w:spacing w:after="0"/>
              <w:rPr>
                <w:color w:val="000000"/>
              </w:rPr>
            </w:pPr>
          </w:p>
        </w:tc>
      </w:tr>
      <w:tr w:rsidR="00F268D3" w14:paraId="07074522" w14:textId="77777777">
        <w:trPr>
          <w:trHeight w:val="436"/>
        </w:trPr>
        <w:tc>
          <w:tcPr>
            <w:tcW w:w="236" w:type="dxa"/>
            <w:vMerge/>
            <w:tcBorders>
              <w:top w:val="nil"/>
              <w:bottom w:val="single" w:sz="8" w:space="0" w:color="000000"/>
            </w:tcBorders>
          </w:tcPr>
          <w:p w14:paraId="507F8D17" w14:textId="77777777" w:rsidR="00F268D3" w:rsidRDefault="00F268D3">
            <w:pPr>
              <w:widowControl w:val="0"/>
              <w:pBdr>
                <w:top w:val="nil"/>
                <w:left w:val="nil"/>
                <w:bottom w:val="nil"/>
                <w:right w:val="nil"/>
                <w:between w:val="nil"/>
              </w:pBdr>
              <w:spacing w:after="0"/>
              <w:rPr>
                <w:color w:val="000000"/>
              </w:rPr>
            </w:pPr>
          </w:p>
        </w:tc>
        <w:tc>
          <w:tcPr>
            <w:tcW w:w="948" w:type="dxa"/>
          </w:tcPr>
          <w:p w14:paraId="4854821F" w14:textId="77777777" w:rsidR="00F268D3" w:rsidRDefault="00000000">
            <w:pPr>
              <w:pBdr>
                <w:top w:val="nil"/>
                <w:left w:val="nil"/>
                <w:bottom w:val="nil"/>
                <w:right w:val="nil"/>
                <w:between w:val="nil"/>
              </w:pBdr>
              <w:spacing w:before="21"/>
              <w:ind w:left="37" w:right="7"/>
              <w:jc w:val="center"/>
              <w:rPr>
                <w:color w:val="000000"/>
              </w:rPr>
            </w:pPr>
            <w:r>
              <w:rPr>
                <w:color w:val="000000"/>
              </w:rPr>
              <w:t>3</w:t>
            </w:r>
          </w:p>
        </w:tc>
        <w:tc>
          <w:tcPr>
            <w:tcW w:w="3526" w:type="dxa"/>
            <w:gridSpan w:val="7"/>
          </w:tcPr>
          <w:p w14:paraId="6D10C623" w14:textId="77777777" w:rsidR="00F268D3" w:rsidRDefault="00000000">
            <w:pPr>
              <w:pBdr>
                <w:top w:val="nil"/>
                <w:left w:val="nil"/>
                <w:bottom w:val="nil"/>
                <w:right w:val="nil"/>
                <w:between w:val="nil"/>
              </w:pBdr>
              <w:spacing w:line="218" w:lineRule="auto"/>
              <w:ind w:right="487"/>
              <w:rPr>
                <w:color w:val="000000"/>
              </w:rPr>
            </w:pPr>
            <w:r>
              <w:rPr>
                <w:color w:val="000000"/>
              </w:rPr>
              <w:t>Da clic en Generar reporte ventas</w:t>
            </w:r>
          </w:p>
        </w:tc>
        <w:tc>
          <w:tcPr>
            <w:tcW w:w="5420" w:type="dxa"/>
            <w:gridSpan w:val="4"/>
          </w:tcPr>
          <w:p w14:paraId="378E159E" w14:textId="77777777" w:rsidR="00F268D3" w:rsidRDefault="00000000">
            <w:pPr>
              <w:pBdr>
                <w:top w:val="nil"/>
                <w:left w:val="nil"/>
                <w:bottom w:val="nil"/>
                <w:right w:val="nil"/>
                <w:between w:val="nil"/>
              </w:pBdr>
              <w:spacing w:line="233" w:lineRule="auto"/>
              <w:rPr>
                <w:color w:val="000000"/>
              </w:rPr>
            </w:pPr>
            <w:r>
              <w:rPr>
                <w:color w:val="000000"/>
              </w:rPr>
              <w:t>Muestra la opción de generar reporte</w:t>
            </w:r>
          </w:p>
        </w:tc>
        <w:tc>
          <w:tcPr>
            <w:tcW w:w="236" w:type="dxa"/>
            <w:vMerge/>
            <w:tcBorders>
              <w:bottom w:val="single" w:sz="8" w:space="0" w:color="000000"/>
            </w:tcBorders>
          </w:tcPr>
          <w:p w14:paraId="60E00D43"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0E69AC65" w14:textId="77777777" w:rsidR="00F268D3" w:rsidRDefault="00F268D3">
            <w:pPr>
              <w:widowControl w:val="0"/>
              <w:pBdr>
                <w:top w:val="nil"/>
                <w:left w:val="nil"/>
                <w:bottom w:val="nil"/>
                <w:right w:val="nil"/>
                <w:between w:val="nil"/>
              </w:pBdr>
              <w:spacing w:after="0"/>
              <w:rPr>
                <w:color w:val="000000"/>
              </w:rPr>
            </w:pPr>
          </w:p>
        </w:tc>
      </w:tr>
      <w:tr w:rsidR="00F268D3" w14:paraId="2A5647B8" w14:textId="77777777">
        <w:trPr>
          <w:trHeight w:val="289"/>
        </w:trPr>
        <w:tc>
          <w:tcPr>
            <w:tcW w:w="236" w:type="dxa"/>
            <w:vMerge/>
            <w:tcBorders>
              <w:top w:val="nil"/>
              <w:bottom w:val="single" w:sz="8" w:space="0" w:color="000000"/>
            </w:tcBorders>
          </w:tcPr>
          <w:p w14:paraId="3CF3E3CC" w14:textId="77777777" w:rsidR="00F268D3" w:rsidRDefault="00F268D3">
            <w:pPr>
              <w:widowControl w:val="0"/>
              <w:pBdr>
                <w:top w:val="nil"/>
                <w:left w:val="nil"/>
                <w:bottom w:val="nil"/>
                <w:right w:val="nil"/>
                <w:between w:val="nil"/>
              </w:pBdr>
              <w:spacing w:after="0"/>
              <w:rPr>
                <w:color w:val="000000"/>
              </w:rPr>
            </w:pPr>
          </w:p>
        </w:tc>
        <w:tc>
          <w:tcPr>
            <w:tcW w:w="948" w:type="dxa"/>
          </w:tcPr>
          <w:p w14:paraId="7376D6A8" w14:textId="77777777" w:rsidR="00F268D3" w:rsidRDefault="00000000">
            <w:pPr>
              <w:pBdr>
                <w:top w:val="nil"/>
                <w:left w:val="nil"/>
                <w:bottom w:val="nil"/>
                <w:right w:val="nil"/>
                <w:between w:val="nil"/>
              </w:pBdr>
              <w:spacing w:before="21" w:line="248" w:lineRule="auto"/>
              <w:ind w:left="37" w:right="7"/>
              <w:jc w:val="center"/>
              <w:rPr>
                <w:color w:val="000000"/>
              </w:rPr>
            </w:pPr>
            <w:r>
              <w:rPr>
                <w:color w:val="000000"/>
              </w:rPr>
              <w:t>4</w:t>
            </w:r>
          </w:p>
        </w:tc>
        <w:tc>
          <w:tcPr>
            <w:tcW w:w="3526" w:type="dxa"/>
            <w:gridSpan w:val="7"/>
          </w:tcPr>
          <w:p w14:paraId="3115EB29"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420" w:type="dxa"/>
            <w:gridSpan w:val="4"/>
          </w:tcPr>
          <w:p w14:paraId="30EB4EC0" w14:textId="77777777" w:rsidR="00F268D3" w:rsidRDefault="00000000">
            <w:pPr>
              <w:pBdr>
                <w:top w:val="nil"/>
                <w:left w:val="nil"/>
                <w:bottom w:val="nil"/>
                <w:right w:val="nil"/>
                <w:between w:val="nil"/>
              </w:pBdr>
              <w:spacing w:line="233" w:lineRule="auto"/>
              <w:rPr>
                <w:color w:val="000000"/>
              </w:rPr>
            </w:pPr>
            <w:r>
              <w:rPr>
                <w:color w:val="000000"/>
              </w:rPr>
              <w:t>muestra letrero de reporte generado</w:t>
            </w:r>
          </w:p>
        </w:tc>
        <w:tc>
          <w:tcPr>
            <w:tcW w:w="236" w:type="dxa"/>
            <w:vMerge/>
            <w:tcBorders>
              <w:bottom w:val="single" w:sz="8" w:space="0" w:color="000000"/>
            </w:tcBorders>
          </w:tcPr>
          <w:p w14:paraId="4E38E0D5"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77163759" w14:textId="77777777" w:rsidR="00F268D3" w:rsidRDefault="00F268D3">
            <w:pPr>
              <w:widowControl w:val="0"/>
              <w:pBdr>
                <w:top w:val="nil"/>
                <w:left w:val="nil"/>
                <w:bottom w:val="nil"/>
                <w:right w:val="nil"/>
                <w:between w:val="nil"/>
              </w:pBdr>
              <w:spacing w:after="0"/>
              <w:rPr>
                <w:color w:val="000000"/>
              </w:rPr>
            </w:pPr>
          </w:p>
        </w:tc>
      </w:tr>
      <w:tr w:rsidR="00F268D3" w14:paraId="42A8A7B8" w14:textId="77777777">
        <w:trPr>
          <w:trHeight w:val="75"/>
        </w:trPr>
        <w:tc>
          <w:tcPr>
            <w:tcW w:w="236" w:type="dxa"/>
            <w:vMerge/>
            <w:tcBorders>
              <w:top w:val="nil"/>
              <w:bottom w:val="single" w:sz="8" w:space="0" w:color="000000"/>
            </w:tcBorders>
          </w:tcPr>
          <w:p w14:paraId="4B0A3762" w14:textId="77777777" w:rsidR="00F268D3" w:rsidRDefault="00F268D3">
            <w:pPr>
              <w:widowControl w:val="0"/>
              <w:pBdr>
                <w:top w:val="nil"/>
                <w:left w:val="nil"/>
                <w:bottom w:val="nil"/>
                <w:right w:val="nil"/>
                <w:between w:val="nil"/>
              </w:pBdr>
              <w:spacing w:after="0"/>
              <w:rPr>
                <w:color w:val="000000"/>
              </w:rPr>
            </w:pPr>
          </w:p>
        </w:tc>
        <w:tc>
          <w:tcPr>
            <w:tcW w:w="948" w:type="dxa"/>
          </w:tcPr>
          <w:p w14:paraId="61FB86C3" w14:textId="77777777" w:rsidR="00F268D3" w:rsidRDefault="00000000">
            <w:pPr>
              <w:pBdr>
                <w:top w:val="nil"/>
                <w:left w:val="nil"/>
                <w:bottom w:val="nil"/>
                <w:right w:val="nil"/>
                <w:between w:val="nil"/>
              </w:pBdr>
              <w:spacing w:before="19"/>
              <w:ind w:left="37" w:right="7"/>
              <w:jc w:val="center"/>
              <w:rPr>
                <w:color w:val="000000"/>
              </w:rPr>
            </w:pPr>
            <w:r>
              <w:rPr>
                <w:color w:val="000000"/>
              </w:rPr>
              <w:t>5</w:t>
            </w:r>
          </w:p>
        </w:tc>
        <w:tc>
          <w:tcPr>
            <w:tcW w:w="3526" w:type="dxa"/>
            <w:gridSpan w:val="7"/>
          </w:tcPr>
          <w:p w14:paraId="096DD0B8" w14:textId="77777777" w:rsidR="00F268D3" w:rsidRDefault="00000000">
            <w:pPr>
              <w:pBdr>
                <w:top w:val="nil"/>
                <w:left w:val="nil"/>
                <w:bottom w:val="nil"/>
                <w:right w:val="nil"/>
                <w:between w:val="nil"/>
              </w:pBdr>
              <w:spacing w:line="218" w:lineRule="auto"/>
              <w:ind w:right="1403"/>
              <w:rPr>
                <w:color w:val="000000"/>
              </w:rPr>
            </w:pPr>
            <w:r>
              <w:rPr>
                <w:color w:val="000000"/>
              </w:rPr>
              <w:t>Ve el reporte</w:t>
            </w:r>
          </w:p>
        </w:tc>
        <w:tc>
          <w:tcPr>
            <w:tcW w:w="5420" w:type="dxa"/>
            <w:gridSpan w:val="4"/>
          </w:tcPr>
          <w:p w14:paraId="54ECC93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1AEFD018"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7D0EFA63"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0EE1F08D" w14:textId="77777777">
        <w:trPr>
          <w:trHeight w:val="75"/>
        </w:trPr>
        <w:tc>
          <w:tcPr>
            <w:tcW w:w="236" w:type="dxa"/>
            <w:vMerge/>
            <w:tcBorders>
              <w:top w:val="nil"/>
              <w:bottom w:val="single" w:sz="8" w:space="0" w:color="000000"/>
            </w:tcBorders>
          </w:tcPr>
          <w:p w14:paraId="5B370C24"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948" w:type="dxa"/>
            <w:tcBorders>
              <w:bottom w:val="single" w:sz="8" w:space="0" w:color="000000"/>
            </w:tcBorders>
          </w:tcPr>
          <w:p w14:paraId="69D9BA2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526" w:type="dxa"/>
            <w:gridSpan w:val="7"/>
            <w:tcBorders>
              <w:bottom w:val="single" w:sz="8" w:space="0" w:color="000000"/>
            </w:tcBorders>
          </w:tcPr>
          <w:p w14:paraId="60C7A51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420" w:type="dxa"/>
            <w:gridSpan w:val="4"/>
            <w:tcBorders>
              <w:bottom w:val="single" w:sz="8" w:space="0" w:color="000000"/>
            </w:tcBorders>
          </w:tcPr>
          <w:p w14:paraId="66162AC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7B747EBE"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3F2F266D"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1AA0CBEA" w14:textId="77777777">
        <w:trPr>
          <w:trHeight w:val="292"/>
        </w:trPr>
        <w:tc>
          <w:tcPr>
            <w:tcW w:w="10366" w:type="dxa"/>
            <w:gridSpan w:val="14"/>
            <w:tcBorders>
              <w:top w:val="single" w:sz="8" w:space="0" w:color="000000"/>
            </w:tcBorders>
            <w:shd w:val="clear" w:color="auto" w:fill="C5D9ED"/>
          </w:tcPr>
          <w:p w14:paraId="0CD6199B" w14:textId="77777777" w:rsidR="00F268D3" w:rsidRDefault="00000000">
            <w:pPr>
              <w:pBdr>
                <w:top w:val="nil"/>
                <w:left w:val="nil"/>
                <w:bottom w:val="nil"/>
                <w:right w:val="nil"/>
                <w:between w:val="nil"/>
              </w:pBdr>
              <w:spacing w:before="4"/>
              <w:ind w:left="81"/>
              <w:rPr>
                <w:b/>
                <w:bCs/>
                <w:color w:val="000000"/>
              </w:rPr>
            </w:pPr>
            <w:r>
              <w:rPr>
                <w:b/>
                <w:bCs/>
                <w:color w:val="000000"/>
              </w:rPr>
              <w:t>3.5 FLUJO ALTERNATIVO</w:t>
            </w:r>
          </w:p>
        </w:tc>
        <w:tc>
          <w:tcPr>
            <w:tcW w:w="236" w:type="dxa"/>
            <w:vMerge/>
            <w:tcBorders>
              <w:top w:val="nil"/>
              <w:right w:val="nil"/>
            </w:tcBorders>
          </w:tcPr>
          <w:p w14:paraId="0CA1149F" w14:textId="77777777" w:rsidR="00F268D3" w:rsidRDefault="00F268D3">
            <w:pPr>
              <w:widowControl w:val="0"/>
              <w:pBdr>
                <w:top w:val="nil"/>
                <w:left w:val="nil"/>
                <w:bottom w:val="nil"/>
                <w:right w:val="nil"/>
                <w:between w:val="nil"/>
              </w:pBdr>
              <w:spacing w:after="0"/>
              <w:rPr>
                <w:b/>
                <w:bCs/>
                <w:color w:val="000000"/>
              </w:rPr>
            </w:pPr>
          </w:p>
        </w:tc>
      </w:tr>
      <w:tr w:rsidR="00F268D3" w14:paraId="770EAD9D" w14:textId="77777777">
        <w:trPr>
          <w:trHeight w:val="275"/>
        </w:trPr>
        <w:tc>
          <w:tcPr>
            <w:tcW w:w="10366" w:type="dxa"/>
            <w:gridSpan w:val="14"/>
            <w:tcBorders>
              <w:bottom w:val="nil"/>
            </w:tcBorders>
          </w:tcPr>
          <w:p w14:paraId="25BB93AC" w14:textId="77777777" w:rsidR="00F268D3" w:rsidRDefault="00000000">
            <w:pPr>
              <w:pBdr>
                <w:top w:val="nil"/>
                <w:left w:val="nil"/>
                <w:bottom w:val="nil"/>
                <w:right w:val="nil"/>
                <w:between w:val="nil"/>
              </w:pBdr>
              <w:spacing w:before="2"/>
              <w:ind w:left="81"/>
              <w:rPr>
                <w:color w:val="000000"/>
              </w:rPr>
            </w:pPr>
            <w:r>
              <w:rPr>
                <w:color w:val="000000"/>
              </w:rPr>
              <w:t>Si existe otra forma de acceder al caso de uso, describir los pasos.</w:t>
            </w:r>
          </w:p>
        </w:tc>
        <w:tc>
          <w:tcPr>
            <w:tcW w:w="236" w:type="dxa"/>
            <w:vMerge/>
            <w:tcBorders>
              <w:top w:val="nil"/>
              <w:right w:val="nil"/>
            </w:tcBorders>
          </w:tcPr>
          <w:p w14:paraId="281CE1C9" w14:textId="77777777" w:rsidR="00F268D3" w:rsidRDefault="00F268D3">
            <w:pPr>
              <w:widowControl w:val="0"/>
              <w:pBdr>
                <w:top w:val="nil"/>
                <w:left w:val="nil"/>
                <w:bottom w:val="nil"/>
                <w:right w:val="nil"/>
                <w:between w:val="nil"/>
              </w:pBdr>
              <w:spacing w:after="0"/>
              <w:rPr>
                <w:color w:val="000000"/>
              </w:rPr>
            </w:pPr>
          </w:p>
        </w:tc>
      </w:tr>
      <w:tr w:rsidR="00F268D3" w14:paraId="7FCE18CC" w14:textId="77777777">
        <w:trPr>
          <w:trHeight w:val="503"/>
        </w:trPr>
        <w:tc>
          <w:tcPr>
            <w:tcW w:w="236" w:type="dxa"/>
            <w:vMerge w:val="restart"/>
            <w:tcBorders>
              <w:top w:val="single" w:sz="4" w:space="0" w:color="C5D9ED"/>
              <w:bottom w:val="single" w:sz="8" w:space="0" w:color="000000"/>
            </w:tcBorders>
            <w:shd w:val="clear" w:color="auto" w:fill="C5D9ED"/>
          </w:tcPr>
          <w:p w14:paraId="092758D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948" w:type="dxa"/>
            <w:tcBorders>
              <w:bottom w:val="single" w:sz="4" w:space="0" w:color="000000"/>
            </w:tcBorders>
            <w:shd w:val="clear" w:color="auto" w:fill="C5D9ED"/>
          </w:tcPr>
          <w:p w14:paraId="458742A3" w14:textId="77777777" w:rsidR="00F268D3" w:rsidRDefault="00000000">
            <w:pPr>
              <w:pBdr>
                <w:top w:val="nil"/>
                <w:left w:val="nil"/>
                <w:bottom w:val="nil"/>
                <w:right w:val="nil"/>
                <w:between w:val="nil"/>
              </w:pBdr>
              <w:spacing w:line="248" w:lineRule="auto"/>
              <w:ind w:right="12"/>
              <w:rPr>
                <w:b/>
                <w:bCs/>
                <w:color w:val="000000"/>
              </w:rPr>
            </w:pPr>
            <w:r>
              <w:rPr>
                <w:b/>
                <w:bCs/>
                <w:color w:val="000000"/>
              </w:rPr>
              <w:t>Paso</w:t>
            </w:r>
          </w:p>
        </w:tc>
        <w:tc>
          <w:tcPr>
            <w:tcW w:w="484" w:type="dxa"/>
            <w:tcBorders>
              <w:bottom w:val="single" w:sz="4" w:space="0" w:color="000000"/>
            </w:tcBorders>
            <w:shd w:val="clear" w:color="auto" w:fill="C5D9ED"/>
          </w:tcPr>
          <w:p w14:paraId="71143297" w14:textId="77777777" w:rsidR="00F268D3" w:rsidRDefault="00000000">
            <w:pPr>
              <w:pBdr>
                <w:top w:val="nil"/>
                <w:left w:val="nil"/>
                <w:bottom w:val="nil"/>
                <w:right w:val="nil"/>
                <w:between w:val="nil"/>
              </w:pBdr>
              <w:spacing w:before="7"/>
              <w:rPr>
                <w:b/>
                <w:bCs/>
                <w:color w:val="000000"/>
              </w:rPr>
            </w:pPr>
            <w:r>
              <w:rPr>
                <w:b/>
                <w:bCs/>
                <w:color w:val="000000"/>
              </w:rPr>
              <w:t>Actor</w:t>
            </w:r>
          </w:p>
        </w:tc>
        <w:tc>
          <w:tcPr>
            <w:tcW w:w="1012" w:type="dxa"/>
            <w:gridSpan w:val="3"/>
            <w:tcBorders>
              <w:bottom w:val="single" w:sz="4" w:space="0" w:color="000000"/>
            </w:tcBorders>
            <w:shd w:val="clear" w:color="auto" w:fill="C5D9ED"/>
          </w:tcPr>
          <w:p w14:paraId="2EE5C0B8" w14:textId="77777777" w:rsidR="00F268D3" w:rsidRDefault="00000000">
            <w:pPr>
              <w:pBdr>
                <w:top w:val="nil"/>
                <w:left w:val="nil"/>
                <w:bottom w:val="nil"/>
                <w:right w:val="nil"/>
                <w:between w:val="nil"/>
              </w:pBdr>
              <w:spacing w:before="7"/>
              <w:rPr>
                <w:b/>
                <w:bCs/>
                <w:color w:val="000000"/>
              </w:rPr>
            </w:pPr>
            <w:r>
              <w:rPr>
                <w:b/>
                <w:bCs/>
                <w:color w:val="000000"/>
              </w:rPr>
              <w:t>Sistema</w:t>
            </w:r>
          </w:p>
        </w:tc>
        <w:tc>
          <w:tcPr>
            <w:tcW w:w="7686" w:type="dxa"/>
            <w:gridSpan w:val="8"/>
            <w:vMerge w:val="restart"/>
            <w:tcBorders>
              <w:top w:val="nil"/>
              <w:bottom w:val="single" w:sz="8" w:space="0" w:color="000000"/>
            </w:tcBorders>
          </w:tcPr>
          <w:p w14:paraId="3F1F220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2869D99D"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1585286F" w14:textId="77777777">
        <w:trPr>
          <w:trHeight w:val="260"/>
        </w:trPr>
        <w:tc>
          <w:tcPr>
            <w:tcW w:w="236" w:type="dxa"/>
            <w:vMerge/>
            <w:tcBorders>
              <w:top w:val="single" w:sz="4" w:space="0" w:color="C5D9ED"/>
              <w:bottom w:val="single" w:sz="8" w:space="0" w:color="000000"/>
            </w:tcBorders>
            <w:shd w:val="clear" w:color="auto" w:fill="C5D9ED"/>
          </w:tcPr>
          <w:p w14:paraId="209A563A"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948" w:type="dxa"/>
            <w:tcBorders>
              <w:top w:val="single" w:sz="4" w:space="0" w:color="000000"/>
              <w:bottom w:val="single" w:sz="8" w:space="0" w:color="000000"/>
            </w:tcBorders>
            <w:shd w:val="clear" w:color="auto" w:fill="C5D9ED"/>
          </w:tcPr>
          <w:p w14:paraId="5BEABC52"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484" w:type="dxa"/>
            <w:tcBorders>
              <w:top w:val="single" w:sz="4" w:space="0" w:color="000000"/>
              <w:bottom w:val="single" w:sz="8" w:space="0" w:color="000000"/>
            </w:tcBorders>
            <w:shd w:val="clear" w:color="auto" w:fill="C5D9ED"/>
          </w:tcPr>
          <w:p w14:paraId="57477A0B"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1012" w:type="dxa"/>
            <w:gridSpan w:val="3"/>
            <w:tcBorders>
              <w:top w:val="single" w:sz="4" w:space="0" w:color="000000"/>
              <w:bottom w:val="single" w:sz="8" w:space="0" w:color="000000"/>
            </w:tcBorders>
            <w:shd w:val="clear" w:color="auto" w:fill="C5D9ED"/>
          </w:tcPr>
          <w:p w14:paraId="6C21D32E"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7686" w:type="dxa"/>
            <w:gridSpan w:val="8"/>
            <w:vMerge/>
            <w:tcBorders>
              <w:top w:val="nil"/>
              <w:bottom w:val="single" w:sz="8" w:space="0" w:color="000000"/>
            </w:tcBorders>
          </w:tcPr>
          <w:p w14:paraId="68AF8E1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c>
          <w:tcPr>
            <w:tcW w:w="236" w:type="dxa"/>
            <w:vMerge/>
            <w:tcBorders>
              <w:top w:val="nil"/>
              <w:right w:val="nil"/>
            </w:tcBorders>
          </w:tcPr>
          <w:p w14:paraId="31EABDEE"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6941E8EC" w14:textId="77777777">
        <w:trPr>
          <w:trHeight w:val="292"/>
        </w:trPr>
        <w:tc>
          <w:tcPr>
            <w:tcW w:w="10366" w:type="dxa"/>
            <w:gridSpan w:val="14"/>
            <w:tcBorders>
              <w:top w:val="single" w:sz="8" w:space="0" w:color="000000"/>
            </w:tcBorders>
            <w:shd w:val="clear" w:color="auto" w:fill="C5D9ED"/>
          </w:tcPr>
          <w:p w14:paraId="306CDD0D" w14:textId="77777777" w:rsidR="00F268D3" w:rsidRDefault="00000000">
            <w:pPr>
              <w:pBdr>
                <w:top w:val="nil"/>
                <w:left w:val="nil"/>
                <w:bottom w:val="nil"/>
                <w:right w:val="nil"/>
                <w:between w:val="nil"/>
              </w:pBdr>
              <w:spacing w:before="4"/>
              <w:ind w:left="81"/>
              <w:rPr>
                <w:b/>
                <w:bCs/>
                <w:color w:val="000000"/>
              </w:rPr>
            </w:pPr>
            <w:r>
              <w:rPr>
                <w:b/>
                <w:bCs/>
                <w:color w:val="000000"/>
              </w:rPr>
              <w:lastRenderedPageBreak/>
              <w:t>3.5 FLUJO EXCEPCIONAL</w:t>
            </w:r>
          </w:p>
        </w:tc>
        <w:tc>
          <w:tcPr>
            <w:tcW w:w="236" w:type="dxa"/>
            <w:vMerge/>
            <w:tcBorders>
              <w:top w:val="nil"/>
              <w:right w:val="nil"/>
            </w:tcBorders>
          </w:tcPr>
          <w:p w14:paraId="5B691470" w14:textId="77777777" w:rsidR="00F268D3" w:rsidRDefault="00F268D3">
            <w:pPr>
              <w:widowControl w:val="0"/>
              <w:pBdr>
                <w:top w:val="nil"/>
                <w:left w:val="nil"/>
                <w:bottom w:val="nil"/>
                <w:right w:val="nil"/>
                <w:between w:val="nil"/>
              </w:pBdr>
              <w:spacing w:after="0"/>
              <w:rPr>
                <w:b/>
                <w:bCs/>
                <w:color w:val="000000"/>
              </w:rPr>
            </w:pPr>
          </w:p>
        </w:tc>
      </w:tr>
      <w:tr w:rsidR="00F268D3" w14:paraId="1F5F3ABA" w14:textId="77777777">
        <w:trPr>
          <w:trHeight w:val="253"/>
        </w:trPr>
        <w:tc>
          <w:tcPr>
            <w:tcW w:w="10366" w:type="dxa"/>
            <w:gridSpan w:val="14"/>
          </w:tcPr>
          <w:p w14:paraId="20919694"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36" w:type="dxa"/>
            <w:vMerge/>
            <w:tcBorders>
              <w:top w:val="nil"/>
              <w:right w:val="nil"/>
            </w:tcBorders>
          </w:tcPr>
          <w:p w14:paraId="0C4A7460"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0BB29BCF" w14:textId="77777777">
        <w:trPr>
          <w:trHeight w:val="85"/>
        </w:trPr>
        <w:tc>
          <w:tcPr>
            <w:tcW w:w="236" w:type="dxa"/>
            <w:tcBorders>
              <w:bottom w:val="nil"/>
            </w:tcBorders>
            <w:shd w:val="clear" w:color="auto" w:fill="C5D9ED"/>
          </w:tcPr>
          <w:p w14:paraId="235CBFB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4" w:type="dxa"/>
            <w:gridSpan w:val="3"/>
            <w:shd w:val="clear" w:color="auto" w:fill="C5D9ED"/>
          </w:tcPr>
          <w:p w14:paraId="3833E0FE" w14:textId="77777777" w:rsidR="00F268D3" w:rsidRDefault="00000000">
            <w:pPr>
              <w:pBdr>
                <w:top w:val="nil"/>
                <w:left w:val="nil"/>
                <w:bottom w:val="nil"/>
                <w:right w:val="nil"/>
                <w:between w:val="nil"/>
              </w:pBdr>
              <w:spacing w:line="252" w:lineRule="auto"/>
              <w:ind w:right="558"/>
              <w:rPr>
                <w:b/>
                <w:bCs/>
                <w:color w:val="000000"/>
              </w:rPr>
            </w:pPr>
            <w:r>
              <w:rPr>
                <w:b/>
                <w:bCs/>
                <w:color w:val="000000"/>
              </w:rPr>
              <w:t>Paso</w:t>
            </w:r>
          </w:p>
        </w:tc>
        <w:tc>
          <w:tcPr>
            <w:tcW w:w="3244" w:type="dxa"/>
            <w:gridSpan w:val="6"/>
            <w:shd w:val="clear" w:color="auto" w:fill="C5D9ED"/>
          </w:tcPr>
          <w:p w14:paraId="394B405F"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252" w:type="dxa"/>
            <w:gridSpan w:val="4"/>
            <w:shd w:val="clear" w:color="auto" w:fill="C5D9ED"/>
          </w:tcPr>
          <w:p w14:paraId="16F15D06" w14:textId="77777777" w:rsidR="00F268D3" w:rsidRDefault="00000000">
            <w:pPr>
              <w:pBdr>
                <w:top w:val="nil"/>
                <w:left w:val="nil"/>
                <w:bottom w:val="nil"/>
                <w:right w:val="nil"/>
                <w:between w:val="nil"/>
              </w:pBdr>
              <w:spacing w:line="252" w:lineRule="auto"/>
              <w:ind w:right="2276"/>
              <w:rPr>
                <w:b/>
                <w:bCs/>
                <w:color w:val="000000"/>
              </w:rPr>
            </w:pPr>
            <w:r>
              <w:rPr>
                <w:b/>
                <w:bCs/>
                <w:color w:val="000000"/>
              </w:rPr>
              <w:t xml:space="preserve">                              Sistema</w:t>
            </w:r>
          </w:p>
        </w:tc>
        <w:tc>
          <w:tcPr>
            <w:tcW w:w="236" w:type="dxa"/>
            <w:shd w:val="clear" w:color="auto" w:fill="C5D9ED"/>
          </w:tcPr>
          <w:p w14:paraId="448A60D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043E708" w14:textId="77777777">
        <w:trPr>
          <w:trHeight w:val="608"/>
        </w:trPr>
        <w:tc>
          <w:tcPr>
            <w:tcW w:w="236" w:type="dxa"/>
            <w:vMerge w:val="restart"/>
            <w:tcBorders>
              <w:top w:val="nil"/>
              <w:bottom w:val="single" w:sz="8" w:space="0" w:color="000000"/>
            </w:tcBorders>
          </w:tcPr>
          <w:p w14:paraId="5E101D6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634" w:type="dxa"/>
            <w:gridSpan w:val="3"/>
          </w:tcPr>
          <w:p w14:paraId="2B44E404" w14:textId="77777777" w:rsidR="00F268D3" w:rsidRDefault="00F268D3">
            <w:pPr>
              <w:pBdr>
                <w:top w:val="nil"/>
                <w:left w:val="nil"/>
                <w:bottom w:val="nil"/>
                <w:right w:val="nil"/>
                <w:between w:val="nil"/>
              </w:pBdr>
              <w:spacing w:line="226" w:lineRule="auto"/>
              <w:ind w:left="599" w:right="559"/>
              <w:jc w:val="center"/>
              <w:rPr>
                <w:color w:val="000000"/>
              </w:rPr>
            </w:pPr>
          </w:p>
        </w:tc>
        <w:tc>
          <w:tcPr>
            <w:tcW w:w="3244" w:type="dxa"/>
            <w:gridSpan w:val="6"/>
          </w:tcPr>
          <w:p w14:paraId="0CEC410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252" w:type="dxa"/>
            <w:gridSpan w:val="4"/>
          </w:tcPr>
          <w:p w14:paraId="5E8664C8" w14:textId="77777777" w:rsidR="00F268D3" w:rsidRDefault="00000000">
            <w:pPr>
              <w:pBdr>
                <w:top w:val="nil"/>
                <w:left w:val="nil"/>
                <w:bottom w:val="nil"/>
                <w:right w:val="nil"/>
                <w:between w:val="nil"/>
              </w:pBdr>
              <w:spacing w:line="208" w:lineRule="auto"/>
              <w:ind w:left="82" w:right="33"/>
              <w:rPr>
                <w:color w:val="000000"/>
              </w:rPr>
            </w:pPr>
            <w:r>
              <w:rPr>
                <w:color w:val="000000"/>
              </w:rPr>
              <w:t>Si no inicia sesión se mostrará la opción se iniciar de otra forma</w:t>
            </w:r>
          </w:p>
        </w:tc>
        <w:tc>
          <w:tcPr>
            <w:tcW w:w="236" w:type="dxa"/>
          </w:tcPr>
          <w:p w14:paraId="64D526F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3F2B945D" w14:textId="77777777">
        <w:trPr>
          <w:trHeight w:val="512"/>
        </w:trPr>
        <w:tc>
          <w:tcPr>
            <w:tcW w:w="236" w:type="dxa"/>
            <w:vMerge/>
            <w:tcBorders>
              <w:top w:val="nil"/>
              <w:bottom w:val="single" w:sz="8" w:space="0" w:color="000000"/>
            </w:tcBorders>
          </w:tcPr>
          <w:p w14:paraId="280304E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1634" w:type="dxa"/>
            <w:gridSpan w:val="3"/>
            <w:tcBorders>
              <w:bottom w:val="single" w:sz="8" w:space="0" w:color="000000"/>
            </w:tcBorders>
          </w:tcPr>
          <w:p w14:paraId="16E1154D" w14:textId="77777777" w:rsidR="00F268D3" w:rsidRDefault="00F268D3">
            <w:pPr>
              <w:pBdr>
                <w:top w:val="nil"/>
                <w:left w:val="nil"/>
                <w:bottom w:val="nil"/>
                <w:right w:val="nil"/>
                <w:between w:val="nil"/>
              </w:pBdr>
              <w:spacing w:line="221" w:lineRule="auto"/>
              <w:ind w:left="599" w:right="559"/>
              <w:jc w:val="center"/>
              <w:rPr>
                <w:color w:val="000000"/>
              </w:rPr>
            </w:pPr>
          </w:p>
        </w:tc>
        <w:tc>
          <w:tcPr>
            <w:tcW w:w="3244" w:type="dxa"/>
            <w:gridSpan w:val="6"/>
            <w:tcBorders>
              <w:bottom w:val="single" w:sz="8" w:space="0" w:color="000000"/>
            </w:tcBorders>
          </w:tcPr>
          <w:p w14:paraId="53FAE19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252" w:type="dxa"/>
            <w:gridSpan w:val="4"/>
            <w:tcBorders>
              <w:bottom w:val="single" w:sz="8" w:space="0" w:color="000000"/>
            </w:tcBorders>
          </w:tcPr>
          <w:p w14:paraId="5AAD6E04" w14:textId="77777777" w:rsidR="00F268D3" w:rsidRDefault="00000000">
            <w:pPr>
              <w:pBdr>
                <w:top w:val="nil"/>
                <w:left w:val="nil"/>
                <w:bottom w:val="nil"/>
                <w:right w:val="nil"/>
                <w:between w:val="nil"/>
              </w:pBdr>
              <w:spacing w:line="221" w:lineRule="auto"/>
              <w:ind w:left="82"/>
              <w:rPr>
                <w:color w:val="000000"/>
              </w:rPr>
            </w:pPr>
            <w:r>
              <w:rPr>
                <w:color w:val="000000"/>
              </w:rPr>
              <w:t>Muestra otra forma de generar reporte</w:t>
            </w:r>
          </w:p>
        </w:tc>
        <w:tc>
          <w:tcPr>
            <w:tcW w:w="236" w:type="dxa"/>
          </w:tcPr>
          <w:p w14:paraId="4A627B9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B36B7F7" w14:textId="77777777">
        <w:trPr>
          <w:trHeight w:val="294"/>
        </w:trPr>
        <w:tc>
          <w:tcPr>
            <w:tcW w:w="10366" w:type="dxa"/>
            <w:gridSpan w:val="14"/>
            <w:tcBorders>
              <w:top w:val="single" w:sz="8" w:space="0" w:color="000000"/>
            </w:tcBorders>
            <w:shd w:val="clear" w:color="auto" w:fill="C5D9ED"/>
          </w:tcPr>
          <w:p w14:paraId="05E78516" w14:textId="77777777" w:rsidR="00F268D3" w:rsidRDefault="00000000">
            <w:pPr>
              <w:pBdr>
                <w:top w:val="nil"/>
                <w:left w:val="nil"/>
                <w:bottom w:val="nil"/>
                <w:right w:val="nil"/>
                <w:between w:val="nil"/>
              </w:pBdr>
              <w:spacing w:before="11"/>
              <w:ind w:left="81"/>
              <w:rPr>
                <w:b/>
                <w:bCs/>
                <w:color w:val="000000"/>
              </w:rPr>
            </w:pPr>
            <w:r>
              <w:rPr>
                <w:b/>
                <w:bCs/>
                <w:color w:val="000000"/>
              </w:rPr>
              <w:t>3.7 POS CONDICIONES</w:t>
            </w:r>
          </w:p>
        </w:tc>
        <w:tc>
          <w:tcPr>
            <w:tcW w:w="236" w:type="dxa"/>
            <w:vMerge w:val="restart"/>
            <w:tcBorders>
              <w:bottom w:val="nil"/>
              <w:right w:val="nil"/>
            </w:tcBorders>
          </w:tcPr>
          <w:p w14:paraId="1DE9538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05F1C6CD" w14:textId="77777777">
        <w:trPr>
          <w:trHeight w:val="299"/>
        </w:trPr>
        <w:tc>
          <w:tcPr>
            <w:tcW w:w="10366" w:type="dxa"/>
            <w:gridSpan w:val="14"/>
          </w:tcPr>
          <w:p w14:paraId="1D3C489D" w14:textId="77777777" w:rsidR="00F268D3" w:rsidRDefault="00000000">
            <w:pPr>
              <w:pBdr>
                <w:top w:val="nil"/>
                <w:left w:val="nil"/>
                <w:bottom w:val="nil"/>
                <w:right w:val="nil"/>
                <w:between w:val="nil"/>
              </w:pBdr>
              <w:spacing w:before="9"/>
              <w:ind w:left="81"/>
              <w:rPr>
                <w:color w:val="000000"/>
              </w:rPr>
            </w:pPr>
            <w:r>
              <w:rPr>
                <w:color w:val="000000"/>
              </w:rPr>
              <w:t>Si el sistema permite el ingreso el administrador pueda generar reporte</w:t>
            </w:r>
          </w:p>
        </w:tc>
        <w:tc>
          <w:tcPr>
            <w:tcW w:w="236" w:type="dxa"/>
            <w:vMerge/>
            <w:tcBorders>
              <w:bottom w:val="nil"/>
              <w:right w:val="nil"/>
            </w:tcBorders>
          </w:tcPr>
          <w:p w14:paraId="2CBA6642" w14:textId="77777777" w:rsidR="00F268D3" w:rsidRDefault="00F268D3">
            <w:pPr>
              <w:widowControl w:val="0"/>
              <w:pBdr>
                <w:top w:val="nil"/>
                <w:left w:val="nil"/>
                <w:bottom w:val="nil"/>
                <w:right w:val="nil"/>
                <w:between w:val="nil"/>
              </w:pBdr>
              <w:spacing w:after="0"/>
              <w:rPr>
                <w:color w:val="000000"/>
              </w:rPr>
            </w:pPr>
          </w:p>
        </w:tc>
      </w:tr>
      <w:tr w:rsidR="00F268D3" w14:paraId="476B8119" w14:textId="77777777">
        <w:trPr>
          <w:trHeight w:val="299"/>
        </w:trPr>
        <w:tc>
          <w:tcPr>
            <w:tcW w:w="10366" w:type="dxa"/>
            <w:gridSpan w:val="14"/>
          </w:tcPr>
          <w:p w14:paraId="27644B44" w14:textId="77777777" w:rsidR="00F268D3" w:rsidRDefault="00000000">
            <w:pPr>
              <w:pBdr>
                <w:top w:val="nil"/>
                <w:left w:val="nil"/>
                <w:bottom w:val="nil"/>
                <w:right w:val="nil"/>
                <w:between w:val="nil"/>
              </w:pBdr>
              <w:spacing w:before="9"/>
              <w:ind w:left="81"/>
              <w:rPr>
                <w:b/>
                <w:bCs/>
                <w:color w:val="000000"/>
              </w:rPr>
            </w:pPr>
            <w:r>
              <w:rPr>
                <w:b/>
                <w:bCs/>
                <w:color w:val="000000"/>
              </w:rPr>
              <w:t>3.8 FRECUENCIA</w:t>
            </w:r>
          </w:p>
        </w:tc>
        <w:tc>
          <w:tcPr>
            <w:tcW w:w="236" w:type="dxa"/>
            <w:vMerge/>
            <w:tcBorders>
              <w:bottom w:val="nil"/>
              <w:right w:val="nil"/>
            </w:tcBorders>
          </w:tcPr>
          <w:p w14:paraId="4DA82A4C" w14:textId="77777777" w:rsidR="00F268D3" w:rsidRDefault="00F268D3">
            <w:pPr>
              <w:widowControl w:val="0"/>
              <w:pBdr>
                <w:top w:val="nil"/>
                <w:left w:val="nil"/>
                <w:bottom w:val="nil"/>
                <w:right w:val="nil"/>
                <w:between w:val="nil"/>
              </w:pBdr>
              <w:spacing w:after="0"/>
              <w:rPr>
                <w:b/>
                <w:bCs/>
                <w:color w:val="000000"/>
              </w:rPr>
            </w:pPr>
          </w:p>
        </w:tc>
      </w:tr>
      <w:tr w:rsidR="00F268D3" w14:paraId="6F30754F" w14:textId="77777777">
        <w:trPr>
          <w:trHeight w:val="299"/>
        </w:trPr>
        <w:tc>
          <w:tcPr>
            <w:tcW w:w="10366" w:type="dxa"/>
            <w:gridSpan w:val="14"/>
          </w:tcPr>
          <w:p w14:paraId="02446D9C" w14:textId="77777777" w:rsidR="00F268D3" w:rsidRDefault="00000000">
            <w:pPr>
              <w:pBdr>
                <w:top w:val="nil"/>
                <w:left w:val="nil"/>
                <w:bottom w:val="nil"/>
                <w:right w:val="nil"/>
                <w:between w:val="nil"/>
              </w:pBdr>
              <w:spacing w:before="9"/>
              <w:ind w:left="81"/>
              <w:rPr>
                <w:color w:val="000000"/>
              </w:rPr>
            </w:pPr>
            <w:r>
              <w:rPr>
                <w:color w:val="000000"/>
              </w:rPr>
              <w:t>Qué frecuencia tiene el CU baja</w:t>
            </w:r>
          </w:p>
        </w:tc>
        <w:tc>
          <w:tcPr>
            <w:tcW w:w="236" w:type="dxa"/>
            <w:vMerge/>
            <w:tcBorders>
              <w:bottom w:val="nil"/>
              <w:right w:val="nil"/>
            </w:tcBorders>
          </w:tcPr>
          <w:p w14:paraId="162D9EC4" w14:textId="77777777" w:rsidR="00F268D3" w:rsidRDefault="00F268D3">
            <w:pPr>
              <w:widowControl w:val="0"/>
              <w:pBdr>
                <w:top w:val="nil"/>
                <w:left w:val="nil"/>
                <w:bottom w:val="nil"/>
                <w:right w:val="nil"/>
                <w:between w:val="nil"/>
              </w:pBdr>
              <w:spacing w:after="0"/>
              <w:rPr>
                <w:color w:val="000000"/>
              </w:rPr>
            </w:pPr>
          </w:p>
        </w:tc>
      </w:tr>
    </w:tbl>
    <w:p w14:paraId="311139B5" w14:textId="77777777" w:rsidR="00F268D3" w:rsidRDefault="00F268D3"/>
    <w:p w14:paraId="7CDF9EB4" w14:textId="77777777" w:rsidR="00F268D3" w:rsidRDefault="00F268D3"/>
    <w:p w14:paraId="29D86A4F" w14:textId="77777777" w:rsidR="00F268D3" w:rsidRDefault="00F268D3"/>
    <w:p w14:paraId="6E73298B" w14:textId="77777777" w:rsidR="00F268D3" w:rsidRDefault="00F268D3"/>
    <w:p w14:paraId="530DB953" w14:textId="77777777" w:rsidR="00F268D3" w:rsidRDefault="00F268D3"/>
    <w:p w14:paraId="508B7A7F" w14:textId="77777777" w:rsidR="00F268D3" w:rsidRDefault="00F268D3"/>
    <w:p w14:paraId="11E72FB5" w14:textId="77777777" w:rsidR="00F268D3" w:rsidRDefault="00F268D3"/>
    <w:tbl>
      <w:tblPr>
        <w:tblpPr w:leftFromText="141" w:rightFromText="141" w:vertAnchor="page" w:horzAnchor="margin" w:tblpXSpec="center"/>
        <w:tblW w:w="10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827"/>
        <w:gridCol w:w="623"/>
        <w:gridCol w:w="342"/>
        <w:gridCol w:w="278"/>
        <w:gridCol w:w="404"/>
        <w:gridCol w:w="355"/>
        <w:gridCol w:w="622"/>
        <w:gridCol w:w="1221"/>
        <w:gridCol w:w="547"/>
        <w:gridCol w:w="116"/>
        <w:gridCol w:w="4136"/>
        <w:gridCol w:w="573"/>
        <w:gridCol w:w="236"/>
        <w:gridCol w:w="236"/>
      </w:tblGrid>
      <w:tr w:rsidR="00F268D3" w14:paraId="235CB3ED" w14:textId="77777777">
        <w:trPr>
          <w:trHeight w:val="299"/>
        </w:trPr>
        <w:tc>
          <w:tcPr>
            <w:tcW w:w="10517" w:type="dxa"/>
            <w:gridSpan w:val="14"/>
            <w:shd w:val="clear" w:color="auto" w:fill="001F5F"/>
          </w:tcPr>
          <w:p w14:paraId="6D1DF6DC" w14:textId="77777777" w:rsidR="00F268D3" w:rsidRDefault="00000000">
            <w:pPr>
              <w:pBdr>
                <w:top w:val="nil"/>
                <w:left w:val="nil"/>
                <w:bottom w:val="nil"/>
                <w:right w:val="nil"/>
                <w:between w:val="nil"/>
              </w:pBdr>
              <w:tabs>
                <w:tab w:val="left" w:pos="804"/>
              </w:tabs>
              <w:spacing w:before="9"/>
              <w:ind w:left="81"/>
              <w:rPr>
                <w:color w:val="000000"/>
              </w:rPr>
            </w:pPr>
            <w:r>
              <w:rPr>
                <w:color w:val="FFFFFF"/>
              </w:rPr>
              <w:t>41.</w:t>
            </w:r>
            <w:r>
              <w:rPr>
                <w:color w:val="FFFFFF"/>
              </w:rPr>
              <w:tab/>
              <w:t>IDENTIFICACIÓN DE CASO DE USO</w:t>
            </w:r>
          </w:p>
        </w:tc>
        <w:tc>
          <w:tcPr>
            <w:tcW w:w="236" w:type="dxa"/>
            <w:vMerge w:val="restart"/>
            <w:tcBorders>
              <w:top w:val="nil"/>
              <w:right w:val="nil"/>
            </w:tcBorders>
          </w:tcPr>
          <w:p w14:paraId="31945A6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82C9ECD" w14:textId="77777777">
        <w:trPr>
          <w:trHeight w:val="297"/>
        </w:trPr>
        <w:tc>
          <w:tcPr>
            <w:tcW w:w="2307" w:type="dxa"/>
            <w:gridSpan w:val="5"/>
            <w:shd w:val="clear" w:color="auto" w:fill="DBE1ED"/>
          </w:tcPr>
          <w:p w14:paraId="366F5FC4" w14:textId="77777777" w:rsidR="00F268D3" w:rsidRDefault="00000000">
            <w:pPr>
              <w:pBdr>
                <w:top w:val="nil"/>
                <w:left w:val="nil"/>
                <w:bottom w:val="nil"/>
                <w:right w:val="nil"/>
                <w:between w:val="nil"/>
              </w:pBdr>
              <w:spacing w:before="7"/>
              <w:ind w:left="81"/>
              <w:rPr>
                <w:color w:val="000000"/>
              </w:rPr>
            </w:pPr>
            <w:r>
              <w:rPr>
                <w:color w:val="000000"/>
              </w:rPr>
              <w:t>1.1 Id Caso</w:t>
            </w:r>
          </w:p>
        </w:tc>
        <w:tc>
          <w:tcPr>
            <w:tcW w:w="1381" w:type="dxa"/>
            <w:gridSpan w:val="3"/>
          </w:tcPr>
          <w:p w14:paraId="69B9C5C8" w14:textId="77777777" w:rsidR="00F268D3" w:rsidRDefault="00000000">
            <w:pPr>
              <w:pBdr>
                <w:top w:val="nil"/>
                <w:left w:val="nil"/>
                <w:bottom w:val="nil"/>
                <w:right w:val="nil"/>
                <w:between w:val="nil"/>
              </w:pBdr>
              <w:spacing w:line="226" w:lineRule="auto"/>
              <w:ind w:left="78"/>
              <w:rPr>
                <w:color w:val="000000"/>
              </w:rPr>
            </w:pPr>
            <w:r>
              <w:rPr>
                <w:color w:val="000000"/>
              </w:rPr>
              <w:t>CUD008</w:t>
            </w:r>
          </w:p>
        </w:tc>
        <w:tc>
          <w:tcPr>
            <w:tcW w:w="1884" w:type="dxa"/>
            <w:gridSpan w:val="3"/>
            <w:shd w:val="clear" w:color="auto" w:fill="DBE1ED"/>
          </w:tcPr>
          <w:p w14:paraId="16E572DC" w14:textId="77777777" w:rsidR="00F268D3" w:rsidRDefault="00000000">
            <w:pPr>
              <w:pBdr>
                <w:top w:val="nil"/>
                <w:left w:val="nil"/>
                <w:bottom w:val="nil"/>
                <w:right w:val="nil"/>
                <w:between w:val="nil"/>
              </w:pBdr>
              <w:spacing w:before="7"/>
              <w:ind w:left="78"/>
              <w:rPr>
                <w:color w:val="000000"/>
              </w:rPr>
            </w:pPr>
            <w:r>
              <w:rPr>
                <w:color w:val="000000"/>
              </w:rPr>
              <w:t>1.2 Nombre</w:t>
            </w:r>
          </w:p>
        </w:tc>
        <w:tc>
          <w:tcPr>
            <w:tcW w:w="4945" w:type="dxa"/>
            <w:gridSpan w:val="3"/>
          </w:tcPr>
          <w:p w14:paraId="7B74164B" w14:textId="77777777" w:rsidR="00F268D3" w:rsidRDefault="00000000">
            <w:pPr>
              <w:pBdr>
                <w:top w:val="nil"/>
                <w:left w:val="nil"/>
                <w:bottom w:val="nil"/>
                <w:right w:val="nil"/>
                <w:between w:val="nil"/>
              </w:pBdr>
              <w:spacing w:line="226" w:lineRule="auto"/>
              <w:ind w:left="79"/>
              <w:rPr>
                <w:color w:val="000000"/>
              </w:rPr>
            </w:pPr>
            <w:r>
              <w:rPr>
                <w:color w:val="000000"/>
              </w:rPr>
              <w:t>Generar reporte existencias</w:t>
            </w:r>
          </w:p>
        </w:tc>
        <w:tc>
          <w:tcPr>
            <w:tcW w:w="236" w:type="dxa"/>
            <w:vMerge/>
            <w:tcBorders>
              <w:top w:val="nil"/>
              <w:right w:val="nil"/>
            </w:tcBorders>
          </w:tcPr>
          <w:p w14:paraId="2F883A2D" w14:textId="77777777" w:rsidR="00F268D3" w:rsidRDefault="00F268D3">
            <w:pPr>
              <w:widowControl w:val="0"/>
              <w:pBdr>
                <w:top w:val="nil"/>
                <w:left w:val="nil"/>
                <w:bottom w:val="nil"/>
                <w:right w:val="nil"/>
                <w:between w:val="nil"/>
              </w:pBdr>
              <w:spacing w:after="0"/>
              <w:rPr>
                <w:color w:val="000000"/>
              </w:rPr>
            </w:pPr>
          </w:p>
        </w:tc>
      </w:tr>
      <w:tr w:rsidR="00F268D3" w14:paraId="44426FB8" w14:textId="77777777">
        <w:trPr>
          <w:trHeight w:val="299"/>
        </w:trPr>
        <w:tc>
          <w:tcPr>
            <w:tcW w:w="10517" w:type="dxa"/>
            <w:gridSpan w:val="14"/>
            <w:shd w:val="clear" w:color="auto" w:fill="001F5F"/>
          </w:tcPr>
          <w:p w14:paraId="02D4D8C5" w14:textId="77777777" w:rsidR="00F268D3" w:rsidRDefault="00000000">
            <w:pPr>
              <w:pBdr>
                <w:top w:val="nil"/>
                <w:left w:val="nil"/>
                <w:bottom w:val="nil"/>
                <w:right w:val="nil"/>
                <w:between w:val="nil"/>
              </w:pBdr>
              <w:tabs>
                <w:tab w:val="left" w:pos="804"/>
              </w:tabs>
              <w:spacing w:before="9"/>
              <w:ind w:left="81"/>
              <w:rPr>
                <w:color w:val="000000"/>
              </w:rPr>
            </w:pPr>
            <w:r>
              <w:rPr>
                <w:color w:val="FFFFFF"/>
              </w:rPr>
              <w:t>42.</w:t>
            </w:r>
            <w:r>
              <w:rPr>
                <w:color w:val="FFFFFF"/>
              </w:rPr>
              <w:tab/>
              <w:t>HISTÓRICO DE CASO DE USO</w:t>
            </w:r>
          </w:p>
        </w:tc>
        <w:tc>
          <w:tcPr>
            <w:tcW w:w="236" w:type="dxa"/>
            <w:vMerge/>
            <w:tcBorders>
              <w:top w:val="nil"/>
              <w:right w:val="nil"/>
            </w:tcBorders>
          </w:tcPr>
          <w:p w14:paraId="3A8CBD2E" w14:textId="77777777" w:rsidR="00F268D3" w:rsidRDefault="00F268D3">
            <w:pPr>
              <w:widowControl w:val="0"/>
              <w:pBdr>
                <w:top w:val="nil"/>
                <w:left w:val="nil"/>
                <w:bottom w:val="nil"/>
                <w:right w:val="nil"/>
                <w:between w:val="nil"/>
              </w:pBdr>
              <w:spacing w:after="0"/>
              <w:rPr>
                <w:color w:val="000000"/>
              </w:rPr>
            </w:pPr>
          </w:p>
        </w:tc>
      </w:tr>
      <w:tr w:rsidR="00F268D3" w14:paraId="49547548" w14:textId="77777777">
        <w:trPr>
          <w:trHeight w:val="297"/>
        </w:trPr>
        <w:tc>
          <w:tcPr>
            <w:tcW w:w="3066" w:type="dxa"/>
            <w:gridSpan w:val="7"/>
            <w:shd w:val="clear" w:color="auto" w:fill="DBE1ED"/>
          </w:tcPr>
          <w:p w14:paraId="43C4C6CD" w14:textId="77777777" w:rsidR="00F268D3" w:rsidRDefault="00000000">
            <w:pPr>
              <w:pBdr>
                <w:top w:val="nil"/>
                <w:left w:val="nil"/>
                <w:bottom w:val="nil"/>
                <w:right w:val="nil"/>
                <w:between w:val="nil"/>
              </w:pBdr>
              <w:spacing w:before="7"/>
              <w:ind w:left="81"/>
              <w:rPr>
                <w:color w:val="000000"/>
              </w:rPr>
            </w:pPr>
            <w:r>
              <w:rPr>
                <w:color w:val="000000"/>
              </w:rPr>
              <w:t>2.1 Autor</w:t>
            </w:r>
          </w:p>
        </w:tc>
        <w:tc>
          <w:tcPr>
            <w:tcW w:w="7451" w:type="dxa"/>
            <w:gridSpan w:val="7"/>
          </w:tcPr>
          <w:p w14:paraId="6F0B81F5" w14:textId="77777777" w:rsidR="00F268D3" w:rsidRDefault="00000000">
            <w:pPr>
              <w:pBdr>
                <w:top w:val="nil"/>
                <w:left w:val="nil"/>
                <w:bottom w:val="nil"/>
                <w:right w:val="nil"/>
                <w:between w:val="nil"/>
              </w:pBdr>
              <w:spacing w:line="226" w:lineRule="auto"/>
              <w:ind w:left="83"/>
              <w:rPr>
                <w:color w:val="000000"/>
              </w:rPr>
            </w:pPr>
            <w:r>
              <w:rPr>
                <w:color w:val="000000"/>
              </w:rPr>
              <w:t>Juan polania</w:t>
            </w:r>
            <w:r>
              <w:t>, Cesar Gonzalez</w:t>
            </w:r>
          </w:p>
        </w:tc>
        <w:tc>
          <w:tcPr>
            <w:tcW w:w="236" w:type="dxa"/>
            <w:vMerge/>
            <w:tcBorders>
              <w:top w:val="nil"/>
              <w:right w:val="nil"/>
            </w:tcBorders>
          </w:tcPr>
          <w:p w14:paraId="27858BE4" w14:textId="77777777" w:rsidR="00F268D3" w:rsidRDefault="00F268D3">
            <w:pPr>
              <w:widowControl w:val="0"/>
              <w:pBdr>
                <w:top w:val="nil"/>
                <w:left w:val="nil"/>
                <w:bottom w:val="nil"/>
                <w:right w:val="nil"/>
                <w:between w:val="nil"/>
              </w:pBdr>
              <w:spacing w:after="0"/>
              <w:rPr>
                <w:color w:val="000000"/>
              </w:rPr>
            </w:pPr>
          </w:p>
        </w:tc>
      </w:tr>
      <w:tr w:rsidR="00F268D3" w14:paraId="5C55B64A" w14:textId="77777777">
        <w:trPr>
          <w:trHeight w:val="278"/>
        </w:trPr>
        <w:tc>
          <w:tcPr>
            <w:tcW w:w="3066" w:type="dxa"/>
            <w:gridSpan w:val="7"/>
            <w:shd w:val="clear" w:color="auto" w:fill="DBE1ED"/>
          </w:tcPr>
          <w:p w14:paraId="482421A0" w14:textId="77777777" w:rsidR="00F268D3" w:rsidRDefault="00000000">
            <w:pPr>
              <w:pBdr>
                <w:top w:val="nil"/>
                <w:left w:val="nil"/>
                <w:bottom w:val="nil"/>
                <w:right w:val="nil"/>
                <w:between w:val="nil"/>
              </w:pBdr>
              <w:ind w:left="81"/>
              <w:rPr>
                <w:color w:val="000000"/>
              </w:rPr>
            </w:pPr>
            <w:r>
              <w:rPr>
                <w:color w:val="000000"/>
              </w:rPr>
              <w:t>2.2 Fecha Creación</w:t>
            </w:r>
          </w:p>
        </w:tc>
        <w:tc>
          <w:tcPr>
            <w:tcW w:w="2506" w:type="dxa"/>
            <w:gridSpan w:val="4"/>
          </w:tcPr>
          <w:p w14:paraId="2D2AC221"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136" w:type="dxa"/>
            <w:shd w:val="clear" w:color="auto" w:fill="DBE1ED"/>
          </w:tcPr>
          <w:p w14:paraId="5C663F02" w14:textId="77777777" w:rsidR="00F268D3" w:rsidRDefault="00000000">
            <w:pPr>
              <w:pBdr>
                <w:top w:val="nil"/>
                <w:left w:val="nil"/>
                <w:bottom w:val="nil"/>
                <w:right w:val="nil"/>
                <w:between w:val="nil"/>
              </w:pBdr>
              <w:tabs>
                <w:tab w:val="left" w:pos="804"/>
              </w:tabs>
              <w:ind w:left="79"/>
              <w:rPr>
                <w:color w:val="000000"/>
              </w:rPr>
            </w:pPr>
            <w:r>
              <w:rPr>
                <w:color w:val="000000"/>
              </w:rPr>
              <w:t>2.23</w:t>
            </w:r>
            <w:r>
              <w:rPr>
                <w:color w:val="000000"/>
              </w:rPr>
              <w:tab/>
              <w:t>Última Actualización</w:t>
            </w:r>
          </w:p>
        </w:tc>
        <w:tc>
          <w:tcPr>
            <w:tcW w:w="809" w:type="dxa"/>
            <w:gridSpan w:val="2"/>
          </w:tcPr>
          <w:p w14:paraId="598C1374"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top w:val="nil"/>
              <w:right w:val="nil"/>
            </w:tcBorders>
          </w:tcPr>
          <w:p w14:paraId="6DD3404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21E4E0D6" w14:textId="77777777">
        <w:trPr>
          <w:trHeight w:val="496"/>
        </w:trPr>
        <w:tc>
          <w:tcPr>
            <w:tcW w:w="3066" w:type="dxa"/>
            <w:gridSpan w:val="7"/>
            <w:shd w:val="clear" w:color="auto" w:fill="DBE1ED"/>
          </w:tcPr>
          <w:p w14:paraId="5F3F0E45" w14:textId="77777777" w:rsidR="00F268D3" w:rsidRDefault="00000000">
            <w:pPr>
              <w:pBdr>
                <w:top w:val="nil"/>
                <w:left w:val="nil"/>
                <w:bottom w:val="nil"/>
                <w:right w:val="nil"/>
                <w:between w:val="nil"/>
              </w:pBdr>
              <w:spacing w:before="7"/>
              <w:ind w:left="81"/>
              <w:rPr>
                <w:color w:val="000000"/>
              </w:rPr>
            </w:pPr>
            <w:r>
              <w:rPr>
                <w:color w:val="000000"/>
              </w:rPr>
              <w:t>2.4 Actualizado por</w:t>
            </w:r>
          </w:p>
        </w:tc>
        <w:tc>
          <w:tcPr>
            <w:tcW w:w="2506" w:type="dxa"/>
            <w:gridSpan w:val="4"/>
          </w:tcPr>
          <w:p w14:paraId="111361A8" w14:textId="77777777" w:rsidR="00F268D3" w:rsidRDefault="00000000">
            <w:pPr>
              <w:pBdr>
                <w:top w:val="nil"/>
                <w:left w:val="nil"/>
                <w:bottom w:val="nil"/>
                <w:right w:val="nil"/>
                <w:between w:val="nil"/>
              </w:pBdr>
              <w:spacing w:before="2" w:line="208" w:lineRule="auto"/>
              <w:ind w:left="83"/>
              <w:rPr>
                <w:color w:val="000000"/>
              </w:rPr>
            </w:pPr>
            <w:r>
              <w:rPr>
                <w:color w:val="000000"/>
              </w:rPr>
              <w:t>Juan polania</w:t>
            </w:r>
            <w:r>
              <w:t>, Cesar Gonzalez</w:t>
            </w:r>
          </w:p>
        </w:tc>
        <w:tc>
          <w:tcPr>
            <w:tcW w:w="4136" w:type="dxa"/>
            <w:shd w:val="clear" w:color="auto" w:fill="DBE1ED"/>
          </w:tcPr>
          <w:p w14:paraId="2F9635C9"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809" w:type="dxa"/>
            <w:gridSpan w:val="2"/>
          </w:tcPr>
          <w:p w14:paraId="309A2C00" w14:textId="77777777" w:rsidR="00F268D3" w:rsidRDefault="00000000">
            <w:pPr>
              <w:pBdr>
                <w:top w:val="nil"/>
                <w:left w:val="nil"/>
                <w:bottom w:val="nil"/>
                <w:right w:val="nil"/>
                <w:between w:val="nil"/>
              </w:pBdr>
              <w:spacing w:before="7"/>
              <w:ind w:left="73"/>
              <w:rPr>
                <w:color w:val="000000"/>
              </w:rPr>
            </w:pPr>
            <w:r>
              <w:rPr>
                <w:color w:val="000000"/>
              </w:rPr>
              <w:t>1.0</w:t>
            </w:r>
          </w:p>
        </w:tc>
        <w:tc>
          <w:tcPr>
            <w:tcW w:w="236" w:type="dxa"/>
            <w:vMerge/>
            <w:tcBorders>
              <w:top w:val="nil"/>
              <w:right w:val="nil"/>
            </w:tcBorders>
          </w:tcPr>
          <w:p w14:paraId="2596B685" w14:textId="77777777" w:rsidR="00F268D3" w:rsidRDefault="00F268D3">
            <w:pPr>
              <w:widowControl w:val="0"/>
              <w:pBdr>
                <w:top w:val="nil"/>
                <w:left w:val="nil"/>
                <w:bottom w:val="nil"/>
                <w:right w:val="nil"/>
                <w:between w:val="nil"/>
              </w:pBdr>
              <w:spacing w:after="0"/>
              <w:rPr>
                <w:color w:val="000000"/>
              </w:rPr>
            </w:pPr>
          </w:p>
        </w:tc>
      </w:tr>
      <w:tr w:rsidR="00F268D3" w14:paraId="7C42BBFB" w14:textId="77777777">
        <w:trPr>
          <w:trHeight w:val="297"/>
        </w:trPr>
        <w:tc>
          <w:tcPr>
            <w:tcW w:w="10517" w:type="dxa"/>
            <w:gridSpan w:val="14"/>
            <w:shd w:val="clear" w:color="auto" w:fill="001F5F"/>
          </w:tcPr>
          <w:p w14:paraId="64924762" w14:textId="77777777" w:rsidR="00F268D3" w:rsidRDefault="00000000">
            <w:pPr>
              <w:pBdr>
                <w:top w:val="nil"/>
                <w:left w:val="nil"/>
                <w:bottom w:val="nil"/>
                <w:right w:val="nil"/>
                <w:between w:val="nil"/>
              </w:pBdr>
              <w:tabs>
                <w:tab w:val="left" w:pos="854"/>
              </w:tabs>
              <w:spacing w:before="7"/>
              <w:ind w:left="81"/>
              <w:rPr>
                <w:color w:val="000000"/>
              </w:rPr>
            </w:pPr>
            <w:r>
              <w:rPr>
                <w:color w:val="FFFFFF"/>
              </w:rPr>
              <w:t>20.</w:t>
            </w:r>
            <w:r>
              <w:rPr>
                <w:color w:val="FFFFFF"/>
              </w:rPr>
              <w:tab/>
              <w:t>DEFINICIÓN DE UN CASO DE USO</w:t>
            </w:r>
          </w:p>
        </w:tc>
        <w:tc>
          <w:tcPr>
            <w:tcW w:w="236" w:type="dxa"/>
            <w:vMerge/>
            <w:tcBorders>
              <w:top w:val="nil"/>
              <w:right w:val="nil"/>
            </w:tcBorders>
          </w:tcPr>
          <w:p w14:paraId="5AC96C0B" w14:textId="77777777" w:rsidR="00F268D3" w:rsidRDefault="00F268D3">
            <w:pPr>
              <w:widowControl w:val="0"/>
              <w:pBdr>
                <w:top w:val="nil"/>
                <w:left w:val="nil"/>
                <w:bottom w:val="nil"/>
                <w:right w:val="nil"/>
                <w:between w:val="nil"/>
              </w:pBdr>
              <w:spacing w:after="0"/>
              <w:rPr>
                <w:color w:val="000000"/>
              </w:rPr>
            </w:pPr>
          </w:p>
        </w:tc>
      </w:tr>
      <w:tr w:rsidR="00F268D3" w14:paraId="4634B72F" w14:textId="77777777">
        <w:trPr>
          <w:trHeight w:val="297"/>
        </w:trPr>
        <w:tc>
          <w:tcPr>
            <w:tcW w:w="10517" w:type="dxa"/>
            <w:gridSpan w:val="14"/>
            <w:shd w:val="clear" w:color="auto" w:fill="C5D9ED"/>
          </w:tcPr>
          <w:p w14:paraId="27329228" w14:textId="77777777" w:rsidR="00F268D3" w:rsidRDefault="00000000">
            <w:pPr>
              <w:pBdr>
                <w:top w:val="nil"/>
                <w:left w:val="nil"/>
                <w:bottom w:val="nil"/>
                <w:right w:val="nil"/>
                <w:between w:val="nil"/>
              </w:pBdr>
              <w:spacing w:before="9"/>
              <w:ind w:left="81"/>
              <w:rPr>
                <w:b/>
                <w:bCs/>
                <w:color w:val="000000"/>
              </w:rPr>
            </w:pPr>
            <w:r>
              <w:rPr>
                <w:b/>
                <w:bCs/>
                <w:color w:val="000000"/>
              </w:rPr>
              <w:t>3.1 DESCRIPCIÓN</w:t>
            </w:r>
          </w:p>
        </w:tc>
        <w:tc>
          <w:tcPr>
            <w:tcW w:w="236" w:type="dxa"/>
            <w:vMerge/>
            <w:tcBorders>
              <w:top w:val="nil"/>
              <w:right w:val="nil"/>
            </w:tcBorders>
          </w:tcPr>
          <w:p w14:paraId="5A1DD9AD" w14:textId="77777777" w:rsidR="00F268D3" w:rsidRDefault="00F268D3">
            <w:pPr>
              <w:widowControl w:val="0"/>
              <w:pBdr>
                <w:top w:val="nil"/>
                <w:left w:val="nil"/>
                <w:bottom w:val="nil"/>
                <w:right w:val="nil"/>
                <w:between w:val="nil"/>
              </w:pBdr>
              <w:spacing w:after="0"/>
              <w:rPr>
                <w:b/>
                <w:bCs/>
                <w:color w:val="000000"/>
              </w:rPr>
            </w:pPr>
          </w:p>
        </w:tc>
      </w:tr>
      <w:tr w:rsidR="00F268D3" w14:paraId="1B4CC075" w14:textId="77777777">
        <w:trPr>
          <w:trHeight w:val="85"/>
        </w:trPr>
        <w:tc>
          <w:tcPr>
            <w:tcW w:w="10517" w:type="dxa"/>
            <w:gridSpan w:val="14"/>
          </w:tcPr>
          <w:p w14:paraId="6F647125" w14:textId="77777777" w:rsidR="00F268D3" w:rsidRDefault="00000000">
            <w:pPr>
              <w:pBdr>
                <w:top w:val="nil"/>
                <w:left w:val="nil"/>
                <w:bottom w:val="nil"/>
                <w:right w:val="nil"/>
                <w:between w:val="nil"/>
              </w:pBdr>
              <w:spacing w:before="12"/>
              <w:ind w:left="81"/>
              <w:rPr>
                <w:color w:val="000000"/>
              </w:rPr>
            </w:pPr>
            <w:r>
              <w:rPr>
                <w:color w:val="000000"/>
              </w:rPr>
              <w:t>Mediante este proceso se podrá generar reporte de existencias</w:t>
            </w:r>
          </w:p>
        </w:tc>
        <w:tc>
          <w:tcPr>
            <w:tcW w:w="236" w:type="dxa"/>
            <w:vMerge/>
            <w:tcBorders>
              <w:top w:val="nil"/>
              <w:right w:val="nil"/>
            </w:tcBorders>
          </w:tcPr>
          <w:p w14:paraId="7B5587EE" w14:textId="77777777" w:rsidR="00F268D3" w:rsidRDefault="00F268D3">
            <w:pPr>
              <w:widowControl w:val="0"/>
              <w:pBdr>
                <w:top w:val="nil"/>
                <w:left w:val="nil"/>
                <w:bottom w:val="nil"/>
                <w:right w:val="nil"/>
                <w:between w:val="nil"/>
              </w:pBdr>
              <w:spacing w:after="0"/>
              <w:rPr>
                <w:color w:val="000000"/>
              </w:rPr>
            </w:pPr>
          </w:p>
        </w:tc>
      </w:tr>
      <w:tr w:rsidR="00F268D3" w14:paraId="48EB1F02" w14:textId="77777777">
        <w:trPr>
          <w:trHeight w:val="300"/>
        </w:trPr>
        <w:tc>
          <w:tcPr>
            <w:tcW w:w="10517" w:type="dxa"/>
            <w:gridSpan w:val="14"/>
            <w:shd w:val="clear" w:color="auto" w:fill="C5D9ED"/>
          </w:tcPr>
          <w:p w14:paraId="6A7FF9E1" w14:textId="77777777" w:rsidR="00F268D3" w:rsidRDefault="00000000">
            <w:pPr>
              <w:pBdr>
                <w:top w:val="nil"/>
                <w:left w:val="nil"/>
                <w:bottom w:val="nil"/>
                <w:right w:val="nil"/>
                <w:between w:val="nil"/>
              </w:pBdr>
              <w:spacing w:before="12"/>
              <w:ind w:left="81"/>
              <w:rPr>
                <w:b/>
                <w:bCs/>
                <w:color w:val="000000"/>
              </w:rPr>
            </w:pPr>
            <w:r>
              <w:rPr>
                <w:b/>
                <w:bCs/>
                <w:color w:val="000000"/>
              </w:rPr>
              <w:lastRenderedPageBreak/>
              <w:t>3.2 ACTORES</w:t>
            </w:r>
          </w:p>
        </w:tc>
        <w:tc>
          <w:tcPr>
            <w:tcW w:w="236" w:type="dxa"/>
            <w:vMerge/>
            <w:tcBorders>
              <w:top w:val="nil"/>
              <w:right w:val="nil"/>
            </w:tcBorders>
          </w:tcPr>
          <w:p w14:paraId="4AA2217A" w14:textId="77777777" w:rsidR="00F268D3" w:rsidRDefault="00F268D3">
            <w:pPr>
              <w:widowControl w:val="0"/>
              <w:pBdr>
                <w:top w:val="nil"/>
                <w:left w:val="nil"/>
                <w:bottom w:val="nil"/>
                <w:right w:val="nil"/>
                <w:between w:val="nil"/>
              </w:pBdr>
              <w:spacing w:after="0"/>
              <w:rPr>
                <w:b/>
                <w:bCs/>
                <w:color w:val="000000"/>
              </w:rPr>
            </w:pPr>
          </w:p>
        </w:tc>
      </w:tr>
      <w:tr w:rsidR="00F268D3" w14:paraId="074F3F13" w14:textId="77777777">
        <w:trPr>
          <w:trHeight w:val="299"/>
        </w:trPr>
        <w:tc>
          <w:tcPr>
            <w:tcW w:w="10517" w:type="dxa"/>
            <w:gridSpan w:val="14"/>
          </w:tcPr>
          <w:p w14:paraId="7F1179D2" w14:textId="77777777" w:rsidR="00F268D3" w:rsidRDefault="00000000">
            <w:pPr>
              <w:pBdr>
                <w:top w:val="nil"/>
                <w:left w:val="nil"/>
                <w:bottom w:val="nil"/>
                <w:right w:val="nil"/>
                <w:between w:val="nil"/>
              </w:pBdr>
              <w:spacing w:before="12"/>
              <w:ind w:left="81"/>
              <w:rPr>
                <w:color w:val="000000"/>
              </w:rPr>
            </w:pPr>
            <w:r>
              <w:rPr>
                <w:color w:val="000000"/>
              </w:rPr>
              <w:t>Administrador</w:t>
            </w:r>
          </w:p>
        </w:tc>
        <w:tc>
          <w:tcPr>
            <w:tcW w:w="236" w:type="dxa"/>
            <w:vMerge/>
            <w:tcBorders>
              <w:top w:val="nil"/>
              <w:right w:val="nil"/>
            </w:tcBorders>
          </w:tcPr>
          <w:p w14:paraId="5C7B7548" w14:textId="77777777" w:rsidR="00F268D3" w:rsidRDefault="00F268D3">
            <w:pPr>
              <w:widowControl w:val="0"/>
              <w:pBdr>
                <w:top w:val="nil"/>
                <w:left w:val="nil"/>
                <w:bottom w:val="nil"/>
                <w:right w:val="nil"/>
                <w:between w:val="nil"/>
              </w:pBdr>
              <w:spacing w:after="0"/>
              <w:rPr>
                <w:color w:val="000000"/>
              </w:rPr>
            </w:pPr>
          </w:p>
        </w:tc>
      </w:tr>
      <w:tr w:rsidR="00F268D3" w14:paraId="3D8A3325" w14:textId="77777777">
        <w:trPr>
          <w:trHeight w:val="297"/>
        </w:trPr>
        <w:tc>
          <w:tcPr>
            <w:tcW w:w="10517" w:type="dxa"/>
            <w:gridSpan w:val="14"/>
            <w:shd w:val="clear" w:color="auto" w:fill="C5D9ED"/>
          </w:tcPr>
          <w:p w14:paraId="06336F4F" w14:textId="77777777" w:rsidR="00F268D3" w:rsidRDefault="00000000">
            <w:pPr>
              <w:pBdr>
                <w:top w:val="nil"/>
                <w:left w:val="nil"/>
                <w:bottom w:val="nil"/>
                <w:right w:val="nil"/>
                <w:between w:val="nil"/>
              </w:pBdr>
              <w:spacing w:before="7"/>
              <w:ind w:left="81"/>
              <w:rPr>
                <w:b/>
                <w:bCs/>
                <w:color w:val="000000"/>
              </w:rPr>
            </w:pPr>
            <w:r>
              <w:rPr>
                <w:b/>
                <w:bCs/>
                <w:color w:val="000000"/>
              </w:rPr>
              <w:t>3.3 PRECONDICIONES</w:t>
            </w:r>
          </w:p>
        </w:tc>
        <w:tc>
          <w:tcPr>
            <w:tcW w:w="236" w:type="dxa"/>
            <w:vMerge/>
            <w:tcBorders>
              <w:top w:val="nil"/>
              <w:right w:val="nil"/>
            </w:tcBorders>
          </w:tcPr>
          <w:p w14:paraId="7E41CE09" w14:textId="77777777" w:rsidR="00F268D3" w:rsidRDefault="00F268D3">
            <w:pPr>
              <w:widowControl w:val="0"/>
              <w:pBdr>
                <w:top w:val="nil"/>
                <w:left w:val="nil"/>
                <w:bottom w:val="nil"/>
                <w:right w:val="nil"/>
                <w:between w:val="nil"/>
              </w:pBdr>
              <w:spacing w:after="0"/>
              <w:rPr>
                <w:b/>
                <w:bCs/>
                <w:color w:val="000000"/>
              </w:rPr>
            </w:pPr>
          </w:p>
        </w:tc>
      </w:tr>
      <w:tr w:rsidR="00F268D3" w14:paraId="6D4D0B0C" w14:textId="77777777">
        <w:trPr>
          <w:trHeight w:val="249"/>
        </w:trPr>
        <w:tc>
          <w:tcPr>
            <w:tcW w:w="10517" w:type="dxa"/>
            <w:gridSpan w:val="14"/>
          </w:tcPr>
          <w:p w14:paraId="79D8E04A"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36" w:type="dxa"/>
            <w:vMerge/>
            <w:tcBorders>
              <w:top w:val="nil"/>
              <w:right w:val="nil"/>
            </w:tcBorders>
          </w:tcPr>
          <w:p w14:paraId="10216C86" w14:textId="77777777" w:rsidR="00F268D3" w:rsidRDefault="00F268D3">
            <w:pPr>
              <w:widowControl w:val="0"/>
              <w:pBdr>
                <w:top w:val="nil"/>
                <w:left w:val="nil"/>
                <w:bottom w:val="nil"/>
                <w:right w:val="nil"/>
                <w:between w:val="nil"/>
              </w:pBdr>
              <w:spacing w:after="0"/>
              <w:rPr>
                <w:color w:val="000000"/>
              </w:rPr>
            </w:pPr>
          </w:p>
        </w:tc>
      </w:tr>
      <w:tr w:rsidR="00F268D3" w14:paraId="205822C8" w14:textId="77777777">
        <w:trPr>
          <w:trHeight w:val="299"/>
        </w:trPr>
        <w:tc>
          <w:tcPr>
            <w:tcW w:w="10517" w:type="dxa"/>
            <w:gridSpan w:val="14"/>
            <w:shd w:val="clear" w:color="auto" w:fill="C5D9ED"/>
          </w:tcPr>
          <w:p w14:paraId="3FADB84E" w14:textId="77777777" w:rsidR="00F268D3" w:rsidRDefault="00000000">
            <w:pPr>
              <w:pBdr>
                <w:top w:val="nil"/>
                <w:left w:val="nil"/>
                <w:bottom w:val="nil"/>
                <w:right w:val="nil"/>
                <w:between w:val="nil"/>
              </w:pBdr>
              <w:spacing w:before="9"/>
              <w:ind w:left="81"/>
              <w:rPr>
                <w:b/>
                <w:bCs/>
                <w:color w:val="000000"/>
              </w:rPr>
            </w:pPr>
            <w:r>
              <w:rPr>
                <w:b/>
                <w:bCs/>
                <w:color w:val="000000"/>
              </w:rPr>
              <w:t>3.4 FLUJO NORMAL</w:t>
            </w:r>
          </w:p>
        </w:tc>
        <w:tc>
          <w:tcPr>
            <w:tcW w:w="236" w:type="dxa"/>
            <w:vMerge/>
            <w:tcBorders>
              <w:top w:val="nil"/>
              <w:right w:val="nil"/>
            </w:tcBorders>
          </w:tcPr>
          <w:p w14:paraId="06846660" w14:textId="77777777" w:rsidR="00F268D3" w:rsidRDefault="00F268D3">
            <w:pPr>
              <w:widowControl w:val="0"/>
              <w:pBdr>
                <w:top w:val="nil"/>
                <w:left w:val="nil"/>
                <w:bottom w:val="nil"/>
                <w:right w:val="nil"/>
                <w:between w:val="nil"/>
              </w:pBdr>
              <w:spacing w:after="0"/>
              <w:rPr>
                <w:b/>
                <w:bCs/>
                <w:color w:val="000000"/>
              </w:rPr>
            </w:pPr>
          </w:p>
        </w:tc>
      </w:tr>
      <w:tr w:rsidR="00F268D3" w14:paraId="3D37AD1A" w14:textId="77777777">
        <w:trPr>
          <w:trHeight w:val="278"/>
        </w:trPr>
        <w:tc>
          <w:tcPr>
            <w:tcW w:w="10517" w:type="dxa"/>
            <w:gridSpan w:val="14"/>
          </w:tcPr>
          <w:p w14:paraId="703B0515" w14:textId="77777777" w:rsidR="00F268D3" w:rsidRDefault="00000000">
            <w:pPr>
              <w:pBdr>
                <w:top w:val="nil"/>
                <w:left w:val="nil"/>
                <w:bottom w:val="nil"/>
                <w:right w:val="nil"/>
                <w:between w:val="nil"/>
              </w:pBdr>
              <w:ind w:left="81"/>
              <w:rPr>
                <w:color w:val="000000"/>
              </w:rPr>
            </w:pPr>
            <w:r>
              <w:rPr>
                <w:color w:val="000000"/>
              </w:rPr>
              <w:t>Contando con las precondiciones el flujo normal será el siguiente</w:t>
            </w:r>
            <w:r>
              <w:rPr>
                <w:color w:val="001F5F"/>
              </w:rPr>
              <w:t>:</w:t>
            </w:r>
          </w:p>
        </w:tc>
        <w:tc>
          <w:tcPr>
            <w:tcW w:w="236" w:type="dxa"/>
            <w:vMerge/>
            <w:tcBorders>
              <w:top w:val="nil"/>
              <w:right w:val="nil"/>
            </w:tcBorders>
          </w:tcPr>
          <w:p w14:paraId="233ED9D6" w14:textId="77777777" w:rsidR="00F268D3" w:rsidRDefault="00F268D3">
            <w:pPr>
              <w:widowControl w:val="0"/>
              <w:pBdr>
                <w:top w:val="nil"/>
                <w:left w:val="nil"/>
                <w:bottom w:val="nil"/>
                <w:right w:val="nil"/>
                <w:between w:val="nil"/>
              </w:pBdr>
              <w:spacing w:after="0"/>
              <w:rPr>
                <w:color w:val="000000"/>
              </w:rPr>
            </w:pPr>
          </w:p>
        </w:tc>
      </w:tr>
      <w:tr w:rsidR="00F268D3" w14:paraId="6DCBBE83" w14:textId="77777777">
        <w:trPr>
          <w:trHeight w:val="232"/>
        </w:trPr>
        <w:tc>
          <w:tcPr>
            <w:tcW w:w="237" w:type="dxa"/>
            <w:tcBorders>
              <w:bottom w:val="nil"/>
            </w:tcBorders>
            <w:shd w:val="clear" w:color="auto" w:fill="C5D9ED"/>
          </w:tcPr>
          <w:p w14:paraId="1BF8876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27" w:type="dxa"/>
            <w:shd w:val="clear" w:color="auto" w:fill="C5D9ED"/>
          </w:tcPr>
          <w:p w14:paraId="2870374B" w14:textId="77777777" w:rsidR="00F268D3" w:rsidRDefault="00000000">
            <w:pPr>
              <w:pBdr>
                <w:top w:val="nil"/>
                <w:left w:val="nil"/>
                <w:bottom w:val="nil"/>
                <w:right w:val="nil"/>
                <w:between w:val="nil"/>
              </w:pBdr>
              <w:spacing w:line="248" w:lineRule="auto"/>
              <w:ind w:left="37" w:right="26"/>
              <w:jc w:val="center"/>
              <w:rPr>
                <w:b/>
                <w:bCs/>
                <w:color w:val="000000"/>
              </w:rPr>
            </w:pPr>
            <w:r>
              <w:rPr>
                <w:b/>
                <w:bCs/>
                <w:color w:val="000000"/>
              </w:rPr>
              <w:t>Paso</w:t>
            </w:r>
          </w:p>
        </w:tc>
        <w:tc>
          <w:tcPr>
            <w:tcW w:w="3845" w:type="dxa"/>
            <w:gridSpan w:val="7"/>
            <w:shd w:val="clear" w:color="auto" w:fill="C5D9ED"/>
          </w:tcPr>
          <w:p w14:paraId="7405F1CA" w14:textId="77777777" w:rsidR="00F268D3" w:rsidRDefault="00000000">
            <w:pPr>
              <w:pBdr>
                <w:top w:val="nil"/>
                <w:left w:val="nil"/>
                <w:bottom w:val="nil"/>
                <w:right w:val="nil"/>
                <w:between w:val="nil"/>
              </w:pBdr>
              <w:spacing w:line="246" w:lineRule="auto"/>
              <w:ind w:left="1144" w:right="1114"/>
              <w:jc w:val="center"/>
              <w:rPr>
                <w:b/>
                <w:bCs/>
                <w:color w:val="000000"/>
              </w:rPr>
            </w:pPr>
            <w:r>
              <w:rPr>
                <w:b/>
                <w:bCs/>
                <w:color w:val="000000"/>
              </w:rPr>
              <w:t>Actor</w:t>
            </w:r>
          </w:p>
        </w:tc>
        <w:tc>
          <w:tcPr>
            <w:tcW w:w="5372" w:type="dxa"/>
            <w:gridSpan w:val="4"/>
            <w:shd w:val="clear" w:color="auto" w:fill="C5D9ED"/>
          </w:tcPr>
          <w:p w14:paraId="2319BF68" w14:textId="77777777" w:rsidR="00F268D3" w:rsidRDefault="00000000">
            <w:pPr>
              <w:pBdr>
                <w:top w:val="nil"/>
                <w:left w:val="nil"/>
                <w:bottom w:val="nil"/>
                <w:right w:val="nil"/>
                <w:between w:val="nil"/>
              </w:pBdr>
              <w:spacing w:line="246" w:lineRule="auto"/>
              <w:ind w:right="2438"/>
              <w:rPr>
                <w:b/>
                <w:bCs/>
                <w:color w:val="000000"/>
              </w:rPr>
            </w:pPr>
            <w:r>
              <w:rPr>
                <w:b/>
                <w:bCs/>
                <w:color w:val="000000"/>
              </w:rPr>
              <w:t>Sistema</w:t>
            </w:r>
          </w:p>
        </w:tc>
        <w:tc>
          <w:tcPr>
            <w:tcW w:w="236" w:type="dxa"/>
            <w:vMerge w:val="restart"/>
            <w:tcBorders>
              <w:bottom w:val="single" w:sz="8" w:space="0" w:color="000000"/>
            </w:tcBorders>
          </w:tcPr>
          <w:p w14:paraId="2DD0B75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3B169E8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78B1D743" w14:textId="77777777">
        <w:trPr>
          <w:trHeight w:val="284"/>
        </w:trPr>
        <w:tc>
          <w:tcPr>
            <w:tcW w:w="237" w:type="dxa"/>
            <w:vMerge w:val="restart"/>
            <w:tcBorders>
              <w:top w:val="nil"/>
              <w:bottom w:val="single" w:sz="8" w:space="0" w:color="000000"/>
            </w:tcBorders>
          </w:tcPr>
          <w:p w14:paraId="3C5886E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27" w:type="dxa"/>
          </w:tcPr>
          <w:p w14:paraId="2B3C0132" w14:textId="77777777" w:rsidR="00F268D3" w:rsidRDefault="00000000">
            <w:pPr>
              <w:pBdr>
                <w:top w:val="nil"/>
                <w:left w:val="nil"/>
                <w:bottom w:val="nil"/>
                <w:right w:val="nil"/>
                <w:between w:val="nil"/>
              </w:pBdr>
              <w:spacing w:before="16" w:line="248" w:lineRule="auto"/>
              <w:ind w:left="37" w:right="7"/>
              <w:jc w:val="center"/>
              <w:rPr>
                <w:color w:val="000000"/>
              </w:rPr>
            </w:pPr>
            <w:r>
              <w:rPr>
                <w:color w:val="000000"/>
              </w:rPr>
              <w:t>1</w:t>
            </w:r>
          </w:p>
        </w:tc>
        <w:tc>
          <w:tcPr>
            <w:tcW w:w="3845" w:type="dxa"/>
            <w:gridSpan w:val="7"/>
          </w:tcPr>
          <w:p w14:paraId="38069443" w14:textId="77777777" w:rsidR="00F268D3" w:rsidRDefault="00000000">
            <w:pPr>
              <w:pBdr>
                <w:top w:val="nil"/>
                <w:left w:val="nil"/>
                <w:bottom w:val="nil"/>
                <w:right w:val="nil"/>
                <w:between w:val="nil"/>
              </w:pBdr>
              <w:spacing w:line="229" w:lineRule="auto"/>
              <w:rPr>
                <w:color w:val="000000"/>
              </w:rPr>
            </w:pPr>
            <w:r>
              <w:rPr>
                <w:color w:val="000000"/>
              </w:rPr>
              <w:t>Ingresa a la página web</w:t>
            </w:r>
          </w:p>
        </w:tc>
        <w:tc>
          <w:tcPr>
            <w:tcW w:w="5372" w:type="dxa"/>
            <w:gridSpan w:val="4"/>
          </w:tcPr>
          <w:p w14:paraId="6F72918C" w14:textId="77777777" w:rsidR="00F268D3" w:rsidRDefault="00000000">
            <w:pPr>
              <w:pBdr>
                <w:top w:val="nil"/>
                <w:left w:val="nil"/>
                <w:bottom w:val="nil"/>
                <w:right w:val="nil"/>
                <w:between w:val="nil"/>
              </w:pBdr>
              <w:spacing w:line="229" w:lineRule="auto"/>
              <w:rPr>
                <w:color w:val="000000"/>
              </w:rPr>
            </w:pPr>
            <w:r>
              <w:rPr>
                <w:color w:val="000000"/>
              </w:rPr>
              <w:t>Abre la ventana de dicho sistema</w:t>
            </w:r>
          </w:p>
        </w:tc>
        <w:tc>
          <w:tcPr>
            <w:tcW w:w="236" w:type="dxa"/>
            <w:vMerge/>
            <w:tcBorders>
              <w:bottom w:val="single" w:sz="8" w:space="0" w:color="000000"/>
            </w:tcBorders>
          </w:tcPr>
          <w:p w14:paraId="1946A571"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4645A403" w14:textId="77777777" w:rsidR="00F268D3" w:rsidRDefault="00F268D3">
            <w:pPr>
              <w:widowControl w:val="0"/>
              <w:pBdr>
                <w:top w:val="nil"/>
                <w:left w:val="nil"/>
                <w:bottom w:val="nil"/>
                <w:right w:val="nil"/>
                <w:between w:val="nil"/>
              </w:pBdr>
              <w:spacing w:after="0"/>
              <w:rPr>
                <w:color w:val="000000"/>
              </w:rPr>
            </w:pPr>
          </w:p>
        </w:tc>
      </w:tr>
      <w:tr w:rsidR="00F268D3" w14:paraId="2F7132C2" w14:textId="77777777">
        <w:trPr>
          <w:trHeight w:val="75"/>
        </w:trPr>
        <w:tc>
          <w:tcPr>
            <w:tcW w:w="237" w:type="dxa"/>
            <w:vMerge/>
            <w:tcBorders>
              <w:top w:val="nil"/>
              <w:bottom w:val="single" w:sz="8" w:space="0" w:color="000000"/>
            </w:tcBorders>
          </w:tcPr>
          <w:p w14:paraId="599C0CD1" w14:textId="77777777" w:rsidR="00F268D3" w:rsidRDefault="00F268D3">
            <w:pPr>
              <w:widowControl w:val="0"/>
              <w:pBdr>
                <w:top w:val="nil"/>
                <w:left w:val="nil"/>
                <w:bottom w:val="nil"/>
                <w:right w:val="nil"/>
                <w:between w:val="nil"/>
              </w:pBdr>
              <w:spacing w:after="0"/>
              <w:rPr>
                <w:color w:val="000000"/>
              </w:rPr>
            </w:pPr>
          </w:p>
        </w:tc>
        <w:tc>
          <w:tcPr>
            <w:tcW w:w="827" w:type="dxa"/>
          </w:tcPr>
          <w:p w14:paraId="52A481EB" w14:textId="77777777" w:rsidR="00F268D3" w:rsidRDefault="00000000">
            <w:pPr>
              <w:pBdr>
                <w:top w:val="nil"/>
                <w:left w:val="nil"/>
                <w:bottom w:val="nil"/>
                <w:right w:val="nil"/>
                <w:between w:val="nil"/>
              </w:pBdr>
              <w:spacing w:before="19"/>
              <w:ind w:left="37" w:right="7"/>
              <w:jc w:val="center"/>
              <w:rPr>
                <w:color w:val="000000"/>
              </w:rPr>
            </w:pPr>
            <w:r>
              <w:rPr>
                <w:color w:val="000000"/>
              </w:rPr>
              <w:t>2</w:t>
            </w:r>
          </w:p>
        </w:tc>
        <w:tc>
          <w:tcPr>
            <w:tcW w:w="3845" w:type="dxa"/>
            <w:gridSpan w:val="7"/>
          </w:tcPr>
          <w:p w14:paraId="0C1905F7"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372" w:type="dxa"/>
            <w:gridSpan w:val="4"/>
          </w:tcPr>
          <w:p w14:paraId="3706964B" w14:textId="77777777" w:rsidR="00F268D3" w:rsidRDefault="00000000">
            <w:pPr>
              <w:pBdr>
                <w:top w:val="nil"/>
                <w:left w:val="nil"/>
                <w:bottom w:val="nil"/>
                <w:right w:val="nil"/>
                <w:between w:val="nil"/>
              </w:pBdr>
              <w:spacing w:line="231" w:lineRule="auto"/>
              <w:rPr>
                <w:color w:val="000000"/>
              </w:rPr>
            </w:pPr>
            <w:r>
              <w:rPr>
                <w:color w:val="000000"/>
              </w:rPr>
              <w:t>El sistema abre el campo según el actor</w:t>
            </w:r>
          </w:p>
        </w:tc>
        <w:tc>
          <w:tcPr>
            <w:tcW w:w="236" w:type="dxa"/>
            <w:vMerge/>
            <w:tcBorders>
              <w:bottom w:val="single" w:sz="8" w:space="0" w:color="000000"/>
            </w:tcBorders>
          </w:tcPr>
          <w:p w14:paraId="12C0929E"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00C562F0" w14:textId="77777777" w:rsidR="00F268D3" w:rsidRDefault="00F268D3">
            <w:pPr>
              <w:widowControl w:val="0"/>
              <w:pBdr>
                <w:top w:val="nil"/>
                <w:left w:val="nil"/>
                <w:bottom w:val="nil"/>
                <w:right w:val="nil"/>
                <w:between w:val="nil"/>
              </w:pBdr>
              <w:spacing w:after="0"/>
              <w:rPr>
                <w:color w:val="000000"/>
              </w:rPr>
            </w:pPr>
          </w:p>
        </w:tc>
      </w:tr>
      <w:tr w:rsidR="00F268D3" w14:paraId="58C01AF8" w14:textId="77777777">
        <w:trPr>
          <w:trHeight w:val="436"/>
        </w:trPr>
        <w:tc>
          <w:tcPr>
            <w:tcW w:w="237" w:type="dxa"/>
            <w:vMerge/>
            <w:tcBorders>
              <w:top w:val="nil"/>
              <w:bottom w:val="single" w:sz="8" w:space="0" w:color="000000"/>
            </w:tcBorders>
          </w:tcPr>
          <w:p w14:paraId="24B4FE57" w14:textId="77777777" w:rsidR="00F268D3" w:rsidRDefault="00F268D3">
            <w:pPr>
              <w:widowControl w:val="0"/>
              <w:pBdr>
                <w:top w:val="nil"/>
                <w:left w:val="nil"/>
                <w:bottom w:val="nil"/>
                <w:right w:val="nil"/>
                <w:between w:val="nil"/>
              </w:pBdr>
              <w:spacing w:after="0"/>
              <w:rPr>
                <w:color w:val="000000"/>
              </w:rPr>
            </w:pPr>
          </w:p>
        </w:tc>
        <w:tc>
          <w:tcPr>
            <w:tcW w:w="827" w:type="dxa"/>
          </w:tcPr>
          <w:p w14:paraId="4E8E27FC" w14:textId="77777777" w:rsidR="00F268D3" w:rsidRDefault="00000000">
            <w:pPr>
              <w:pBdr>
                <w:top w:val="nil"/>
                <w:left w:val="nil"/>
                <w:bottom w:val="nil"/>
                <w:right w:val="nil"/>
                <w:between w:val="nil"/>
              </w:pBdr>
              <w:spacing w:before="21"/>
              <w:ind w:left="37" w:right="7"/>
              <w:jc w:val="center"/>
              <w:rPr>
                <w:color w:val="000000"/>
              </w:rPr>
            </w:pPr>
            <w:r>
              <w:rPr>
                <w:color w:val="000000"/>
              </w:rPr>
              <w:t>3</w:t>
            </w:r>
          </w:p>
        </w:tc>
        <w:tc>
          <w:tcPr>
            <w:tcW w:w="3845" w:type="dxa"/>
            <w:gridSpan w:val="7"/>
          </w:tcPr>
          <w:p w14:paraId="3EA0BE9C" w14:textId="77777777" w:rsidR="00F268D3" w:rsidRDefault="00000000">
            <w:pPr>
              <w:pBdr>
                <w:top w:val="nil"/>
                <w:left w:val="nil"/>
                <w:bottom w:val="nil"/>
                <w:right w:val="nil"/>
                <w:between w:val="nil"/>
              </w:pBdr>
              <w:spacing w:line="218" w:lineRule="auto"/>
              <w:ind w:right="670"/>
              <w:rPr>
                <w:color w:val="000000"/>
              </w:rPr>
            </w:pPr>
            <w:r>
              <w:rPr>
                <w:color w:val="000000"/>
              </w:rPr>
              <w:t>Da clic en Generar reporte existencias</w:t>
            </w:r>
          </w:p>
        </w:tc>
        <w:tc>
          <w:tcPr>
            <w:tcW w:w="5372" w:type="dxa"/>
            <w:gridSpan w:val="4"/>
          </w:tcPr>
          <w:p w14:paraId="37BD308D" w14:textId="77777777" w:rsidR="00F268D3" w:rsidRDefault="00000000">
            <w:pPr>
              <w:pBdr>
                <w:top w:val="nil"/>
                <w:left w:val="nil"/>
                <w:bottom w:val="nil"/>
                <w:right w:val="nil"/>
                <w:between w:val="nil"/>
              </w:pBdr>
              <w:spacing w:line="231" w:lineRule="auto"/>
              <w:rPr>
                <w:color w:val="000000"/>
              </w:rPr>
            </w:pPr>
            <w:r>
              <w:rPr>
                <w:color w:val="000000"/>
              </w:rPr>
              <w:t>Muestra la opción de generar reporte</w:t>
            </w:r>
          </w:p>
        </w:tc>
        <w:tc>
          <w:tcPr>
            <w:tcW w:w="236" w:type="dxa"/>
            <w:vMerge/>
            <w:tcBorders>
              <w:bottom w:val="single" w:sz="8" w:space="0" w:color="000000"/>
            </w:tcBorders>
          </w:tcPr>
          <w:p w14:paraId="6FFC6ECE"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4233D005" w14:textId="77777777" w:rsidR="00F268D3" w:rsidRDefault="00F268D3">
            <w:pPr>
              <w:widowControl w:val="0"/>
              <w:pBdr>
                <w:top w:val="nil"/>
                <w:left w:val="nil"/>
                <w:bottom w:val="nil"/>
                <w:right w:val="nil"/>
                <w:between w:val="nil"/>
              </w:pBdr>
              <w:spacing w:after="0"/>
              <w:rPr>
                <w:color w:val="000000"/>
              </w:rPr>
            </w:pPr>
          </w:p>
        </w:tc>
      </w:tr>
      <w:tr w:rsidR="00F268D3" w14:paraId="328E0B43" w14:textId="77777777">
        <w:trPr>
          <w:trHeight w:val="287"/>
        </w:trPr>
        <w:tc>
          <w:tcPr>
            <w:tcW w:w="237" w:type="dxa"/>
            <w:vMerge/>
            <w:tcBorders>
              <w:top w:val="nil"/>
              <w:bottom w:val="single" w:sz="8" w:space="0" w:color="000000"/>
            </w:tcBorders>
          </w:tcPr>
          <w:p w14:paraId="5CD77D0D" w14:textId="77777777" w:rsidR="00F268D3" w:rsidRDefault="00F268D3">
            <w:pPr>
              <w:widowControl w:val="0"/>
              <w:pBdr>
                <w:top w:val="nil"/>
                <w:left w:val="nil"/>
                <w:bottom w:val="nil"/>
                <w:right w:val="nil"/>
                <w:between w:val="nil"/>
              </w:pBdr>
              <w:spacing w:after="0"/>
              <w:rPr>
                <w:color w:val="000000"/>
              </w:rPr>
            </w:pPr>
          </w:p>
        </w:tc>
        <w:tc>
          <w:tcPr>
            <w:tcW w:w="827" w:type="dxa"/>
          </w:tcPr>
          <w:p w14:paraId="51E53736" w14:textId="77777777" w:rsidR="00F268D3" w:rsidRDefault="00000000">
            <w:pPr>
              <w:pBdr>
                <w:top w:val="nil"/>
                <w:left w:val="nil"/>
                <w:bottom w:val="nil"/>
                <w:right w:val="nil"/>
                <w:between w:val="nil"/>
              </w:pBdr>
              <w:spacing w:before="21" w:line="246" w:lineRule="auto"/>
              <w:ind w:left="37" w:right="7"/>
              <w:jc w:val="center"/>
              <w:rPr>
                <w:color w:val="000000"/>
              </w:rPr>
            </w:pPr>
            <w:r>
              <w:rPr>
                <w:color w:val="000000"/>
              </w:rPr>
              <w:t>4</w:t>
            </w:r>
          </w:p>
        </w:tc>
        <w:tc>
          <w:tcPr>
            <w:tcW w:w="3845" w:type="dxa"/>
            <w:gridSpan w:val="7"/>
          </w:tcPr>
          <w:p w14:paraId="6183E423"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372" w:type="dxa"/>
            <w:gridSpan w:val="4"/>
          </w:tcPr>
          <w:p w14:paraId="1BD40489" w14:textId="77777777" w:rsidR="00F268D3" w:rsidRDefault="00000000">
            <w:pPr>
              <w:pBdr>
                <w:top w:val="nil"/>
                <w:left w:val="nil"/>
                <w:bottom w:val="nil"/>
                <w:right w:val="nil"/>
                <w:between w:val="nil"/>
              </w:pBdr>
              <w:spacing w:line="231" w:lineRule="auto"/>
              <w:rPr>
                <w:color w:val="000000"/>
              </w:rPr>
            </w:pPr>
            <w:r>
              <w:rPr>
                <w:color w:val="000000"/>
              </w:rPr>
              <w:t>muestra letrero de reporte generado</w:t>
            </w:r>
          </w:p>
        </w:tc>
        <w:tc>
          <w:tcPr>
            <w:tcW w:w="236" w:type="dxa"/>
            <w:vMerge/>
            <w:tcBorders>
              <w:bottom w:val="single" w:sz="8" w:space="0" w:color="000000"/>
            </w:tcBorders>
          </w:tcPr>
          <w:p w14:paraId="2FBEABE0"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40D47B61" w14:textId="77777777" w:rsidR="00F268D3" w:rsidRDefault="00F268D3">
            <w:pPr>
              <w:widowControl w:val="0"/>
              <w:pBdr>
                <w:top w:val="nil"/>
                <w:left w:val="nil"/>
                <w:bottom w:val="nil"/>
                <w:right w:val="nil"/>
                <w:between w:val="nil"/>
              </w:pBdr>
              <w:spacing w:after="0"/>
              <w:rPr>
                <w:color w:val="000000"/>
              </w:rPr>
            </w:pPr>
          </w:p>
        </w:tc>
      </w:tr>
      <w:tr w:rsidR="00F268D3" w14:paraId="66995D0B" w14:textId="77777777">
        <w:trPr>
          <w:trHeight w:val="75"/>
        </w:trPr>
        <w:tc>
          <w:tcPr>
            <w:tcW w:w="237" w:type="dxa"/>
            <w:vMerge/>
            <w:tcBorders>
              <w:top w:val="nil"/>
              <w:bottom w:val="single" w:sz="8" w:space="0" w:color="000000"/>
            </w:tcBorders>
          </w:tcPr>
          <w:p w14:paraId="0E52C6B6" w14:textId="77777777" w:rsidR="00F268D3" w:rsidRDefault="00F268D3">
            <w:pPr>
              <w:widowControl w:val="0"/>
              <w:pBdr>
                <w:top w:val="nil"/>
                <w:left w:val="nil"/>
                <w:bottom w:val="nil"/>
                <w:right w:val="nil"/>
                <w:between w:val="nil"/>
              </w:pBdr>
              <w:spacing w:after="0"/>
              <w:rPr>
                <w:color w:val="000000"/>
              </w:rPr>
            </w:pPr>
          </w:p>
        </w:tc>
        <w:tc>
          <w:tcPr>
            <w:tcW w:w="827" w:type="dxa"/>
          </w:tcPr>
          <w:p w14:paraId="189DDE88" w14:textId="77777777" w:rsidR="00F268D3" w:rsidRDefault="00000000">
            <w:pPr>
              <w:pBdr>
                <w:top w:val="nil"/>
                <w:left w:val="nil"/>
                <w:bottom w:val="nil"/>
                <w:right w:val="nil"/>
                <w:between w:val="nil"/>
              </w:pBdr>
              <w:spacing w:before="21"/>
              <w:ind w:left="37" w:right="7"/>
              <w:jc w:val="center"/>
              <w:rPr>
                <w:color w:val="000000"/>
              </w:rPr>
            </w:pPr>
            <w:r>
              <w:rPr>
                <w:color w:val="000000"/>
              </w:rPr>
              <w:t>5</w:t>
            </w:r>
          </w:p>
        </w:tc>
        <w:tc>
          <w:tcPr>
            <w:tcW w:w="3845" w:type="dxa"/>
            <w:gridSpan w:val="7"/>
          </w:tcPr>
          <w:p w14:paraId="7B6EB389" w14:textId="77777777" w:rsidR="00F268D3" w:rsidRDefault="00000000">
            <w:pPr>
              <w:pBdr>
                <w:top w:val="nil"/>
                <w:left w:val="nil"/>
                <w:bottom w:val="nil"/>
                <w:right w:val="nil"/>
                <w:between w:val="nil"/>
              </w:pBdr>
              <w:spacing w:line="216" w:lineRule="auto"/>
              <w:ind w:right="1403"/>
              <w:rPr>
                <w:color w:val="000000"/>
              </w:rPr>
            </w:pPr>
            <w:r>
              <w:rPr>
                <w:color w:val="000000"/>
              </w:rPr>
              <w:t>Ve el reporte</w:t>
            </w:r>
          </w:p>
        </w:tc>
        <w:tc>
          <w:tcPr>
            <w:tcW w:w="5372" w:type="dxa"/>
            <w:gridSpan w:val="4"/>
          </w:tcPr>
          <w:p w14:paraId="60EA8E72"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21679909"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1E66BE25"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12FEDB00" w14:textId="77777777">
        <w:trPr>
          <w:trHeight w:val="311"/>
        </w:trPr>
        <w:tc>
          <w:tcPr>
            <w:tcW w:w="237" w:type="dxa"/>
            <w:vMerge/>
            <w:tcBorders>
              <w:top w:val="nil"/>
              <w:bottom w:val="single" w:sz="8" w:space="0" w:color="000000"/>
            </w:tcBorders>
          </w:tcPr>
          <w:p w14:paraId="24935367"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827" w:type="dxa"/>
            <w:tcBorders>
              <w:bottom w:val="single" w:sz="8" w:space="0" w:color="000000"/>
            </w:tcBorders>
          </w:tcPr>
          <w:p w14:paraId="42F3592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845" w:type="dxa"/>
            <w:gridSpan w:val="7"/>
            <w:tcBorders>
              <w:bottom w:val="single" w:sz="8" w:space="0" w:color="000000"/>
            </w:tcBorders>
          </w:tcPr>
          <w:p w14:paraId="0CB10D7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372" w:type="dxa"/>
            <w:gridSpan w:val="4"/>
            <w:tcBorders>
              <w:bottom w:val="single" w:sz="8" w:space="0" w:color="000000"/>
            </w:tcBorders>
          </w:tcPr>
          <w:p w14:paraId="7F5F045E"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7B377E6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1AFA64E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2855E468" w14:textId="77777777">
        <w:trPr>
          <w:trHeight w:val="292"/>
        </w:trPr>
        <w:tc>
          <w:tcPr>
            <w:tcW w:w="10517" w:type="dxa"/>
            <w:gridSpan w:val="14"/>
            <w:tcBorders>
              <w:top w:val="single" w:sz="8" w:space="0" w:color="000000"/>
            </w:tcBorders>
            <w:shd w:val="clear" w:color="auto" w:fill="C5D9ED"/>
          </w:tcPr>
          <w:p w14:paraId="56244EFD" w14:textId="77777777" w:rsidR="00F268D3" w:rsidRDefault="00000000">
            <w:pPr>
              <w:pBdr>
                <w:top w:val="nil"/>
                <w:left w:val="nil"/>
                <w:bottom w:val="nil"/>
                <w:right w:val="nil"/>
                <w:between w:val="nil"/>
              </w:pBdr>
              <w:spacing w:before="4"/>
              <w:ind w:left="81"/>
              <w:rPr>
                <w:b/>
                <w:bCs/>
                <w:color w:val="000000"/>
              </w:rPr>
            </w:pPr>
            <w:r>
              <w:rPr>
                <w:b/>
                <w:bCs/>
                <w:color w:val="000000"/>
              </w:rPr>
              <w:t>3.5 FLUJO ALTERNATIVO</w:t>
            </w:r>
          </w:p>
        </w:tc>
        <w:tc>
          <w:tcPr>
            <w:tcW w:w="236" w:type="dxa"/>
            <w:vMerge/>
            <w:tcBorders>
              <w:top w:val="nil"/>
              <w:right w:val="nil"/>
            </w:tcBorders>
          </w:tcPr>
          <w:p w14:paraId="49F71E65" w14:textId="77777777" w:rsidR="00F268D3" w:rsidRDefault="00F268D3">
            <w:pPr>
              <w:widowControl w:val="0"/>
              <w:pBdr>
                <w:top w:val="nil"/>
                <w:left w:val="nil"/>
                <w:bottom w:val="nil"/>
                <w:right w:val="nil"/>
                <w:between w:val="nil"/>
              </w:pBdr>
              <w:spacing w:after="0"/>
              <w:rPr>
                <w:b/>
                <w:bCs/>
                <w:color w:val="000000"/>
              </w:rPr>
            </w:pPr>
          </w:p>
        </w:tc>
      </w:tr>
      <w:tr w:rsidR="00F268D3" w14:paraId="2160BD55" w14:textId="77777777">
        <w:trPr>
          <w:trHeight w:val="275"/>
        </w:trPr>
        <w:tc>
          <w:tcPr>
            <w:tcW w:w="10517" w:type="dxa"/>
            <w:gridSpan w:val="14"/>
            <w:tcBorders>
              <w:bottom w:val="nil"/>
            </w:tcBorders>
          </w:tcPr>
          <w:p w14:paraId="022829D9" w14:textId="77777777" w:rsidR="00F268D3" w:rsidRDefault="00000000">
            <w:pPr>
              <w:pBdr>
                <w:top w:val="nil"/>
                <w:left w:val="nil"/>
                <w:bottom w:val="nil"/>
                <w:right w:val="nil"/>
                <w:between w:val="nil"/>
              </w:pBdr>
              <w:ind w:left="81"/>
              <w:rPr>
                <w:color w:val="000000"/>
              </w:rPr>
            </w:pPr>
            <w:r>
              <w:rPr>
                <w:color w:val="000000"/>
              </w:rPr>
              <w:t>Si existe otra forma de acceder al caso de uso, describir los pasos.</w:t>
            </w:r>
          </w:p>
        </w:tc>
        <w:tc>
          <w:tcPr>
            <w:tcW w:w="236" w:type="dxa"/>
            <w:vMerge/>
            <w:tcBorders>
              <w:top w:val="nil"/>
              <w:right w:val="nil"/>
            </w:tcBorders>
          </w:tcPr>
          <w:p w14:paraId="59DA28EC" w14:textId="77777777" w:rsidR="00F268D3" w:rsidRDefault="00F268D3">
            <w:pPr>
              <w:widowControl w:val="0"/>
              <w:pBdr>
                <w:top w:val="nil"/>
                <w:left w:val="nil"/>
                <w:bottom w:val="nil"/>
                <w:right w:val="nil"/>
                <w:between w:val="nil"/>
              </w:pBdr>
              <w:spacing w:after="0"/>
              <w:rPr>
                <w:color w:val="000000"/>
              </w:rPr>
            </w:pPr>
          </w:p>
        </w:tc>
      </w:tr>
      <w:tr w:rsidR="00F268D3" w14:paraId="148D4D10" w14:textId="77777777">
        <w:trPr>
          <w:trHeight w:val="503"/>
        </w:trPr>
        <w:tc>
          <w:tcPr>
            <w:tcW w:w="237" w:type="dxa"/>
            <w:vMerge w:val="restart"/>
            <w:tcBorders>
              <w:top w:val="single" w:sz="4" w:space="0" w:color="C5D9ED"/>
              <w:bottom w:val="single" w:sz="8" w:space="0" w:color="000000"/>
            </w:tcBorders>
            <w:shd w:val="clear" w:color="auto" w:fill="C5D9ED"/>
          </w:tcPr>
          <w:p w14:paraId="174C16F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827" w:type="dxa"/>
            <w:tcBorders>
              <w:bottom w:val="single" w:sz="4" w:space="0" w:color="000000"/>
            </w:tcBorders>
            <w:shd w:val="clear" w:color="auto" w:fill="C5D9ED"/>
          </w:tcPr>
          <w:p w14:paraId="5D198DDE" w14:textId="77777777" w:rsidR="00F268D3" w:rsidRDefault="00000000">
            <w:pPr>
              <w:pBdr>
                <w:top w:val="nil"/>
                <w:left w:val="nil"/>
                <w:bottom w:val="nil"/>
                <w:right w:val="nil"/>
                <w:between w:val="nil"/>
              </w:pBdr>
              <w:spacing w:line="248" w:lineRule="auto"/>
              <w:ind w:right="12"/>
              <w:rPr>
                <w:b/>
                <w:bCs/>
                <w:color w:val="000000"/>
              </w:rPr>
            </w:pPr>
            <w:r>
              <w:rPr>
                <w:b/>
                <w:bCs/>
                <w:color w:val="000000"/>
              </w:rPr>
              <w:t>Paso</w:t>
            </w:r>
          </w:p>
        </w:tc>
        <w:tc>
          <w:tcPr>
            <w:tcW w:w="623" w:type="dxa"/>
            <w:tcBorders>
              <w:bottom w:val="single" w:sz="4" w:space="0" w:color="000000"/>
            </w:tcBorders>
            <w:shd w:val="clear" w:color="auto" w:fill="C5D9ED"/>
          </w:tcPr>
          <w:p w14:paraId="386467D3" w14:textId="77777777" w:rsidR="00F268D3" w:rsidRDefault="00000000">
            <w:pPr>
              <w:pBdr>
                <w:top w:val="nil"/>
                <w:left w:val="nil"/>
                <w:bottom w:val="nil"/>
                <w:right w:val="nil"/>
                <w:between w:val="nil"/>
              </w:pBdr>
              <w:spacing w:before="7"/>
              <w:rPr>
                <w:b/>
                <w:bCs/>
                <w:color w:val="000000"/>
              </w:rPr>
            </w:pPr>
            <w:r>
              <w:rPr>
                <w:b/>
                <w:bCs/>
                <w:color w:val="000000"/>
              </w:rPr>
              <w:t>Actor</w:t>
            </w:r>
          </w:p>
        </w:tc>
        <w:tc>
          <w:tcPr>
            <w:tcW w:w="1024" w:type="dxa"/>
            <w:gridSpan w:val="3"/>
            <w:tcBorders>
              <w:bottom w:val="single" w:sz="4" w:space="0" w:color="000000"/>
            </w:tcBorders>
            <w:shd w:val="clear" w:color="auto" w:fill="C5D9ED"/>
          </w:tcPr>
          <w:p w14:paraId="7EEFCBE3" w14:textId="77777777" w:rsidR="00F268D3" w:rsidRDefault="00000000">
            <w:pPr>
              <w:pBdr>
                <w:top w:val="nil"/>
                <w:left w:val="nil"/>
                <w:bottom w:val="nil"/>
                <w:right w:val="nil"/>
                <w:between w:val="nil"/>
              </w:pBdr>
              <w:spacing w:before="7"/>
              <w:rPr>
                <w:b/>
                <w:bCs/>
                <w:color w:val="000000"/>
              </w:rPr>
            </w:pPr>
            <w:r>
              <w:rPr>
                <w:b/>
                <w:bCs/>
                <w:color w:val="000000"/>
              </w:rPr>
              <w:t>Sistema</w:t>
            </w:r>
          </w:p>
        </w:tc>
        <w:tc>
          <w:tcPr>
            <w:tcW w:w="7806" w:type="dxa"/>
            <w:gridSpan w:val="8"/>
            <w:vMerge w:val="restart"/>
            <w:tcBorders>
              <w:top w:val="nil"/>
              <w:bottom w:val="single" w:sz="8" w:space="0" w:color="000000"/>
            </w:tcBorders>
          </w:tcPr>
          <w:p w14:paraId="506DB32F"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1B7FE55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22F69462" w14:textId="77777777">
        <w:trPr>
          <w:trHeight w:val="260"/>
        </w:trPr>
        <w:tc>
          <w:tcPr>
            <w:tcW w:w="237" w:type="dxa"/>
            <w:vMerge/>
            <w:tcBorders>
              <w:top w:val="single" w:sz="4" w:space="0" w:color="C5D9ED"/>
              <w:bottom w:val="single" w:sz="8" w:space="0" w:color="000000"/>
            </w:tcBorders>
            <w:shd w:val="clear" w:color="auto" w:fill="C5D9ED"/>
          </w:tcPr>
          <w:p w14:paraId="0BD2233A"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827" w:type="dxa"/>
            <w:tcBorders>
              <w:top w:val="single" w:sz="4" w:space="0" w:color="000000"/>
              <w:bottom w:val="single" w:sz="8" w:space="0" w:color="000000"/>
            </w:tcBorders>
            <w:shd w:val="clear" w:color="auto" w:fill="C5D9ED"/>
          </w:tcPr>
          <w:p w14:paraId="179E1554"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623" w:type="dxa"/>
            <w:tcBorders>
              <w:top w:val="single" w:sz="4" w:space="0" w:color="000000"/>
              <w:bottom w:val="single" w:sz="8" w:space="0" w:color="000000"/>
            </w:tcBorders>
            <w:shd w:val="clear" w:color="auto" w:fill="C5D9ED"/>
          </w:tcPr>
          <w:p w14:paraId="26A50644"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1024" w:type="dxa"/>
            <w:gridSpan w:val="3"/>
            <w:tcBorders>
              <w:top w:val="single" w:sz="4" w:space="0" w:color="000000"/>
              <w:bottom w:val="single" w:sz="8" w:space="0" w:color="000000"/>
            </w:tcBorders>
            <w:shd w:val="clear" w:color="auto" w:fill="C5D9ED"/>
          </w:tcPr>
          <w:p w14:paraId="23EE34DF"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7806" w:type="dxa"/>
            <w:gridSpan w:val="8"/>
            <w:vMerge/>
            <w:tcBorders>
              <w:top w:val="nil"/>
              <w:bottom w:val="single" w:sz="8" w:space="0" w:color="000000"/>
            </w:tcBorders>
          </w:tcPr>
          <w:p w14:paraId="046F248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c>
          <w:tcPr>
            <w:tcW w:w="236" w:type="dxa"/>
            <w:vMerge/>
            <w:tcBorders>
              <w:top w:val="nil"/>
              <w:right w:val="nil"/>
            </w:tcBorders>
          </w:tcPr>
          <w:p w14:paraId="36D84C5E"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5145B640" w14:textId="77777777">
        <w:trPr>
          <w:trHeight w:val="292"/>
        </w:trPr>
        <w:tc>
          <w:tcPr>
            <w:tcW w:w="10517" w:type="dxa"/>
            <w:gridSpan w:val="14"/>
            <w:tcBorders>
              <w:top w:val="single" w:sz="8" w:space="0" w:color="000000"/>
            </w:tcBorders>
            <w:shd w:val="clear" w:color="auto" w:fill="C5D9ED"/>
          </w:tcPr>
          <w:p w14:paraId="68A72C18" w14:textId="77777777" w:rsidR="00F268D3" w:rsidRDefault="00000000">
            <w:pPr>
              <w:pBdr>
                <w:top w:val="nil"/>
                <w:left w:val="nil"/>
                <w:bottom w:val="nil"/>
                <w:right w:val="nil"/>
                <w:between w:val="nil"/>
              </w:pBdr>
              <w:spacing w:before="7"/>
              <w:ind w:left="81"/>
              <w:rPr>
                <w:b/>
                <w:bCs/>
                <w:color w:val="000000"/>
              </w:rPr>
            </w:pPr>
            <w:r>
              <w:rPr>
                <w:b/>
                <w:bCs/>
                <w:color w:val="000000"/>
              </w:rPr>
              <w:t>3.5 FLUJO EXCEPCIONAL</w:t>
            </w:r>
          </w:p>
        </w:tc>
        <w:tc>
          <w:tcPr>
            <w:tcW w:w="236" w:type="dxa"/>
            <w:vMerge/>
            <w:tcBorders>
              <w:top w:val="nil"/>
              <w:right w:val="nil"/>
            </w:tcBorders>
          </w:tcPr>
          <w:p w14:paraId="70539345" w14:textId="77777777" w:rsidR="00F268D3" w:rsidRDefault="00F268D3">
            <w:pPr>
              <w:widowControl w:val="0"/>
              <w:pBdr>
                <w:top w:val="nil"/>
                <w:left w:val="nil"/>
                <w:bottom w:val="nil"/>
                <w:right w:val="nil"/>
                <w:between w:val="nil"/>
              </w:pBdr>
              <w:spacing w:after="0"/>
              <w:rPr>
                <w:b/>
                <w:bCs/>
                <w:color w:val="000000"/>
              </w:rPr>
            </w:pPr>
          </w:p>
        </w:tc>
      </w:tr>
      <w:tr w:rsidR="00F268D3" w14:paraId="17295568" w14:textId="77777777">
        <w:trPr>
          <w:trHeight w:val="254"/>
        </w:trPr>
        <w:tc>
          <w:tcPr>
            <w:tcW w:w="10517" w:type="dxa"/>
            <w:gridSpan w:val="14"/>
          </w:tcPr>
          <w:p w14:paraId="7A6D9C93"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36" w:type="dxa"/>
            <w:vMerge/>
            <w:tcBorders>
              <w:top w:val="nil"/>
              <w:right w:val="nil"/>
            </w:tcBorders>
          </w:tcPr>
          <w:p w14:paraId="5A1C9FB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7D273DCE" w14:textId="77777777">
        <w:trPr>
          <w:trHeight w:val="95"/>
        </w:trPr>
        <w:tc>
          <w:tcPr>
            <w:tcW w:w="237" w:type="dxa"/>
            <w:tcBorders>
              <w:bottom w:val="nil"/>
            </w:tcBorders>
            <w:shd w:val="clear" w:color="auto" w:fill="C5D9ED"/>
          </w:tcPr>
          <w:p w14:paraId="27BE234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792" w:type="dxa"/>
            <w:gridSpan w:val="3"/>
            <w:shd w:val="clear" w:color="auto" w:fill="C5D9ED"/>
          </w:tcPr>
          <w:p w14:paraId="445CA3AD" w14:textId="77777777" w:rsidR="00F268D3" w:rsidRDefault="00000000">
            <w:pPr>
              <w:pBdr>
                <w:top w:val="nil"/>
                <w:left w:val="nil"/>
                <w:bottom w:val="nil"/>
                <w:right w:val="nil"/>
                <w:between w:val="nil"/>
              </w:pBdr>
              <w:spacing w:line="252" w:lineRule="auto"/>
              <w:ind w:right="558"/>
              <w:rPr>
                <w:b/>
                <w:bCs/>
                <w:color w:val="000000"/>
              </w:rPr>
            </w:pPr>
            <w:r>
              <w:rPr>
                <w:b/>
                <w:bCs/>
                <w:color w:val="000000"/>
              </w:rPr>
              <w:t>Paso</w:t>
            </w:r>
          </w:p>
        </w:tc>
        <w:tc>
          <w:tcPr>
            <w:tcW w:w="3427" w:type="dxa"/>
            <w:gridSpan w:val="6"/>
            <w:shd w:val="clear" w:color="auto" w:fill="C5D9ED"/>
          </w:tcPr>
          <w:p w14:paraId="30FFFCDD"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061" w:type="dxa"/>
            <w:gridSpan w:val="4"/>
            <w:shd w:val="clear" w:color="auto" w:fill="C5D9ED"/>
          </w:tcPr>
          <w:p w14:paraId="67947C08" w14:textId="77777777" w:rsidR="00F268D3" w:rsidRDefault="00000000">
            <w:pPr>
              <w:pBdr>
                <w:top w:val="nil"/>
                <w:left w:val="nil"/>
                <w:bottom w:val="nil"/>
                <w:right w:val="nil"/>
                <w:between w:val="nil"/>
              </w:pBdr>
              <w:spacing w:line="252" w:lineRule="auto"/>
              <w:ind w:right="2276"/>
              <w:rPr>
                <w:b/>
                <w:bCs/>
                <w:color w:val="000000"/>
              </w:rPr>
            </w:pPr>
            <w:r>
              <w:rPr>
                <w:b/>
                <w:bCs/>
                <w:color w:val="000000"/>
              </w:rPr>
              <w:t xml:space="preserve">                          Sistema</w:t>
            </w:r>
          </w:p>
        </w:tc>
        <w:tc>
          <w:tcPr>
            <w:tcW w:w="236" w:type="dxa"/>
            <w:shd w:val="clear" w:color="auto" w:fill="C5D9ED"/>
          </w:tcPr>
          <w:p w14:paraId="46671F44"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9DBEA62" w14:textId="77777777">
        <w:trPr>
          <w:trHeight w:val="241"/>
        </w:trPr>
        <w:tc>
          <w:tcPr>
            <w:tcW w:w="237" w:type="dxa"/>
            <w:vMerge w:val="restart"/>
            <w:tcBorders>
              <w:top w:val="nil"/>
              <w:bottom w:val="single" w:sz="8" w:space="0" w:color="000000"/>
            </w:tcBorders>
          </w:tcPr>
          <w:p w14:paraId="657AFA5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792" w:type="dxa"/>
            <w:gridSpan w:val="3"/>
          </w:tcPr>
          <w:p w14:paraId="39E230F9" w14:textId="77777777" w:rsidR="00F268D3" w:rsidRDefault="00F268D3">
            <w:pPr>
              <w:pBdr>
                <w:top w:val="nil"/>
                <w:left w:val="nil"/>
                <w:bottom w:val="nil"/>
                <w:right w:val="nil"/>
                <w:between w:val="nil"/>
              </w:pBdr>
              <w:spacing w:line="226" w:lineRule="auto"/>
              <w:ind w:left="599" w:right="559"/>
              <w:jc w:val="center"/>
              <w:rPr>
                <w:color w:val="000000"/>
              </w:rPr>
            </w:pPr>
          </w:p>
        </w:tc>
        <w:tc>
          <w:tcPr>
            <w:tcW w:w="3427" w:type="dxa"/>
            <w:gridSpan w:val="6"/>
          </w:tcPr>
          <w:p w14:paraId="357D8CBC"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061" w:type="dxa"/>
            <w:gridSpan w:val="4"/>
          </w:tcPr>
          <w:p w14:paraId="2C8CDEB1" w14:textId="77777777" w:rsidR="00F268D3" w:rsidRDefault="00000000">
            <w:pPr>
              <w:pBdr>
                <w:top w:val="nil"/>
                <w:left w:val="nil"/>
                <w:bottom w:val="nil"/>
                <w:right w:val="nil"/>
                <w:between w:val="nil"/>
              </w:pBdr>
              <w:spacing w:line="211" w:lineRule="auto"/>
              <w:ind w:left="82" w:right="33"/>
              <w:rPr>
                <w:color w:val="000000"/>
              </w:rPr>
            </w:pPr>
            <w:r>
              <w:rPr>
                <w:color w:val="000000"/>
              </w:rPr>
              <w:t>Si no inicia sesión se mostrará la opción se iniciar de otra forma</w:t>
            </w:r>
          </w:p>
        </w:tc>
        <w:tc>
          <w:tcPr>
            <w:tcW w:w="236" w:type="dxa"/>
          </w:tcPr>
          <w:p w14:paraId="3347F05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4BEC39BC" w14:textId="77777777">
        <w:trPr>
          <w:trHeight w:val="75"/>
        </w:trPr>
        <w:tc>
          <w:tcPr>
            <w:tcW w:w="237" w:type="dxa"/>
            <w:vMerge/>
            <w:tcBorders>
              <w:top w:val="nil"/>
              <w:bottom w:val="single" w:sz="8" w:space="0" w:color="000000"/>
            </w:tcBorders>
          </w:tcPr>
          <w:p w14:paraId="34BB94F5"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1792" w:type="dxa"/>
            <w:gridSpan w:val="3"/>
            <w:tcBorders>
              <w:bottom w:val="single" w:sz="8" w:space="0" w:color="000000"/>
            </w:tcBorders>
          </w:tcPr>
          <w:p w14:paraId="1B4E4F4D" w14:textId="77777777" w:rsidR="00F268D3" w:rsidRDefault="00F268D3">
            <w:pPr>
              <w:pBdr>
                <w:top w:val="nil"/>
                <w:left w:val="nil"/>
                <w:bottom w:val="nil"/>
                <w:right w:val="nil"/>
                <w:between w:val="nil"/>
              </w:pBdr>
              <w:spacing w:line="221" w:lineRule="auto"/>
              <w:ind w:left="599" w:right="559"/>
              <w:jc w:val="center"/>
              <w:rPr>
                <w:color w:val="000000"/>
              </w:rPr>
            </w:pPr>
          </w:p>
        </w:tc>
        <w:tc>
          <w:tcPr>
            <w:tcW w:w="3427" w:type="dxa"/>
            <w:gridSpan w:val="6"/>
            <w:tcBorders>
              <w:bottom w:val="single" w:sz="8" w:space="0" w:color="000000"/>
            </w:tcBorders>
          </w:tcPr>
          <w:p w14:paraId="2644FDB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061" w:type="dxa"/>
            <w:gridSpan w:val="4"/>
            <w:tcBorders>
              <w:bottom w:val="single" w:sz="8" w:space="0" w:color="000000"/>
            </w:tcBorders>
          </w:tcPr>
          <w:p w14:paraId="3FC6068F" w14:textId="77777777" w:rsidR="00F268D3" w:rsidRDefault="00000000">
            <w:pPr>
              <w:pBdr>
                <w:top w:val="nil"/>
                <w:left w:val="nil"/>
                <w:bottom w:val="nil"/>
                <w:right w:val="nil"/>
                <w:between w:val="nil"/>
              </w:pBdr>
              <w:spacing w:line="221" w:lineRule="auto"/>
              <w:ind w:left="82"/>
              <w:rPr>
                <w:color w:val="000000"/>
              </w:rPr>
            </w:pPr>
            <w:r>
              <w:rPr>
                <w:color w:val="000000"/>
              </w:rPr>
              <w:t>Muestra otra forma de generar reporte</w:t>
            </w:r>
          </w:p>
        </w:tc>
        <w:tc>
          <w:tcPr>
            <w:tcW w:w="236" w:type="dxa"/>
          </w:tcPr>
          <w:p w14:paraId="2AF674D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503CED1" w14:textId="77777777">
        <w:trPr>
          <w:trHeight w:val="292"/>
        </w:trPr>
        <w:tc>
          <w:tcPr>
            <w:tcW w:w="10517" w:type="dxa"/>
            <w:gridSpan w:val="14"/>
            <w:tcBorders>
              <w:top w:val="single" w:sz="8" w:space="0" w:color="000000"/>
            </w:tcBorders>
            <w:shd w:val="clear" w:color="auto" w:fill="C5D9ED"/>
          </w:tcPr>
          <w:p w14:paraId="406FC9E6" w14:textId="77777777" w:rsidR="00F268D3" w:rsidRDefault="00000000">
            <w:pPr>
              <w:pBdr>
                <w:top w:val="nil"/>
                <w:left w:val="nil"/>
                <w:bottom w:val="nil"/>
                <w:right w:val="nil"/>
                <w:between w:val="nil"/>
              </w:pBdr>
              <w:spacing w:before="7"/>
              <w:ind w:left="81"/>
              <w:rPr>
                <w:b/>
                <w:bCs/>
                <w:color w:val="000000"/>
              </w:rPr>
            </w:pPr>
            <w:r>
              <w:rPr>
                <w:b/>
                <w:bCs/>
                <w:color w:val="000000"/>
              </w:rPr>
              <w:t>3.7 POS CONDICIONES</w:t>
            </w:r>
          </w:p>
        </w:tc>
        <w:tc>
          <w:tcPr>
            <w:tcW w:w="236" w:type="dxa"/>
            <w:vMerge w:val="restart"/>
            <w:tcBorders>
              <w:bottom w:val="nil"/>
              <w:right w:val="nil"/>
            </w:tcBorders>
          </w:tcPr>
          <w:p w14:paraId="1BA145E9"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5DB564F9" w14:textId="77777777">
        <w:trPr>
          <w:trHeight w:val="297"/>
        </w:trPr>
        <w:tc>
          <w:tcPr>
            <w:tcW w:w="10517" w:type="dxa"/>
            <w:gridSpan w:val="14"/>
          </w:tcPr>
          <w:p w14:paraId="4E21F33A" w14:textId="77777777" w:rsidR="00F268D3" w:rsidRDefault="00000000">
            <w:pPr>
              <w:pBdr>
                <w:top w:val="nil"/>
                <w:left w:val="nil"/>
                <w:bottom w:val="nil"/>
                <w:right w:val="nil"/>
                <w:between w:val="nil"/>
              </w:pBdr>
              <w:spacing w:before="14"/>
              <w:ind w:left="81"/>
              <w:rPr>
                <w:color w:val="000000"/>
              </w:rPr>
            </w:pPr>
            <w:r>
              <w:rPr>
                <w:color w:val="000000"/>
              </w:rPr>
              <w:t>Si el sistema permite el ingreso el administrador pueda generar reporte</w:t>
            </w:r>
          </w:p>
        </w:tc>
        <w:tc>
          <w:tcPr>
            <w:tcW w:w="236" w:type="dxa"/>
            <w:vMerge/>
            <w:tcBorders>
              <w:bottom w:val="nil"/>
              <w:right w:val="nil"/>
            </w:tcBorders>
          </w:tcPr>
          <w:p w14:paraId="077CE6F8" w14:textId="77777777" w:rsidR="00F268D3" w:rsidRDefault="00F268D3">
            <w:pPr>
              <w:widowControl w:val="0"/>
              <w:pBdr>
                <w:top w:val="nil"/>
                <w:left w:val="nil"/>
                <w:bottom w:val="nil"/>
                <w:right w:val="nil"/>
                <w:between w:val="nil"/>
              </w:pBdr>
              <w:spacing w:after="0"/>
              <w:rPr>
                <w:color w:val="000000"/>
              </w:rPr>
            </w:pPr>
          </w:p>
        </w:tc>
      </w:tr>
      <w:tr w:rsidR="00F268D3" w14:paraId="45DCD39C" w14:textId="77777777">
        <w:trPr>
          <w:trHeight w:val="301"/>
        </w:trPr>
        <w:tc>
          <w:tcPr>
            <w:tcW w:w="10517" w:type="dxa"/>
            <w:gridSpan w:val="14"/>
          </w:tcPr>
          <w:p w14:paraId="12EF9D18" w14:textId="77777777" w:rsidR="00F268D3" w:rsidRDefault="00000000">
            <w:pPr>
              <w:pBdr>
                <w:top w:val="nil"/>
                <w:left w:val="nil"/>
                <w:bottom w:val="nil"/>
                <w:right w:val="nil"/>
                <w:between w:val="nil"/>
              </w:pBdr>
              <w:spacing w:before="9"/>
              <w:ind w:left="81"/>
              <w:rPr>
                <w:b/>
                <w:bCs/>
                <w:color w:val="000000"/>
              </w:rPr>
            </w:pPr>
            <w:r>
              <w:rPr>
                <w:b/>
                <w:bCs/>
                <w:color w:val="000000"/>
              </w:rPr>
              <w:t>3.8 FRECUENCIA</w:t>
            </w:r>
          </w:p>
        </w:tc>
        <w:tc>
          <w:tcPr>
            <w:tcW w:w="236" w:type="dxa"/>
            <w:vMerge/>
            <w:tcBorders>
              <w:bottom w:val="nil"/>
              <w:right w:val="nil"/>
            </w:tcBorders>
          </w:tcPr>
          <w:p w14:paraId="0D6A6622" w14:textId="77777777" w:rsidR="00F268D3" w:rsidRDefault="00F268D3">
            <w:pPr>
              <w:widowControl w:val="0"/>
              <w:pBdr>
                <w:top w:val="nil"/>
                <w:left w:val="nil"/>
                <w:bottom w:val="nil"/>
                <w:right w:val="nil"/>
                <w:between w:val="nil"/>
              </w:pBdr>
              <w:spacing w:after="0"/>
              <w:rPr>
                <w:b/>
                <w:bCs/>
                <w:color w:val="000000"/>
              </w:rPr>
            </w:pPr>
          </w:p>
        </w:tc>
      </w:tr>
      <w:tr w:rsidR="00F268D3" w14:paraId="25A91BEA" w14:textId="77777777">
        <w:trPr>
          <w:trHeight w:val="299"/>
        </w:trPr>
        <w:tc>
          <w:tcPr>
            <w:tcW w:w="10517" w:type="dxa"/>
            <w:gridSpan w:val="14"/>
          </w:tcPr>
          <w:p w14:paraId="43AED66C" w14:textId="77777777" w:rsidR="00F268D3" w:rsidRDefault="00000000">
            <w:pPr>
              <w:pBdr>
                <w:top w:val="nil"/>
                <w:left w:val="nil"/>
                <w:bottom w:val="nil"/>
                <w:right w:val="nil"/>
                <w:between w:val="nil"/>
              </w:pBdr>
              <w:spacing w:before="7"/>
              <w:ind w:left="81"/>
              <w:rPr>
                <w:color w:val="000000"/>
              </w:rPr>
            </w:pPr>
            <w:r>
              <w:rPr>
                <w:color w:val="000000"/>
              </w:rPr>
              <w:lastRenderedPageBreak/>
              <w:t>Qué frecuencia tiene el CU baja</w:t>
            </w:r>
          </w:p>
        </w:tc>
        <w:tc>
          <w:tcPr>
            <w:tcW w:w="236" w:type="dxa"/>
            <w:vMerge/>
            <w:tcBorders>
              <w:bottom w:val="nil"/>
              <w:right w:val="nil"/>
            </w:tcBorders>
          </w:tcPr>
          <w:p w14:paraId="2564C367" w14:textId="77777777" w:rsidR="00F268D3" w:rsidRDefault="00F268D3">
            <w:pPr>
              <w:widowControl w:val="0"/>
              <w:pBdr>
                <w:top w:val="nil"/>
                <w:left w:val="nil"/>
                <w:bottom w:val="nil"/>
                <w:right w:val="nil"/>
                <w:between w:val="nil"/>
              </w:pBdr>
              <w:spacing w:after="0"/>
              <w:rPr>
                <w:color w:val="000000"/>
              </w:rPr>
            </w:pPr>
          </w:p>
        </w:tc>
      </w:tr>
    </w:tbl>
    <w:p w14:paraId="63A09D26" w14:textId="77777777" w:rsidR="00F268D3" w:rsidRDefault="00F268D3"/>
    <w:p w14:paraId="23B99D0A" w14:textId="77777777" w:rsidR="00F268D3" w:rsidRDefault="00F268D3"/>
    <w:p w14:paraId="22CA4121" w14:textId="77777777" w:rsidR="00F268D3" w:rsidRDefault="00F268D3"/>
    <w:p w14:paraId="4431672E" w14:textId="77777777" w:rsidR="00F268D3" w:rsidRDefault="00F268D3"/>
    <w:p w14:paraId="36502189" w14:textId="77777777" w:rsidR="00F268D3" w:rsidRDefault="00F268D3"/>
    <w:p w14:paraId="3B2345BC" w14:textId="77777777" w:rsidR="00F268D3" w:rsidRDefault="00F268D3"/>
    <w:p w14:paraId="53370347" w14:textId="77777777" w:rsidR="00F268D3" w:rsidRDefault="00F268D3"/>
    <w:p w14:paraId="0085ADAA" w14:textId="77777777" w:rsidR="00F268D3" w:rsidRDefault="00F268D3"/>
    <w:p w14:paraId="2363F155" w14:textId="77777777" w:rsidR="00F268D3" w:rsidRDefault="00F268D3"/>
    <w:p w14:paraId="4C2E018D" w14:textId="77777777" w:rsidR="00F268D3" w:rsidRDefault="00F268D3"/>
    <w:tbl>
      <w:tblPr>
        <w:tblpPr w:leftFromText="141" w:rightFromText="141" w:vertAnchor="text"/>
        <w:tblW w:w="10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664"/>
        <w:gridCol w:w="766"/>
        <w:gridCol w:w="314"/>
        <w:gridCol w:w="303"/>
        <w:gridCol w:w="405"/>
        <w:gridCol w:w="344"/>
        <w:gridCol w:w="615"/>
        <w:gridCol w:w="773"/>
        <w:gridCol w:w="810"/>
        <w:gridCol w:w="277"/>
        <w:gridCol w:w="4076"/>
        <w:gridCol w:w="569"/>
        <w:gridCol w:w="236"/>
        <w:gridCol w:w="236"/>
      </w:tblGrid>
      <w:tr w:rsidR="00F268D3" w14:paraId="2EEBE004" w14:textId="77777777">
        <w:trPr>
          <w:trHeight w:val="299"/>
        </w:trPr>
        <w:tc>
          <w:tcPr>
            <w:tcW w:w="10389" w:type="dxa"/>
            <w:gridSpan w:val="14"/>
            <w:shd w:val="clear" w:color="auto" w:fill="001F5F"/>
          </w:tcPr>
          <w:p w14:paraId="1BFE61FE" w14:textId="77777777" w:rsidR="00F268D3" w:rsidRDefault="00000000">
            <w:pPr>
              <w:pBdr>
                <w:top w:val="nil"/>
                <w:left w:val="nil"/>
                <w:bottom w:val="nil"/>
                <w:right w:val="nil"/>
                <w:between w:val="nil"/>
              </w:pBdr>
              <w:tabs>
                <w:tab w:val="left" w:pos="804"/>
              </w:tabs>
              <w:spacing w:before="9"/>
              <w:ind w:left="81"/>
              <w:rPr>
                <w:color w:val="000000"/>
              </w:rPr>
            </w:pPr>
            <w:r>
              <w:rPr>
                <w:color w:val="FFFFFF"/>
              </w:rPr>
              <w:t>43.</w:t>
            </w:r>
            <w:r>
              <w:rPr>
                <w:color w:val="FFFFFF"/>
              </w:rPr>
              <w:tab/>
              <w:t>IDENTIFICACIÓN DE CASO DE USO</w:t>
            </w:r>
          </w:p>
        </w:tc>
        <w:tc>
          <w:tcPr>
            <w:tcW w:w="236" w:type="dxa"/>
            <w:vMerge w:val="restart"/>
            <w:tcBorders>
              <w:top w:val="nil"/>
              <w:right w:val="nil"/>
            </w:tcBorders>
          </w:tcPr>
          <w:p w14:paraId="09020E5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76DA01B" w14:textId="77777777">
        <w:trPr>
          <w:trHeight w:val="297"/>
        </w:trPr>
        <w:tc>
          <w:tcPr>
            <w:tcW w:w="2284" w:type="dxa"/>
            <w:gridSpan w:val="5"/>
            <w:shd w:val="clear" w:color="auto" w:fill="DBE1ED"/>
          </w:tcPr>
          <w:p w14:paraId="29FDC1D6" w14:textId="77777777" w:rsidR="00F268D3" w:rsidRDefault="00000000">
            <w:pPr>
              <w:pBdr>
                <w:top w:val="nil"/>
                <w:left w:val="nil"/>
                <w:bottom w:val="nil"/>
                <w:right w:val="nil"/>
                <w:between w:val="nil"/>
              </w:pBdr>
              <w:spacing w:before="7"/>
              <w:ind w:left="81"/>
              <w:rPr>
                <w:color w:val="000000"/>
              </w:rPr>
            </w:pPr>
            <w:r>
              <w:rPr>
                <w:color w:val="000000"/>
              </w:rPr>
              <w:t>1.1 Id Caso</w:t>
            </w:r>
          </w:p>
        </w:tc>
        <w:tc>
          <w:tcPr>
            <w:tcW w:w="1364" w:type="dxa"/>
            <w:gridSpan w:val="3"/>
          </w:tcPr>
          <w:p w14:paraId="0701F40E" w14:textId="77777777" w:rsidR="00F268D3" w:rsidRDefault="00000000">
            <w:pPr>
              <w:pBdr>
                <w:top w:val="nil"/>
                <w:left w:val="nil"/>
                <w:bottom w:val="nil"/>
                <w:right w:val="nil"/>
                <w:between w:val="nil"/>
              </w:pBdr>
              <w:spacing w:line="226" w:lineRule="auto"/>
              <w:ind w:left="78"/>
              <w:rPr>
                <w:color w:val="000000"/>
              </w:rPr>
            </w:pPr>
            <w:r>
              <w:rPr>
                <w:color w:val="000000"/>
              </w:rPr>
              <w:t>CUD009</w:t>
            </w:r>
          </w:p>
        </w:tc>
        <w:tc>
          <w:tcPr>
            <w:tcW w:w="1860" w:type="dxa"/>
            <w:gridSpan w:val="3"/>
            <w:shd w:val="clear" w:color="auto" w:fill="DBE1ED"/>
          </w:tcPr>
          <w:p w14:paraId="70FC713C" w14:textId="77777777" w:rsidR="00F268D3" w:rsidRDefault="00000000">
            <w:pPr>
              <w:pBdr>
                <w:top w:val="nil"/>
                <w:left w:val="nil"/>
                <w:bottom w:val="nil"/>
                <w:right w:val="nil"/>
                <w:between w:val="nil"/>
              </w:pBdr>
              <w:spacing w:before="7"/>
              <w:ind w:left="78"/>
              <w:rPr>
                <w:color w:val="000000"/>
              </w:rPr>
            </w:pPr>
            <w:r>
              <w:rPr>
                <w:color w:val="000000"/>
              </w:rPr>
              <w:t>1.2 Nombre</w:t>
            </w:r>
          </w:p>
        </w:tc>
        <w:tc>
          <w:tcPr>
            <w:tcW w:w="4881" w:type="dxa"/>
            <w:gridSpan w:val="3"/>
          </w:tcPr>
          <w:p w14:paraId="1F90F4D3" w14:textId="77777777" w:rsidR="00F268D3" w:rsidRDefault="00000000">
            <w:pPr>
              <w:pBdr>
                <w:top w:val="nil"/>
                <w:left w:val="nil"/>
                <w:bottom w:val="nil"/>
                <w:right w:val="nil"/>
                <w:between w:val="nil"/>
              </w:pBdr>
              <w:spacing w:line="226" w:lineRule="auto"/>
              <w:ind w:left="79"/>
              <w:rPr>
                <w:color w:val="000000"/>
              </w:rPr>
            </w:pPr>
            <w:r>
              <w:rPr>
                <w:color w:val="000000"/>
              </w:rPr>
              <w:t>Generar reporte utilidad</w:t>
            </w:r>
          </w:p>
        </w:tc>
        <w:tc>
          <w:tcPr>
            <w:tcW w:w="236" w:type="dxa"/>
            <w:vMerge/>
            <w:tcBorders>
              <w:top w:val="nil"/>
              <w:right w:val="nil"/>
            </w:tcBorders>
          </w:tcPr>
          <w:p w14:paraId="170CF708" w14:textId="77777777" w:rsidR="00F268D3" w:rsidRDefault="00F268D3">
            <w:pPr>
              <w:widowControl w:val="0"/>
              <w:pBdr>
                <w:top w:val="nil"/>
                <w:left w:val="nil"/>
                <w:bottom w:val="nil"/>
                <w:right w:val="nil"/>
                <w:between w:val="nil"/>
              </w:pBdr>
              <w:spacing w:after="0"/>
              <w:rPr>
                <w:color w:val="000000"/>
              </w:rPr>
            </w:pPr>
          </w:p>
        </w:tc>
      </w:tr>
      <w:tr w:rsidR="00F268D3" w14:paraId="651A9F11" w14:textId="77777777">
        <w:trPr>
          <w:trHeight w:val="299"/>
        </w:trPr>
        <w:tc>
          <w:tcPr>
            <w:tcW w:w="10389" w:type="dxa"/>
            <w:gridSpan w:val="14"/>
            <w:shd w:val="clear" w:color="auto" w:fill="001F5F"/>
          </w:tcPr>
          <w:p w14:paraId="73A42078" w14:textId="77777777" w:rsidR="00F268D3" w:rsidRDefault="00000000">
            <w:pPr>
              <w:pBdr>
                <w:top w:val="nil"/>
                <w:left w:val="nil"/>
                <w:bottom w:val="nil"/>
                <w:right w:val="nil"/>
                <w:between w:val="nil"/>
              </w:pBdr>
              <w:tabs>
                <w:tab w:val="left" w:pos="804"/>
              </w:tabs>
              <w:spacing w:before="9"/>
              <w:ind w:left="81"/>
              <w:rPr>
                <w:color w:val="000000"/>
              </w:rPr>
            </w:pPr>
            <w:r>
              <w:rPr>
                <w:color w:val="FFFFFF"/>
              </w:rPr>
              <w:t>44.</w:t>
            </w:r>
            <w:r>
              <w:rPr>
                <w:color w:val="FFFFFF"/>
              </w:rPr>
              <w:tab/>
              <w:t>HISTÓRICO DE CASO DE USO</w:t>
            </w:r>
          </w:p>
        </w:tc>
        <w:tc>
          <w:tcPr>
            <w:tcW w:w="236" w:type="dxa"/>
            <w:vMerge/>
            <w:tcBorders>
              <w:top w:val="nil"/>
              <w:right w:val="nil"/>
            </w:tcBorders>
          </w:tcPr>
          <w:p w14:paraId="7A7E94AD" w14:textId="77777777" w:rsidR="00F268D3" w:rsidRDefault="00F268D3">
            <w:pPr>
              <w:widowControl w:val="0"/>
              <w:pBdr>
                <w:top w:val="nil"/>
                <w:left w:val="nil"/>
                <w:bottom w:val="nil"/>
                <w:right w:val="nil"/>
                <w:between w:val="nil"/>
              </w:pBdr>
              <w:spacing w:after="0"/>
              <w:rPr>
                <w:color w:val="000000"/>
              </w:rPr>
            </w:pPr>
          </w:p>
        </w:tc>
      </w:tr>
      <w:tr w:rsidR="00F268D3" w14:paraId="14FD7CF5" w14:textId="77777777">
        <w:trPr>
          <w:trHeight w:val="297"/>
        </w:trPr>
        <w:tc>
          <w:tcPr>
            <w:tcW w:w="3033" w:type="dxa"/>
            <w:gridSpan w:val="7"/>
            <w:shd w:val="clear" w:color="auto" w:fill="DBE1ED"/>
          </w:tcPr>
          <w:p w14:paraId="49553082" w14:textId="77777777" w:rsidR="00F268D3" w:rsidRDefault="00000000">
            <w:pPr>
              <w:pBdr>
                <w:top w:val="nil"/>
                <w:left w:val="nil"/>
                <w:bottom w:val="nil"/>
                <w:right w:val="nil"/>
                <w:between w:val="nil"/>
              </w:pBdr>
              <w:spacing w:before="7"/>
              <w:ind w:left="81"/>
              <w:rPr>
                <w:color w:val="000000"/>
              </w:rPr>
            </w:pPr>
            <w:r>
              <w:rPr>
                <w:color w:val="000000"/>
              </w:rPr>
              <w:t>2.1 Autor</w:t>
            </w:r>
          </w:p>
        </w:tc>
        <w:tc>
          <w:tcPr>
            <w:tcW w:w="7356" w:type="dxa"/>
            <w:gridSpan w:val="7"/>
          </w:tcPr>
          <w:p w14:paraId="6432C331" w14:textId="77777777" w:rsidR="00F268D3" w:rsidRDefault="00000000">
            <w:pPr>
              <w:pBdr>
                <w:top w:val="nil"/>
                <w:left w:val="nil"/>
                <w:bottom w:val="nil"/>
                <w:right w:val="nil"/>
                <w:between w:val="nil"/>
              </w:pBdr>
              <w:spacing w:line="226" w:lineRule="auto"/>
              <w:ind w:left="83"/>
              <w:rPr>
                <w:color w:val="000000"/>
              </w:rPr>
            </w:pPr>
            <w:r>
              <w:rPr>
                <w:color w:val="000000"/>
              </w:rPr>
              <w:t>Juan polania</w:t>
            </w:r>
            <w:r>
              <w:t xml:space="preserve"> y Cesar Gonzalez</w:t>
            </w:r>
          </w:p>
        </w:tc>
        <w:tc>
          <w:tcPr>
            <w:tcW w:w="236" w:type="dxa"/>
            <w:vMerge/>
            <w:tcBorders>
              <w:top w:val="nil"/>
              <w:right w:val="nil"/>
            </w:tcBorders>
          </w:tcPr>
          <w:p w14:paraId="0A771216" w14:textId="77777777" w:rsidR="00F268D3" w:rsidRDefault="00F268D3">
            <w:pPr>
              <w:widowControl w:val="0"/>
              <w:pBdr>
                <w:top w:val="nil"/>
                <w:left w:val="nil"/>
                <w:bottom w:val="nil"/>
                <w:right w:val="nil"/>
                <w:between w:val="nil"/>
              </w:pBdr>
              <w:spacing w:after="0"/>
              <w:rPr>
                <w:color w:val="000000"/>
              </w:rPr>
            </w:pPr>
          </w:p>
        </w:tc>
      </w:tr>
      <w:tr w:rsidR="00F268D3" w14:paraId="675C050F" w14:textId="77777777">
        <w:trPr>
          <w:trHeight w:val="278"/>
        </w:trPr>
        <w:tc>
          <w:tcPr>
            <w:tcW w:w="3033" w:type="dxa"/>
            <w:gridSpan w:val="7"/>
            <w:shd w:val="clear" w:color="auto" w:fill="DBE1ED"/>
          </w:tcPr>
          <w:p w14:paraId="5BAF87DD" w14:textId="77777777" w:rsidR="00F268D3" w:rsidRDefault="00000000">
            <w:pPr>
              <w:pBdr>
                <w:top w:val="nil"/>
                <w:left w:val="nil"/>
                <w:bottom w:val="nil"/>
                <w:right w:val="nil"/>
                <w:between w:val="nil"/>
              </w:pBdr>
              <w:ind w:left="81"/>
              <w:rPr>
                <w:color w:val="000000"/>
              </w:rPr>
            </w:pPr>
            <w:r>
              <w:rPr>
                <w:color w:val="000000"/>
              </w:rPr>
              <w:t>2.2 Fecha Creación</w:t>
            </w:r>
          </w:p>
        </w:tc>
        <w:tc>
          <w:tcPr>
            <w:tcW w:w="2475" w:type="dxa"/>
            <w:gridSpan w:val="4"/>
          </w:tcPr>
          <w:p w14:paraId="77FC0059" w14:textId="77777777" w:rsidR="00F268D3" w:rsidRDefault="00000000">
            <w:pPr>
              <w:pBdr>
                <w:top w:val="nil"/>
                <w:left w:val="nil"/>
                <w:bottom w:val="nil"/>
                <w:right w:val="nil"/>
                <w:between w:val="nil"/>
              </w:pBdr>
              <w:spacing w:line="226" w:lineRule="auto"/>
              <w:ind w:left="83"/>
              <w:rPr>
                <w:color w:val="000000"/>
              </w:rPr>
            </w:pPr>
            <w:r>
              <w:rPr>
                <w:color w:val="000000"/>
              </w:rPr>
              <w:t>25/</w:t>
            </w:r>
            <w:r>
              <w:t>10</w:t>
            </w:r>
            <w:r>
              <w:rPr>
                <w:color w:val="000000"/>
              </w:rPr>
              <w:t>/202</w:t>
            </w:r>
            <w:r>
              <w:t>5</w:t>
            </w:r>
          </w:p>
        </w:tc>
        <w:tc>
          <w:tcPr>
            <w:tcW w:w="4076" w:type="dxa"/>
            <w:shd w:val="clear" w:color="auto" w:fill="DBE1ED"/>
          </w:tcPr>
          <w:p w14:paraId="19A65916" w14:textId="77777777" w:rsidR="00F268D3" w:rsidRDefault="00000000">
            <w:pPr>
              <w:pBdr>
                <w:top w:val="nil"/>
                <w:left w:val="nil"/>
                <w:bottom w:val="nil"/>
                <w:right w:val="nil"/>
                <w:between w:val="nil"/>
              </w:pBdr>
              <w:tabs>
                <w:tab w:val="left" w:pos="804"/>
              </w:tabs>
              <w:ind w:left="79"/>
              <w:rPr>
                <w:color w:val="000000"/>
              </w:rPr>
            </w:pPr>
            <w:r>
              <w:rPr>
                <w:color w:val="000000"/>
              </w:rPr>
              <w:t>2.24</w:t>
            </w:r>
            <w:r>
              <w:rPr>
                <w:color w:val="000000"/>
              </w:rPr>
              <w:tab/>
              <w:t>Última Actualización</w:t>
            </w:r>
          </w:p>
        </w:tc>
        <w:tc>
          <w:tcPr>
            <w:tcW w:w="805" w:type="dxa"/>
            <w:gridSpan w:val="2"/>
          </w:tcPr>
          <w:p w14:paraId="1DB4531F"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236" w:type="dxa"/>
            <w:vMerge/>
            <w:tcBorders>
              <w:top w:val="nil"/>
              <w:right w:val="nil"/>
            </w:tcBorders>
          </w:tcPr>
          <w:p w14:paraId="29E59398"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r>
      <w:tr w:rsidR="00F268D3" w14:paraId="765B73E7" w14:textId="77777777">
        <w:trPr>
          <w:trHeight w:val="496"/>
        </w:trPr>
        <w:tc>
          <w:tcPr>
            <w:tcW w:w="3033" w:type="dxa"/>
            <w:gridSpan w:val="7"/>
            <w:shd w:val="clear" w:color="auto" w:fill="DBE1ED"/>
          </w:tcPr>
          <w:p w14:paraId="503AFE4B" w14:textId="77777777" w:rsidR="00F268D3" w:rsidRDefault="00000000">
            <w:pPr>
              <w:pBdr>
                <w:top w:val="nil"/>
                <w:left w:val="nil"/>
                <w:bottom w:val="nil"/>
                <w:right w:val="nil"/>
                <w:between w:val="nil"/>
              </w:pBdr>
              <w:spacing w:before="7"/>
              <w:ind w:left="81"/>
              <w:rPr>
                <w:color w:val="000000"/>
              </w:rPr>
            </w:pPr>
            <w:r>
              <w:rPr>
                <w:color w:val="000000"/>
              </w:rPr>
              <w:t>2.4 Actualizado por</w:t>
            </w:r>
          </w:p>
        </w:tc>
        <w:tc>
          <w:tcPr>
            <w:tcW w:w="2475" w:type="dxa"/>
            <w:gridSpan w:val="4"/>
          </w:tcPr>
          <w:p w14:paraId="023A6807" w14:textId="77777777" w:rsidR="00F268D3" w:rsidRDefault="00000000">
            <w:pPr>
              <w:pBdr>
                <w:top w:val="nil"/>
                <w:left w:val="nil"/>
                <w:bottom w:val="nil"/>
                <w:right w:val="nil"/>
                <w:between w:val="nil"/>
              </w:pBdr>
              <w:spacing w:before="2" w:line="208" w:lineRule="auto"/>
              <w:ind w:left="83"/>
              <w:rPr>
                <w:color w:val="000000"/>
              </w:rPr>
            </w:pPr>
            <w:r>
              <w:rPr>
                <w:color w:val="000000"/>
              </w:rPr>
              <w:t>Juan polania</w:t>
            </w:r>
            <w:r>
              <w:t xml:space="preserve"> y Cesar Gonzalez</w:t>
            </w:r>
          </w:p>
        </w:tc>
        <w:tc>
          <w:tcPr>
            <w:tcW w:w="4076" w:type="dxa"/>
            <w:shd w:val="clear" w:color="auto" w:fill="DBE1ED"/>
          </w:tcPr>
          <w:p w14:paraId="15B593C9" w14:textId="77777777" w:rsidR="00F268D3" w:rsidRDefault="00000000">
            <w:pPr>
              <w:pBdr>
                <w:top w:val="nil"/>
                <w:left w:val="nil"/>
                <w:bottom w:val="nil"/>
                <w:right w:val="nil"/>
                <w:between w:val="nil"/>
              </w:pBdr>
              <w:spacing w:before="7"/>
              <w:ind w:left="79"/>
              <w:rPr>
                <w:color w:val="000000"/>
              </w:rPr>
            </w:pPr>
            <w:r>
              <w:rPr>
                <w:color w:val="000000"/>
              </w:rPr>
              <w:t>2.5 Versión</w:t>
            </w:r>
          </w:p>
        </w:tc>
        <w:tc>
          <w:tcPr>
            <w:tcW w:w="805" w:type="dxa"/>
            <w:gridSpan w:val="2"/>
          </w:tcPr>
          <w:p w14:paraId="71F3452F" w14:textId="77777777" w:rsidR="00F268D3" w:rsidRDefault="00000000">
            <w:pPr>
              <w:pBdr>
                <w:top w:val="nil"/>
                <w:left w:val="nil"/>
                <w:bottom w:val="nil"/>
                <w:right w:val="nil"/>
                <w:between w:val="nil"/>
              </w:pBdr>
              <w:spacing w:before="7"/>
              <w:ind w:left="73"/>
              <w:rPr>
                <w:color w:val="000000"/>
              </w:rPr>
            </w:pPr>
            <w:r>
              <w:rPr>
                <w:color w:val="000000"/>
              </w:rPr>
              <w:t>1.0</w:t>
            </w:r>
          </w:p>
        </w:tc>
        <w:tc>
          <w:tcPr>
            <w:tcW w:w="236" w:type="dxa"/>
            <w:vMerge/>
            <w:tcBorders>
              <w:top w:val="nil"/>
              <w:right w:val="nil"/>
            </w:tcBorders>
          </w:tcPr>
          <w:p w14:paraId="1CB211A4" w14:textId="77777777" w:rsidR="00F268D3" w:rsidRDefault="00F268D3">
            <w:pPr>
              <w:widowControl w:val="0"/>
              <w:pBdr>
                <w:top w:val="nil"/>
                <w:left w:val="nil"/>
                <w:bottom w:val="nil"/>
                <w:right w:val="nil"/>
                <w:between w:val="nil"/>
              </w:pBdr>
              <w:spacing w:after="0"/>
              <w:rPr>
                <w:color w:val="000000"/>
              </w:rPr>
            </w:pPr>
          </w:p>
        </w:tc>
      </w:tr>
      <w:tr w:rsidR="00F268D3" w14:paraId="6192CF77" w14:textId="77777777">
        <w:trPr>
          <w:trHeight w:val="297"/>
        </w:trPr>
        <w:tc>
          <w:tcPr>
            <w:tcW w:w="10389" w:type="dxa"/>
            <w:gridSpan w:val="14"/>
            <w:shd w:val="clear" w:color="auto" w:fill="001F5F"/>
          </w:tcPr>
          <w:p w14:paraId="2D7A4F05" w14:textId="77777777" w:rsidR="00F268D3" w:rsidRDefault="00000000">
            <w:pPr>
              <w:pBdr>
                <w:top w:val="nil"/>
                <w:left w:val="nil"/>
                <w:bottom w:val="nil"/>
                <w:right w:val="nil"/>
                <w:between w:val="nil"/>
              </w:pBdr>
              <w:tabs>
                <w:tab w:val="left" w:pos="854"/>
              </w:tabs>
              <w:spacing w:before="7"/>
              <w:ind w:left="81"/>
              <w:rPr>
                <w:color w:val="000000"/>
              </w:rPr>
            </w:pPr>
            <w:r>
              <w:rPr>
                <w:color w:val="FFFFFF"/>
              </w:rPr>
              <w:t>21.</w:t>
            </w:r>
            <w:r>
              <w:rPr>
                <w:color w:val="FFFFFF"/>
              </w:rPr>
              <w:tab/>
              <w:t>DEFINICIÓN DE UN CASO DE USO</w:t>
            </w:r>
          </w:p>
        </w:tc>
        <w:tc>
          <w:tcPr>
            <w:tcW w:w="236" w:type="dxa"/>
            <w:vMerge/>
            <w:tcBorders>
              <w:top w:val="nil"/>
              <w:right w:val="nil"/>
            </w:tcBorders>
          </w:tcPr>
          <w:p w14:paraId="48362E16" w14:textId="77777777" w:rsidR="00F268D3" w:rsidRDefault="00F268D3">
            <w:pPr>
              <w:widowControl w:val="0"/>
              <w:pBdr>
                <w:top w:val="nil"/>
                <w:left w:val="nil"/>
                <w:bottom w:val="nil"/>
                <w:right w:val="nil"/>
                <w:between w:val="nil"/>
              </w:pBdr>
              <w:spacing w:after="0"/>
              <w:rPr>
                <w:color w:val="000000"/>
              </w:rPr>
            </w:pPr>
          </w:p>
        </w:tc>
      </w:tr>
      <w:tr w:rsidR="00F268D3" w14:paraId="06293D4F" w14:textId="77777777">
        <w:trPr>
          <w:trHeight w:val="297"/>
        </w:trPr>
        <w:tc>
          <w:tcPr>
            <w:tcW w:w="10389" w:type="dxa"/>
            <w:gridSpan w:val="14"/>
            <w:shd w:val="clear" w:color="auto" w:fill="C5D9ED"/>
          </w:tcPr>
          <w:p w14:paraId="582E0163" w14:textId="77777777" w:rsidR="00F268D3" w:rsidRDefault="00000000">
            <w:pPr>
              <w:pBdr>
                <w:top w:val="nil"/>
                <w:left w:val="nil"/>
                <w:bottom w:val="nil"/>
                <w:right w:val="nil"/>
                <w:between w:val="nil"/>
              </w:pBdr>
              <w:spacing w:before="9"/>
              <w:ind w:left="81"/>
              <w:rPr>
                <w:b/>
                <w:bCs/>
                <w:color w:val="000000"/>
              </w:rPr>
            </w:pPr>
            <w:r>
              <w:rPr>
                <w:b/>
                <w:bCs/>
                <w:color w:val="000000"/>
              </w:rPr>
              <w:t>3.1 DESCRIPCIÓN</w:t>
            </w:r>
          </w:p>
        </w:tc>
        <w:tc>
          <w:tcPr>
            <w:tcW w:w="236" w:type="dxa"/>
            <w:vMerge/>
            <w:tcBorders>
              <w:top w:val="nil"/>
              <w:right w:val="nil"/>
            </w:tcBorders>
          </w:tcPr>
          <w:p w14:paraId="77F82826" w14:textId="77777777" w:rsidR="00F268D3" w:rsidRDefault="00F268D3">
            <w:pPr>
              <w:widowControl w:val="0"/>
              <w:pBdr>
                <w:top w:val="nil"/>
                <w:left w:val="nil"/>
                <w:bottom w:val="nil"/>
                <w:right w:val="nil"/>
                <w:between w:val="nil"/>
              </w:pBdr>
              <w:spacing w:after="0"/>
              <w:rPr>
                <w:b/>
                <w:bCs/>
                <w:color w:val="000000"/>
              </w:rPr>
            </w:pPr>
          </w:p>
        </w:tc>
      </w:tr>
      <w:tr w:rsidR="00F268D3" w14:paraId="1157209B" w14:textId="77777777">
        <w:trPr>
          <w:trHeight w:val="85"/>
        </w:trPr>
        <w:tc>
          <w:tcPr>
            <w:tcW w:w="10389" w:type="dxa"/>
            <w:gridSpan w:val="14"/>
          </w:tcPr>
          <w:p w14:paraId="7721AAC8" w14:textId="77777777" w:rsidR="00F268D3" w:rsidRDefault="00000000">
            <w:pPr>
              <w:pBdr>
                <w:top w:val="nil"/>
                <w:left w:val="nil"/>
                <w:bottom w:val="nil"/>
                <w:right w:val="nil"/>
                <w:between w:val="nil"/>
              </w:pBdr>
              <w:spacing w:before="12"/>
              <w:ind w:left="81"/>
              <w:rPr>
                <w:color w:val="000000"/>
              </w:rPr>
            </w:pPr>
            <w:r>
              <w:rPr>
                <w:color w:val="000000"/>
              </w:rPr>
              <w:t>Mediante este proceso se podrá generar reporte de utilidad</w:t>
            </w:r>
          </w:p>
        </w:tc>
        <w:tc>
          <w:tcPr>
            <w:tcW w:w="236" w:type="dxa"/>
            <w:vMerge/>
            <w:tcBorders>
              <w:top w:val="nil"/>
              <w:right w:val="nil"/>
            </w:tcBorders>
          </w:tcPr>
          <w:p w14:paraId="61A1A581" w14:textId="77777777" w:rsidR="00F268D3" w:rsidRDefault="00F268D3">
            <w:pPr>
              <w:widowControl w:val="0"/>
              <w:pBdr>
                <w:top w:val="nil"/>
                <w:left w:val="nil"/>
                <w:bottom w:val="nil"/>
                <w:right w:val="nil"/>
                <w:between w:val="nil"/>
              </w:pBdr>
              <w:spacing w:after="0"/>
              <w:rPr>
                <w:color w:val="000000"/>
              </w:rPr>
            </w:pPr>
          </w:p>
        </w:tc>
      </w:tr>
      <w:tr w:rsidR="00F268D3" w14:paraId="76953C8C" w14:textId="77777777">
        <w:trPr>
          <w:trHeight w:val="300"/>
        </w:trPr>
        <w:tc>
          <w:tcPr>
            <w:tcW w:w="10389" w:type="dxa"/>
            <w:gridSpan w:val="14"/>
            <w:shd w:val="clear" w:color="auto" w:fill="C5D9ED"/>
          </w:tcPr>
          <w:p w14:paraId="568A8C82" w14:textId="77777777" w:rsidR="00F268D3" w:rsidRDefault="00000000">
            <w:pPr>
              <w:pBdr>
                <w:top w:val="nil"/>
                <w:left w:val="nil"/>
                <w:bottom w:val="nil"/>
                <w:right w:val="nil"/>
                <w:between w:val="nil"/>
              </w:pBdr>
              <w:spacing w:before="12"/>
              <w:ind w:left="81"/>
              <w:rPr>
                <w:b/>
                <w:bCs/>
                <w:color w:val="000000"/>
              </w:rPr>
            </w:pPr>
            <w:r>
              <w:rPr>
                <w:b/>
                <w:bCs/>
                <w:color w:val="000000"/>
              </w:rPr>
              <w:t>3.2 ACTORES</w:t>
            </w:r>
          </w:p>
        </w:tc>
        <w:tc>
          <w:tcPr>
            <w:tcW w:w="236" w:type="dxa"/>
            <w:vMerge/>
            <w:tcBorders>
              <w:top w:val="nil"/>
              <w:right w:val="nil"/>
            </w:tcBorders>
          </w:tcPr>
          <w:p w14:paraId="1C3D4BE4" w14:textId="77777777" w:rsidR="00F268D3" w:rsidRDefault="00F268D3">
            <w:pPr>
              <w:widowControl w:val="0"/>
              <w:pBdr>
                <w:top w:val="nil"/>
                <w:left w:val="nil"/>
                <w:bottom w:val="nil"/>
                <w:right w:val="nil"/>
                <w:between w:val="nil"/>
              </w:pBdr>
              <w:spacing w:after="0"/>
              <w:rPr>
                <w:b/>
                <w:bCs/>
                <w:color w:val="000000"/>
              </w:rPr>
            </w:pPr>
          </w:p>
        </w:tc>
      </w:tr>
      <w:tr w:rsidR="00F268D3" w14:paraId="5497428C" w14:textId="77777777">
        <w:trPr>
          <w:trHeight w:val="299"/>
        </w:trPr>
        <w:tc>
          <w:tcPr>
            <w:tcW w:w="10389" w:type="dxa"/>
            <w:gridSpan w:val="14"/>
          </w:tcPr>
          <w:p w14:paraId="5640B514" w14:textId="77777777" w:rsidR="00F268D3" w:rsidRDefault="00000000">
            <w:pPr>
              <w:pBdr>
                <w:top w:val="nil"/>
                <w:left w:val="nil"/>
                <w:bottom w:val="nil"/>
                <w:right w:val="nil"/>
                <w:between w:val="nil"/>
              </w:pBdr>
              <w:spacing w:before="12"/>
              <w:ind w:left="81"/>
              <w:rPr>
                <w:color w:val="000000"/>
              </w:rPr>
            </w:pPr>
            <w:r>
              <w:rPr>
                <w:color w:val="000000"/>
              </w:rPr>
              <w:t>Administrador</w:t>
            </w:r>
          </w:p>
        </w:tc>
        <w:tc>
          <w:tcPr>
            <w:tcW w:w="236" w:type="dxa"/>
            <w:vMerge/>
            <w:tcBorders>
              <w:top w:val="nil"/>
              <w:right w:val="nil"/>
            </w:tcBorders>
          </w:tcPr>
          <w:p w14:paraId="0B6FA19A" w14:textId="77777777" w:rsidR="00F268D3" w:rsidRDefault="00F268D3">
            <w:pPr>
              <w:widowControl w:val="0"/>
              <w:pBdr>
                <w:top w:val="nil"/>
                <w:left w:val="nil"/>
                <w:bottom w:val="nil"/>
                <w:right w:val="nil"/>
                <w:between w:val="nil"/>
              </w:pBdr>
              <w:spacing w:after="0"/>
              <w:rPr>
                <w:color w:val="000000"/>
              </w:rPr>
            </w:pPr>
          </w:p>
        </w:tc>
      </w:tr>
      <w:tr w:rsidR="00F268D3" w14:paraId="4D261CA4" w14:textId="77777777">
        <w:trPr>
          <w:trHeight w:val="297"/>
        </w:trPr>
        <w:tc>
          <w:tcPr>
            <w:tcW w:w="10389" w:type="dxa"/>
            <w:gridSpan w:val="14"/>
            <w:shd w:val="clear" w:color="auto" w:fill="C5D9ED"/>
          </w:tcPr>
          <w:p w14:paraId="49E0D824" w14:textId="77777777" w:rsidR="00F268D3" w:rsidRDefault="00000000">
            <w:pPr>
              <w:pBdr>
                <w:top w:val="nil"/>
                <w:left w:val="nil"/>
                <w:bottom w:val="nil"/>
                <w:right w:val="nil"/>
                <w:between w:val="nil"/>
              </w:pBdr>
              <w:spacing w:before="7"/>
              <w:ind w:left="81"/>
              <w:rPr>
                <w:b/>
                <w:bCs/>
                <w:color w:val="000000"/>
              </w:rPr>
            </w:pPr>
            <w:r>
              <w:rPr>
                <w:b/>
                <w:bCs/>
                <w:color w:val="000000"/>
              </w:rPr>
              <w:t>3.3 PRECONDICIONES</w:t>
            </w:r>
          </w:p>
        </w:tc>
        <w:tc>
          <w:tcPr>
            <w:tcW w:w="236" w:type="dxa"/>
            <w:vMerge/>
            <w:tcBorders>
              <w:top w:val="nil"/>
              <w:right w:val="nil"/>
            </w:tcBorders>
          </w:tcPr>
          <w:p w14:paraId="51D0AA67" w14:textId="77777777" w:rsidR="00F268D3" w:rsidRDefault="00F268D3">
            <w:pPr>
              <w:widowControl w:val="0"/>
              <w:pBdr>
                <w:top w:val="nil"/>
                <w:left w:val="nil"/>
                <w:bottom w:val="nil"/>
                <w:right w:val="nil"/>
                <w:between w:val="nil"/>
              </w:pBdr>
              <w:spacing w:after="0"/>
              <w:rPr>
                <w:b/>
                <w:bCs/>
                <w:color w:val="000000"/>
              </w:rPr>
            </w:pPr>
          </w:p>
        </w:tc>
      </w:tr>
      <w:tr w:rsidR="00F268D3" w14:paraId="6D45B2EE" w14:textId="77777777">
        <w:trPr>
          <w:trHeight w:val="249"/>
        </w:trPr>
        <w:tc>
          <w:tcPr>
            <w:tcW w:w="10389" w:type="dxa"/>
            <w:gridSpan w:val="14"/>
          </w:tcPr>
          <w:p w14:paraId="4A2596A5" w14:textId="77777777" w:rsidR="00F268D3" w:rsidRDefault="00000000">
            <w:pPr>
              <w:pBdr>
                <w:top w:val="nil"/>
                <w:left w:val="nil"/>
                <w:bottom w:val="nil"/>
                <w:right w:val="nil"/>
                <w:between w:val="nil"/>
              </w:pBdr>
              <w:spacing w:line="226" w:lineRule="auto"/>
              <w:ind w:left="81"/>
              <w:rPr>
                <w:color w:val="000000"/>
              </w:rPr>
            </w:pPr>
            <w:r>
              <w:rPr>
                <w:color w:val="000000"/>
              </w:rPr>
              <w:t>El administrador debe de haber ingresado al sistema y seguido los pasos que pide el sistema</w:t>
            </w:r>
          </w:p>
        </w:tc>
        <w:tc>
          <w:tcPr>
            <w:tcW w:w="236" w:type="dxa"/>
            <w:vMerge/>
            <w:tcBorders>
              <w:top w:val="nil"/>
              <w:right w:val="nil"/>
            </w:tcBorders>
          </w:tcPr>
          <w:p w14:paraId="1F111455" w14:textId="77777777" w:rsidR="00F268D3" w:rsidRDefault="00F268D3">
            <w:pPr>
              <w:widowControl w:val="0"/>
              <w:pBdr>
                <w:top w:val="nil"/>
                <w:left w:val="nil"/>
                <w:bottom w:val="nil"/>
                <w:right w:val="nil"/>
                <w:between w:val="nil"/>
              </w:pBdr>
              <w:spacing w:after="0"/>
              <w:rPr>
                <w:color w:val="000000"/>
              </w:rPr>
            </w:pPr>
          </w:p>
        </w:tc>
      </w:tr>
      <w:tr w:rsidR="00F268D3" w14:paraId="19CAC566" w14:textId="77777777">
        <w:trPr>
          <w:trHeight w:val="299"/>
        </w:trPr>
        <w:tc>
          <w:tcPr>
            <w:tcW w:w="10389" w:type="dxa"/>
            <w:gridSpan w:val="14"/>
            <w:shd w:val="clear" w:color="auto" w:fill="C5D9ED"/>
          </w:tcPr>
          <w:p w14:paraId="25EE3B31" w14:textId="77777777" w:rsidR="00F268D3" w:rsidRDefault="00000000">
            <w:pPr>
              <w:pBdr>
                <w:top w:val="nil"/>
                <w:left w:val="nil"/>
                <w:bottom w:val="nil"/>
                <w:right w:val="nil"/>
                <w:between w:val="nil"/>
              </w:pBdr>
              <w:spacing w:before="9"/>
              <w:ind w:left="81"/>
              <w:rPr>
                <w:b/>
                <w:bCs/>
                <w:color w:val="000000"/>
              </w:rPr>
            </w:pPr>
            <w:r>
              <w:rPr>
                <w:b/>
                <w:bCs/>
                <w:color w:val="000000"/>
              </w:rPr>
              <w:t>3.4 FLUJO NORMAL</w:t>
            </w:r>
          </w:p>
        </w:tc>
        <w:tc>
          <w:tcPr>
            <w:tcW w:w="236" w:type="dxa"/>
            <w:vMerge/>
            <w:tcBorders>
              <w:top w:val="nil"/>
              <w:right w:val="nil"/>
            </w:tcBorders>
          </w:tcPr>
          <w:p w14:paraId="3F617B7A" w14:textId="77777777" w:rsidR="00F268D3" w:rsidRDefault="00F268D3">
            <w:pPr>
              <w:widowControl w:val="0"/>
              <w:pBdr>
                <w:top w:val="nil"/>
                <w:left w:val="nil"/>
                <w:bottom w:val="nil"/>
                <w:right w:val="nil"/>
                <w:between w:val="nil"/>
              </w:pBdr>
              <w:spacing w:after="0"/>
              <w:rPr>
                <w:b/>
                <w:bCs/>
                <w:color w:val="000000"/>
              </w:rPr>
            </w:pPr>
          </w:p>
        </w:tc>
      </w:tr>
      <w:tr w:rsidR="00F268D3" w14:paraId="15892992" w14:textId="77777777">
        <w:trPr>
          <w:trHeight w:val="278"/>
        </w:trPr>
        <w:tc>
          <w:tcPr>
            <w:tcW w:w="10389" w:type="dxa"/>
            <w:gridSpan w:val="14"/>
          </w:tcPr>
          <w:p w14:paraId="130397E0" w14:textId="77777777" w:rsidR="00F268D3" w:rsidRDefault="00000000">
            <w:pPr>
              <w:pBdr>
                <w:top w:val="nil"/>
                <w:left w:val="nil"/>
                <w:bottom w:val="nil"/>
                <w:right w:val="nil"/>
                <w:between w:val="nil"/>
              </w:pBdr>
              <w:ind w:left="81"/>
              <w:rPr>
                <w:color w:val="000000"/>
              </w:rPr>
            </w:pPr>
            <w:r>
              <w:rPr>
                <w:color w:val="000000"/>
              </w:rPr>
              <w:t>Contando con las precondiciones el flujo normal será el siguiente</w:t>
            </w:r>
            <w:r>
              <w:rPr>
                <w:color w:val="001F5F"/>
              </w:rPr>
              <w:t>:</w:t>
            </w:r>
          </w:p>
        </w:tc>
        <w:tc>
          <w:tcPr>
            <w:tcW w:w="236" w:type="dxa"/>
            <w:vMerge/>
            <w:tcBorders>
              <w:top w:val="nil"/>
              <w:right w:val="nil"/>
            </w:tcBorders>
          </w:tcPr>
          <w:p w14:paraId="0BE61A3C" w14:textId="77777777" w:rsidR="00F268D3" w:rsidRDefault="00F268D3">
            <w:pPr>
              <w:widowControl w:val="0"/>
              <w:pBdr>
                <w:top w:val="nil"/>
                <w:left w:val="nil"/>
                <w:bottom w:val="nil"/>
                <w:right w:val="nil"/>
                <w:between w:val="nil"/>
              </w:pBdr>
              <w:spacing w:after="0"/>
              <w:rPr>
                <w:color w:val="000000"/>
              </w:rPr>
            </w:pPr>
          </w:p>
        </w:tc>
      </w:tr>
      <w:tr w:rsidR="00F268D3" w14:paraId="6A3769B0" w14:textId="77777777">
        <w:trPr>
          <w:trHeight w:val="498"/>
        </w:trPr>
        <w:tc>
          <w:tcPr>
            <w:tcW w:w="236" w:type="dxa"/>
            <w:tcBorders>
              <w:bottom w:val="nil"/>
            </w:tcBorders>
            <w:shd w:val="clear" w:color="auto" w:fill="C5D9ED"/>
          </w:tcPr>
          <w:p w14:paraId="4A0C7B3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5" w:type="dxa"/>
            <w:shd w:val="clear" w:color="auto" w:fill="C5D9ED"/>
          </w:tcPr>
          <w:p w14:paraId="5BE0ABA6" w14:textId="77777777" w:rsidR="00F268D3" w:rsidRDefault="00000000">
            <w:pPr>
              <w:pBdr>
                <w:top w:val="nil"/>
                <w:left w:val="nil"/>
                <w:bottom w:val="nil"/>
                <w:right w:val="nil"/>
                <w:between w:val="nil"/>
              </w:pBdr>
              <w:spacing w:line="248" w:lineRule="auto"/>
              <w:ind w:left="37" w:right="26"/>
              <w:jc w:val="center"/>
              <w:rPr>
                <w:b/>
                <w:bCs/>
                <w:color w:val="000000"/>
              </w:rPr>
            </w:pPr>
            <w:r>
              <w:rPr>
                <w:b/>
                <w:bCs/>
                <w:color w:val="000000"/>
              </w:rPr>
              <w:t>Paso</w:t>
            </w:r>
          </w:p>
        </w:tc>
        <w:tc>
          <w:tcPr>
            <w:tcW w:w="3520" w:type="dxa"/>
            <w:gridSpan w:val="7"/>
            <w:shd w:val="clear" w:color="auto" w:fill="C5D9ED"/>
          </w:tcPr>
          <w:p w14:paraId="5525ED00" w14:textId="77777777" w:rsidR="00F268D3" w:rsidRDefault="00000000">
            <w:pPr>
              <w:pBdr>
                <w:top w:val="nil"/>
                <w:left w:val="nil"/>
                <w:bottom w:val="nil"/>
                <w:right w:val="nil"/>
                <w:between w:val="nil"/>
              </w:pBdr>
              <w:spacing w:line="246" w:lineRule="auto"/>
              <w:ind w:left="1144" w:right="1114"/>
              <w:jc w:val="center"/>
              <w:rPr>
                <w:b/>
                <w:bCs/>
                <w:color w:val="000000"/>
              </w:rPr>
            </w:pPr>
            <w:r>
              <w:rPr>
                <w:b/>
                <w:bCs/>
                <w:color w:val="000000"/>
              </w:rPr>
              <w:t>Actor</w:t>
            </w:r>
          </w:p>
        </w:tc>
        <w:tc>
          <w:tcPr>
            <w:tcW w:w="5732" w:type="dxa"/>
            <w:gridSpan w:val="4"/>
            <w:shd w:val="clear" w:color="auto" w:fill="C5D9ED"/>
          </w:tcPr>
          <w:p w14:paraId="2B01EFD8" w14:textId="77777777" w:rsidR="00F268D3" w:rsidRDefault="00000000">
            <w:pPr>
              <w:pBdr>
                <w:top w:val="nil"/>
                <w:left w:val="nil"/>
                <w:bottom w:val="nil"/>
                <w:right w:val="nil"/>
                <w:between w:val="nil"/>
              </w:pBdr>
              <w:spacing w:line="246" w:lineRule="auto"/>
              <w:ind w:left="2474" w:right="2438"/>
              <w:jc w:val="center"/>
              <w:rPr>
                <w:b/>
                <w:bCs/>
                <w:color w:val="000000"/>
              </w:rPr>
            </w:pPr>
            <w:r>
              <w:rPr>
                <w:b/>
                <w:bCs/>
                <w:color w:val="000000"/>
              </w:rPr>
              <w:t>Sistema</w:t>
            </w:r>
          </w:p>
        </w:tc>
        <w:tc>
          <w:tcPr>
            <w:tcW w:w="236" w:type="dxa"/>
            <w:vMerge w:val="restart"/>
            <w:tcBorders>
              <w:bottom w:val="single" w:sz="8" w:space="0" w:color="000000"/>
            </w:tcBorders>
          </w:tcPr>
          <w:p w14:paraId="045AF8F4"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310D670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2B2210B8" w14:textId="77777777">
        <w:trPr>
          <w:trHeight w:val="284"/>
        </w:trPr>
        <w:tc>
          <w:tcPr>
            <w:tcW w:w="236" w:type="dxa"/>
            <w:vMerge w:val="restart"/>
            <w:tcBorders>
              <w:top w:val="nil"/>
              <w:bottom w:val="single" w:sz="8" w:space="0" w:color="000000"/>
            </w:tcBorders>
          </w:tcPr>
          <w:p w14:paraId="6ADE6A7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5" w:type="dxa"/>
          </w:tcPr>
          <w:p w14:paraId="71A735CA" w14:textId="77777777" w:rsidR="00F268D3" w:rsidRDefault="00000000">
            <w:pPr>
              <w:pBdr>
                <w:top w:val="nil"/>
                <w:left w:val="nil"/>
                <w:bottom w:val="nil"/>
                <w:right w:val="nil"/>
                <w:between w:val="nil"/>
              </w:pBdr>
              <w:spacing w:before="16" w:line="248" w:lineRule="auto"/>
              <w:ind w:left="37" w:right="7"/>
              <w:jc w:val="center"/>
              <w:rPr>
                <w:color w:val="000000"/>
              </w:rPr>
            </w:pPr>
            <w:r>
              <w:rPr>
                <w:color w:val="000000"/>
              </w:rPr>
              <w:t>1</w:t>
            </w:r>
          </w:p>
        </w:tc>
        <w:tc>
          <w:tcPr>
            <w:tcW w:w="3520" w:type="dxa"/>
            <w:gridSpan w:val="7"/>
          </w:tcPr>
          <w:p w14:paraId="36C76937" w14:textId="77777777" w:rsidR="00F268D3" w:rsidRDefault="00000000">
            <w:pPr>
              <w:pBdr>
                <w:top w:val="nil"/>
                <w:left w:val="nil"/>
                <w:bottom w:val="nil"/>
                <w:right w:val="nil"/>
                <w:between w:val="nil"/>
              </w:pBdr>
              <w:spacing w:line="229" w:lineRule="auto"/>
              <w:rPr>
                <w:color w:val="000000"/>
              </w:rPr>
            </w:pPr>
            <w:r>
              <w:rPr>
                <w:color w:val="000000"/>
              </w:rPr>
              <w:t>Ingresa a la página web</w:t>
            </w:r>
          </w:p>
        </w:tc>
        <w:tc>
          <w:tcPr>
            <w:tcW w:w="5732" w:type="dxa"/>
            <w:gridSpan w:val="4"/>
          </w:tcPr>
          <w:p w14:paraId="1B1C2CF0" w14:textId="77777777" w:rsidR="00F268D3" w:rsidRDefault="00000000">
            <w:pPr>
              <w:pBdr>
                <w:top w:val="nil"/>
                <w:left w:val="nil"/>
                <w:bottom w:val="nil"/>
                <w:right w:val="nil"/>
                <w:between w:val="nil"/>
              </w:pBdr>
              <w:spacing w:line="229" w:lineRule="auto"/>
              <w:rPr>
                <w:color w:val="000000"/>
              </w:rPr>
            </w:pPr>
            <w:r>
              <w:rPr>
                <w:color w:val="000000"/>
              </w:rPr>
              <w:t>Abre la ventana de dicho sistema</w:t>
            </w:r>
          </w:p>
        </w:tc>
        <w:tc>
          <w:tcPr>
            <w:tcW w:w="236" w:type="dxa"/>
            <w:vMerge/>
            <w:tcBorders>
              <w:bottom w:val="single" w:sz="8" w:space="0" w:color="000000"/>
            </w:tcBorders>
          </w:tcPr>
          <w:p w14:paraId="22F4B161"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2045A6F0" w14:textId="77777777" w:rsidR="00F268D3" w:rsidRDefault="00F268D3">
            <w:pPr>
              <w:widowControl w:val="0"/>
              <w:pBdr>
                <w:top w:val="nil"/>
                <w:left w:val="nil"/>
                <w:bottom w:val="nil"/>
                <w:right w:val="nil"/>
                <w:between w:val="nil"/>
              </w:pBdr>
              <w:spacing w:after="0"/>
              <w:rPr>
                <w:color w:val="000000"/>
              </w:rPr>
            </w:pPr>
          </w:p>
        </w:tc>
      </w:tr>
      <w:tr w:rsidR="00F268D3" w14:paraId="0D1DDDAC" w14:textId="77777777">
        <w:trPr>
          <w:trHeight w:val="88"/>
        </w:trPr>
        <w:tc>
          <w:tcPr>
            <w:tcW w:w="236" w:type="dxa"/>
            <w:vMerge/>
            <w:tcBorders>
              <w:top w:val="nil"/>
              <w:bottom w:val="single" w:sz="8" w:space="0" w:color="000000"/>
            </w:tcBorders>
          </w:tcPr>
          <w:p w14:paraId="54E819EA" w14:textId="77777777" w:rsidR="00F268D3" w:rsidRDefault="00F268D3">
            <w:pPr>
              <w:widowControl w:val="0"/>
              <w:pBdr>
                <w:top w:val="nil"/>
                <w:left w:val="nil"/>
                <w:bottom w:val="nil"/>
                <w:right w:val="nil"/>
                <w:between w:val="nil"/>
              </w:pBdr>
              <w:spacing w:after="0"/>
              <w:rPr>
                <w:color w:val="000000"/>
              </w:rPr>
            </w:pPr>
          </w:p>
        </w:tc>
        <w:tc>
          <w:tcPr>
            <w:tcW w:w="665" w:type="dxa"/>
          </w:tcPr>
          <w:p w14:paraId="67371340" w14:textId="77777777" w:rsidR="00F268D3" w:rsidRDefault="00000000">
            <w:pPr>
              <w:pBdr>
                <w:top w:val="nil"/>
                <w:left w:val="nil"/>
                <w:bottom w:val="nil"/>
                <w:right w:val="nil"/>
                <w:between w:val="nil"/>
              </w:pBdr>
              <w:spacing w:before="19"/>
              <w:ind w:left="37" w:right="7"/>
              <w:jc w:val="center"/>
              <w:rPr>
                <w:color w:val="000000"/>
              </w:rPr>
            </w:pPr>
            <w:r>
              <w:rPr>
                <w:color w:val="000000"/>
              </w:rPr>
              <w:t>2</w:t>
            </w:r>
          </w:p>
        </w:tc>
        <w:tc>
          <w:tcPr>
            <w:tcW w:w="3520" w:type="dxa"/>
            <w:gridSpan w:val="7"/>
          </w:tcPr>
          <w:p w14:paraId="46EA7802" w14:textId="77777777" w:rsidR="00F268D3" w:rsidRDefault="00000000">
            <w:pPr>
              <w:pBdr>
                <w:top w:val="nil"/>
                <w:left w:val="nil"/>
                <w:bottom w:val="nil"/>
                <w:right w:val="nil"/>
                <w:between w:val="nil"/>
              </w:pBdr>
              <w:spacing w:line="218" w:lineRule="auto"/>
              <w:ind w:right="1441"/>
              <w:rPr>
                <w:color w:val="000000"/>
              </w:rPr>
            </w:pPr>
            <w:r>
              <w:rPr>
                <w:color w:val="000000"/>
              </w:rPr>
              <w:t>Inicia sesión</w:t>
            </w:r>
          </w:p>
        </w:tc>
        <w:tc>
          <w:tcPr>
            <w:tcW w:w="5732" w:type="dxa"/>
            <w:gridSpan w:val="4"/>
          </w:tcPr>
          <w:p w14:paraId="2C0AC4F0" w14:textId="77777777" w:rsidR="00F268D3" w:rsidRDefault="00000000">
            <w:pPr>
              <w:pBdr>
                <w:top w:val="nil"/>
                <w:left w:val="nil"/>
                <w:bottom w:val="nil"/>
                <w:right w:val="nil"/>
                <w:between w:val="nil"/>
              </w:pBdr>
              <w:spacing w:line="231" w:lineRule="auto"/>
              <w:rPr>
                <w:color w:val="000000"/>
              </w:rPr>
            </w:pPr>
            <w:r>
              <w:rPr>
                <w:color w:val="000000"/>
              </w:rPr>
              <w:t>El sistema abre el campo según el actor</w:t>
            </w:r>
          </w:p>
        </w:tc>
        <w:tc>
          <w:tcPr>
            <w:tcW w:w="236" w:type="dxa"/>
            <w:vMerge/>
            <w:tcBorders>
              <w:bottom w:val="single" w:sz="8" w:space="0" w:color="000000"/>
            </w:tcBorders>
          </w:tcPr>
          <w:p w14:paraId="3431E75B"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7985626D" w14:textId="77777777" w:rsidR="00F268D3" w:rsidRDefault="00F268D3">
            <w:pPr>
              <w:widowControl w:val="0"/>
              <w:pBdr>
                <w:top w:val="nil"/>
                <w:left w:val="nil"/>
                <w:bottom w:val="nil"/>
                <w:right w:val="nil"/>
                <w:between w:val="nil"/>
              </w:pBdr>
              <w:spacing w:after="0"/>
              <w:rPr>
                <w:color w:val="000000"/>
              </w:rPr>
            </w:pPr>
          </w:p>
        </w:tc>
      </w:tr>
      <w:tr w:rsidR="00F268D3" w14:paraId="6C2864FC" w14:textId="77777777">
        <w:trPr>
          <w:trHeight w:val="234"/>
        </w:trPr>
        <w:tc>
          <w:tcPr>
            <w:tcW w:w="236" w:type="dxa"/>
            <w:vMerge/>
            <w:tcBorders>
              <w:top w:val="nil"/>
              <w:bottom w:val="single" w:sz="8" w:space="0" w:color="000000"/>
            </w:tcBorders>
          </w:tcPr>
          <w:p w14:paraId="4DCDBC84" w14:textId="77777777" w:rsidR="00F268D3" w:rsidRDefault="00F268D3">
            <w:pPr>
              <w:widowControl w:val="0"/>
              <w:pBdr>
                <w:top w:val="nil"/>
                <w:left w:val="nil"/>
                <w:bottom w:val="nil"/>
                <w:right w:val="nil"/>
                <w:between w:val="nil"/>
              </w:pBdr>
              <w:spacing w:after="0"/>
              <w:rPr>
                <w:color w:val="000000"/>
              </w:rPr>
            </w:pPr>
          </w:p>
        </w:tc>
        <w:tc>
          <w:tcPr>
            <w:tcW w:w="665" w:type="dxa"/>
          </w:tcPr>
          <w:p w14:paraId="68C5F429" w14:textId="77777777" w:rsidR="00F268D3" w:rsidRDefault="00000000">
            <w:pPr>
              <w:pBdr>
                <w:top w:val="nil"/>
                <w:left w:val="nil"/>
                <w:bottom w:val="nil"/>
                <w:right w:val="nil"/>
                <w:between w:val="nil"/>
              </w:pBdr>
              <w:spacing w:before="21"/>
              <w:ind w:left="37" w:right="7"/>
              <w:jc w:val="center"/>
              <w:rPr>
                <w:color w:val="000000"/>
              </w:rPr>
            </w:pPr>
            <w:r>
              <w:rPr>
                <w:color w:val="000000"/>
              </w:rPr>
              <w:t>3</w:t>
            </w:r>
          </w:p>
        </w:tc>
        <w:tc>
          <w:tcPr>
            <w:tcW w:w="3520" w:type="dxa"/>
            <w:gridSpan w:val="7"/>
          </w:tcPr>
          <w:p w14:paraId="0D34AB6E" w14:textId="77777777" w:rsidR="00F268D3" w:rsidRDefault="00000000">
            <w:pPr>
              <w:pBdr>
                <w:top w:val="nil"/>
                <w:left w:val="nil"/>
                <w:bottom w:val="nil"/>
                <w:right w:val="nil"/>
                <w:between w:val="nil"/>
              </w:pBdr>
              <w:spacing w:line="218" w:lineRule="auto"/>
              <w:ind w:right="535"/>
              <w:rPr>
                <w:color w:val="000000"/>
              </w:rPr>
            </w:pPr>
            <w:r>
              <w:rPr>
                <w:color w:val="000000"/>
              </w:rPr>
              <w:t>Da clic en Generar reporte utilidad</w:t>
            </w:r>
          </w:p>
        </w:tc>
        <w:tc>
          <w:tcPr>
            <w:tcW w:w="5732" w:type="dxa"/>
            <w:gridSpan w:val="4"/>
          </w:tcPr>
          <w:p w14:paraId="38A148F8" w14:textId="77777777" w:rsidR="00F268D3" w:rsidRDefault="00000000">
            <w:pPr>
              <w:pBdr>
                <w:top w:val="nil"/>
                <w:left w:val="nil"/>
                <w:bottom w:val="nil"/>
                <w:right w:val="nil"/>
                <w:between w:val="nil"/>
              </w:pBdr>
              <w:spacing w:line="231" w:lineRule="auto"/>
              <w:rPr>
                <w:color w:val="000000"/>
              </w:rPr>
            </w:pPr>
            <w:r>
              <w:rPr>
                <w:color w:val="000000"/>
              </w:rPr>
              <w:t>Muestra la opción de generar reporte</w:t>
            </w:r>
          </w:p>
        </w:tc>
        <w:tc>
          <w:tcPr>
            <w:tcW w:w="236" w:type="dxa"/>
            <w:vMerge/>
            <w:tcBorders>
              <w:bottom w:val="single" w:sz="8" w:space="0" w:color="000000"/>
            </w:tcBorders>
          </w:tcPr>
          <w:p w14:paraId="1E7919CD"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26DFA0CB" w14:textId="77777777" w:rsidR="00F268D3" w:rsidRDefault="00F268D3">
            <w:pPr>
              <w:widowControl w:val="0"/>
              <w:pBdr>
                <w:top w:val="nil"/>
                <w:left w:val="nil"/>
                <w:bottom w:val="nil"/>
                <w:right w:val="nil"/>
                <w:between w:val="nil"/>
              </w:pBdr>
              <w:spacing w:after="0"/>
              <w:rPr>
                <w:color w:val="000000"/>
              </w:rPr>
            </w:pPr>
          </w:p>
        </w:tc>
      </w:tr>
      <w:tr w:rsidR="00F268D3" w14:paraId="39E8EB24" w14:textId="77777777">
        <w:trPr>
          <w:trHeight w:val="287"/>
        </w:trPr>
        <w:tc>
          <w:tcPr>
            <w:tcW w:w="236" w:type="dxa"/>
            <w:vMerge/>
            <w:tcBorders>
              <w:top w:val="nil"/>
              <w:bottom w:val="single" w:sz="8" w:space="0" w:color="000000"/>
            </w:tcBorders>
          </w:tcPr>
          <w:p w14:paraId="64B6FE32" w14:textId="77777777" w:rsidR="00F268D3" w:rsidRDefault="00F268D3">
            <w:pPr>
              <w:widowControl w:val="0"/>
              <w:pBdr>
                <w:top w:val="nil"/>
                <w:left w:val="nil"/>
                <w:bottom w:val="nil"/>
                <w:right w:val="nil"/>
                <w:between w:val="nil"/>
              </w:pBdr>
              <w:spacing w:after="0"/>
              <w:rPr>
                <w:color w:val="000000"/>
              </w:rPr>
            </w:pPr>
          </w:p>
        </w:tc>
        <w:tc>
          <w:tcPr>
            <w:tcW w:w="665" w:type="dxa"/>
          </w:tcPr>
          <w:p w14:paraId="5B42BEAC" w14:textId="77777777" w:rsidR="00F268D3" w:rsidRDefault="00000000">
            <w:pPr>
              <w:pBdr>
                <w:top w:val="nil"/>
                <w:left w:val="nil"/>
                <w:bottom w:val="nil"/>
                <w:right w:val="nil"/>
                <w:between w:val="nil"/>
              </w:pBdr>
              <w:spacing w:before="21" w:line="246" w:lineRule="auto"/>
              <w:ind w:left="37" w:right="7"/>
              <w:jc w:val="center"/>
              <w:rPr>
                <w:color w:val="000000"/>
              </w:rPr>
            </w:pPr>
            <w:r>
              <w:rPr>
                <w:color w:val="000000"/>
              </w:rPr>
              <w:t>4</w:t>
            </w:r>
          </w:p>
        </w:tc>
        <w:tc>
          <w:tcPr>
            <w:tcW w:w="3520" w:type="dxa"/>
            <w:gridSpan w:val="7"/>
          </w:tcPr>
          <w:p w14:paraId="2A99A5A7" w14:textId="77777777" w:rsidR="00F268D3" w:rsidRDefault="00F268D3">
            <w:pPr>
              <w:pBdr>
                <w:top w:val="nil"/>
                <w:left w:val="nil"/>
                <w:bottom w:val="nil"/>
                <w:right w:val="nil"/>
                <w:between w:val="nil"/>
              </w:pBdr>
              <w:rPr>
                <w:rFonts w:ascii="Times New Roman" w:eastAsia="Times New Roman" w:hAnsi="Times New Roman" w:cs="Times New Roman"/>
                <w:color w:val="000000"/>
                <w:sz w:val="20"/>
                <w:szCs w:val="20"/>
              </w:rPr>
            </w:pPr>
          </w:p>
        </w:tc>
        <w:tc>
          <w:tcPr>
            <w:tcW w:w="5732" w:type="dxa"/>
            <w:gridSpan w:val="4"/>
          </w:tcPr>
          <w:p w14:paraId="6374B0FC" w14:textId="77777777" w:rsidR="00F268D3" w:rsidRDefault="00000000">
            <w:pPr>
              <w:pBdr>
                <w:top w:val="nil"/>
                <w:left w:val="nil"/>
                <w:bottom w:val="nil"/>
                <w:right w:val="nil"/>
                <w:between w:val="nil"/>
              </w:pBdr>
              <w:spacing w:line="231" w:lineRule="auto"/>
              <w:rPr>
                <w:color w:val="000000"/>
              </w:rPr>
            </w:pPr>
            <w:r>
              <w:rPr>
                <w:color w:val="000000"/>
              </w:rPr>
              <w:t>muestra letrero de reporte generado</w:t>
            </w:r>
          </w:p>
        </w:tc>
        <w:tc>
          <w:tcPr>
            <w:tcW w:w="236" w:type="dxa"/>
            <w:vMerge/>
            <w:tcBorders>
              <w:bottom w:val="single" w:sz="8" w:space="0" w:color="000000"/>
            </w:tcBorders>
          </w:tcPr>
          <w:p w14:paraId="0EB6B207" w14:textId="77777777" w:rsidR="00F268D3" w:rsidRDefault="00F268D3">
            <w:pPr>
              <w:widowControl w:val="0"/>
              <w:pBdr>
                <w:top w:val="nil"/>
                <w:left w:val="nil"/>
                <w:bottom w:val="nil"/>
                <w:right w:val="nil"/>
                <w:between w:val="nil"/>
              </w:pBdr>
              <w:spacing w:after="0"/>
              <w:rPr>
                <w:color w:val="000000"/>
              </w:rPr>
            </w:pPr>
          </w:p>
        </w:tc>
        <w:tc>
          <w:tcPr>
            <w:tcW w:w="236" w:type="dxa"/>
            <w:vMerge/>
            <w:tcBorders>
              <w:top w:val="nil"/>
              <w:right w:val="nil"/>
            </w:tcBorders>
          </w:tcPr>
          <w:p w14:paraId="11D88166" w14:textId="77777777" w:rsidR="00F268D3" w:rsidRDefault="00F268D3">
            <w:pPr>
              <w:widowControl w:val="0"/>
              <w:pBdr>
                <w:top w:val="nil"/>
                <w:left w:val="nil"/>
                <w:bottom w:val="nil"/>
                <w:right w:val="nil"/>
                <w:between w:val="nil"/>
              </w:pBdr>
              <w:spacing w:after="0"/>
              <w:rPr>
                <w:color w:val="000000"/>
              </w:rPr>
            </w:pPr>
          </w:p>
        </w:tc>
      </w:tr>
      <w:tr w:rsidR="00F268D3" w14:paraId="688EBA7D" w14:textId="77777777">
        <w:trPr>
          <w:trHeight w:val="75"/>
        </w:trPr>
        <w:tc>
          <w:tcPr>
            <w:tcW w:w="236" w:type="dxa"/>
            <w:vMerge/>
            <w:tcBorders>
              <w:top w:val="nil"/>
              <w:bottom w:val="single" w:sz="8" w:space="0" w:color="000000"/>
            </w:tcBorders>
          </w:tcPr>
          <w:p w14:paraId="379189B0" w14:textId="77777777" w:rsidR="00F268D3" w:rsidRDefault="00F268D3">
            <w:pPr>
              <w:widowControl w:val="0"/>
              <w:pBdr>
                <w:top w:val="nil"/>
                <w:left w:val="nil"/>
                <w:bottom w:val="nil"/>
                <w:right w:val="nil"/>
                <w:between w:val="nil"/>
              </w:pBdr>
              <w:spacing w:after="0"/>
              <w:rPr>
                <w:color w:val="000000"/>
              </w:rPr>
            </w:pPr>
          </w:p>
        </w:tc>
        <w:tc>
          <w:tcPr>
            <w:tcW w:w="665" w:type="dxa"/>
          </w:tcPr>
          <w:p w14:paraId="655BF4F5" w14:textId="77777777" w:rsidR="00F268D3" w:rsidRDefault="00000000">
            <w:pPr>
              <w:pBdr>
                <w:top w:val="nil"/>
                <w:left w:val="nil"/>
                <w:bottom w:val="nil"/>
                <w:right w:val="nil"/>
                <w:between w:val="nil"/>
              </w:pBdr>
              <w:spacing w:before="21"/>
              <w:ind w:left="37" w:right="7"/>
              <w:jc w:val="center"/>
              <w:rPr>
                <w:color w:val="000000"/>
              </w:rPr>
            </w:pPr>
            <w:r>
              <w:rPr>
                <w:color w:val="000000"/>
              </w:rPr>
              <w:t>5</w:t>
            </w:r>
          </w:p>
        </w:tc>
        <w:tc>
          <w:tcPr>
            <w:tcW w:w="3520" w:type="dxa"/>
            <w:gridSpan w:val="7"/>
          </w:tcPr>
          <w:p w14:paraId="13D15AE9" w14:textId="77777777" w:rsidR="00F268D3" w:rsidRDefault="00000000">
            <w:pPr>
              <w:pBdr>
                <w:top w:val="nil"/>
                <w:left w:val="nil"/>
                <w:bottom w:val="nil"/>
                <w:right w:val="nil"/>
                <w:between w:val="nil"/>
              </w:pBdr>
              <w:spacing w:line="216" w:lineRule="auto"/>
              <w:ind w:right="1403"/>
              <w:rPr>
                <w:color w:val="000000"/>
              </w:rPr>
            </w:pPr>
            <w:r>
              <w:rPr>
                <w:color w:val="000000"/>
              </w:rPr>
              <w:t>Ve el reporte</w:t>
            </w:r>
          </w:p>
        </w:tc>
        <w:tc>
          <w:tcPr>
            <w:tcW w:w="5732" w:type="dxa"/>
            <w:gridSpan w:val="4"/>
          </w:tcPr>
          <w:p w14:paraId="6199527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51FCA2EC"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64032AD3"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67EA27F4" w14:textId="77777777">
        <w:trPr>
          <w:trHeight w:val="311"/>
        </w:trPr>
        <w:tc>
          <w:tcPr>
            <w:tcW w:w="236" w:type="dxa"/>
            <w:vMerge/>
            <w:tcBorders>
              <w:top w:val="nil"/>
              <w:bottom w:val="single" w:sz="8" w:space="0" w:color="000000"/>
            </w:tcBorders>
          </w:tcPr>
          <w:p w14:paraId="4695457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665" w:type="dxa"/>
            <w:tcBorders>
              <w:bottom w:val="single" w:sz="8" w:space="0" w:color="000000"/>
            </w:tcBorders>
          </w:tcPr>
          <w:p w14:paraId="6795FFC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3520" w:type="dxa"/>
            <w:gridSpan w:val="7"/>
            <w:tcBorders>
              <w:bottom w:val="single" w:sz="8" w:space="0" w:color="000000"/>
            </w:tcBorders>
          </w:tcPr>
          <w:p w14:paraId="0083501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732" w:type="dxa"/>
            <w:gridSpan w:val="4"/>
            <w:tcBorders>
              <w:bottom w:val="single" w:sz="8" w:space="0" w:color="000000"/>
            </w:tcBorders>
          </w:tcPr>
          <w:p w14:paraId="48A34191"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bottom w:val="single" w:sz="8" w:space="0" w:color="000000"/>
            </w:tcBorders>
          </w:tcPr>
          <w:p w14:paraId="3A1723A8"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236" w:type="dxa"/>
            <w:vMerge/>
            <w:tcBorders>
              <w:top w:val="nil"/>
              <w:right w:val="nil"/>
            </w:tcBorders>
          </w:tcPr>
          <w:p w14:paraId="24BFAA04"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7D2419F8" w14:textId="77777777">
        <w:trPr>
          <w:trHeight w:val="292"/>
        </w:trPr>
        <w:tc>
          <w:tcPr>
            <w:tcW w:w="10389" w:type="dxa"/>
            <w:gridSpan w:val="14"/>
            <w:tcBorders>
              <w:top w:val="single" w:sz="8" w:space="0" w:color="000000"/>
            </w:tcBorders>
            <w:shd w:val="clear" w:color="auto" w:fill="C5D9ED"/>
          </w:tcPr>
          <w:p w14:paraId="1D0BA6F1" w14:textId="77777777" w:rsidR="00F268D3" w:rsidRDefault="00000000">
            <w:pPr>
              <w:pBdr>
                <w:top w:val="nil"/>
                <w:left w:val="nil"/>
                <w:bottom w:val="nil"/>
                <w:right w:val="nil"/>
                <w:between w:val="nil"/>
              </w:pBdr>
              <w:spacing w:before="4"/>
              <w:ind w:left="81"/>
              <w:rPr>
                <w:b/>
                <w:bCs/>
                <w:color w:val="000000"/>
              </w:rPr>
            </w:pPr>
            <w:r>
              <w:rPr>
                <w:b/>
                <w:bCs/>
                <w:color w:val="000000"/>
              </w:rPr>
              <w:t>3.5 FLUJO ALTERNATIVO</w:t>
            </w:r>
          </w:p>
        </w:tc>
        <w:tc>
          <w:tcPr>
            <w:tcW w:w="236" w:type="dxa"/>
            <w:vMerge/>
            <w:tcBorders>
              <w:top w:val="nil"/>
              <w:right w:val="nil"/>
            </w:tcBorders>
          </w:tcPr>
          <w:p w14:paraId="63102338" w14:textId="77777777" w:rsidR="00F268D3" w:rsidRDefault="00F268D3">
            <w:pPr>
              <w:widowControl w:val="0"/>
              <w:pBdr>
                <w:top w:val="nil"/>
                <w:left w:val="nil"/>
                <w:bottom w:val="nil"/>
                <w:right w:val="nil"/>
                <w:between w:val="nil"/>
              </w:pBdr>
              <w:spacing w:after="0"/>
              <w:rPr>
                <w:b/>
                <w:bCs/>
                <w:color w:val="000000"/>
              </w:rPr>
            </w:pPr>
          </w:p>
        </w:tc>
      </w:tr>
      <w:tr w:rsidR="00F268D3" w14:paraId="7C8B7105" w14:textId="77777777">
        <w:trPr>
          <w:trHeight w:val="275"/>
        </w:trPr>
        <w:tc>
          <w:tcPr>
            <w:tcW w:w="10389" w:type="dxa"/>
            <w:gridSpan w:val="14"/>
            <w:tcBorders>
              <w:bottom w:val="nil"/>
            </w:tcBorders>
          </w:tcPr>
          <w:p w14:paraId="6D053E3F" w14:textId="77777777" w:rsidR="00F268D3" w:rsidRDefault="00000000">
            <w:pPr>
              <w:pBdr>
                <w:top w:val="nil"/>
                <w:left w:val="nil"/>
                <w:bottom w:val="nil"/>
                <w:right w:val="nil"/>
                <w:between w:val="nil"/>
              </w:pBdr>
              <w:ind w:left="81"/>
              <w:rPr>
                <w:color w:val="000000"/>
              </w:rPr>
            </w:pPr>
            <w:r>
              <w:rPr>
                <w:color w:val="000000"/>
              </w:rPr>
              <w:t>Si existe otra forma de acceder al caso de uso, describir los pasos.</w:t>
            </w:r>
          </w:p>
        </w:tc>
        <w:tc>
          <w:tcPr>
            <w:tcW w:w="236" w:type="dxa"/>
            <w:vMerge/>
            <w:tcBorders>
              <w:top w:val="nil"/>
              <w:right w:val="nil"/>
            </w:tcBorders>
          </w:tcPr>
          <w:p w14:paraId="7D31DA2A" w14:textId="77777777" w:rsidR="00F268D3" w:rsidRDefault="00F268D3">
            <w:pPr>
              <w:widowControl w:val="0"/>
              <w:pBdr>
                <w:top w:val="nil"/>
                <w:left w:val="nil"/>
                <w:bottom w:val="nil"/>
                <w:right w:val="nil"/>
                <w:between w:val="nil"/>
              </w:pBdr>
              <w:spacing w:after="0"/>
              <w:rPr>
                <w:color w:val="000000"/>
              </w:rPr>
            </w:pPr>
          </w:p>
        </w:tc>
      </w:tr>
      <w:tr w:rsidR="00F268D3" w14:paraId="4A11D486" w14:textId="77777777">
        <w:trPr>
          <w:trHeight w:val="503"/>
        </w:trPr>
        <w:tc>
          <w:tcPr>
            <w:tcW w:w="236" w:type="dxa"/>
            <w:vMerge w:val="restart"/>
            <w:tcBorders>
              <w:top w:val="single" w:sz="4" w:space="0" w:color="C5D9ED"/>
              <w:bottom w:val="single" w:sz="8" w:space="0" w:color="000000"/>
            </w:tcBorders>
            <w:shd w:val="clear" w:color="auto" w:fill="C5D9ED"/>
          </w:tcPr>
          <w:p w14:paraId="0C7BBF16"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665" w:type="dxa"/>
            <w:tcBorders>
              <w:bottom w:val="single" w:sz="4" w:space="0" w:color="000000"/>
            </w:tcBorders>
            <w:shd w:val="clear" w:color="auto" w:fill="C5D9ED"/>
          </w:tcPr>
          <w:p w14:paraId="025E629F" w14:textId="77777777" w:rsidR="00F268D3" w:rsidRDefault="00000000">
            <w:pPr>
              <w:pBdr>
                <w:top w:val="nil"/>
                <w:left w:val="nil"/>
                <w:bottom w:val="nil"/>
                <w:right w:val="nil"/>
                <w:between w:val="nil"/>
              </w:pBdr>
              <w:spacing w:line="248" w:lineRule="auto"/>
              <w:ind w:left="37" w:right="12"/>
              <w:jc w:val="center"/>
              <w:rPr>
                <w:b/>
                <w:bCs/>
                <w:color w:val="000000"/>
              </w:rPr>
            </w:pPr>
            <w:r>
              <w:rPr>
                <w:b/>
                <w:bCs/>
                <w:color w:val="000000"/>
              </w:rPr>
              <w:t>Pas</w:t>
            </w:r>
          </w:p>
          <w:p w14:paraId="79FA2701" w14:textId="77777777" w:rsidR="00F268D3" w:rsidRDefault="00000000">
            <w:pPr>
              <w:pBdr>
                <w:top w:val="nil"/>
                <w:left w:val="nil"/>
                <w:bottom w:val="nil"/>
                <w:right w:val="nil"/>
                <w:between w:val="nil"/>
              </w:pBdr>
              <w:spacing w:line="236" w:lineRule="auto"/>
              <w:ind w:left="37"/>
              <w:jc w:val="center"/>
              <w:rPr>
                <w:b/>
                <w:bCs/>
                <w:color w:val="000000"/>
              </w:rPr>
            </w:pPr>
            <w:r>
              <w:rPr>
                <w:b/>
                <w:bCs/>
                <w:color w:val="000000"/>
              </w:rPr>
              <w:t>o</w:t>
            </w:r>
          </w:p>
        </w:tc>
        <w:tc>
          <w:tcPr>
            <w:tcW w:w="766" w:type="dxa"/>
            <w:tcBorders>
              <w:bottom w:val="single" w:sz="4" w:space="0" w:color="000000"/>
            </w:tcBorders>
            <w:shd w:val="clear" w:color="auto" w:fill="C5D9ED"/>
          </w:tcPr>
          <w:p w14:paraId="0CB748E1" w14:textId="77777777" w:rsidR="00F268D3" w:rsidRDefault="00000000">
            <w:pPr>
              <w:pBdr>
                <w:top w:val="nil"/>
                <w:left w:val="nil"/>
                <w:bottom w:val="nil"/>
                <w:right w:val="nil"/>
                <w:between w:val="nil"/>
              </w:pBdr>
              <w:spacing w:before="7"/>
              <w:ind w:left="164"/>
              <w:rPr>
                <w:b/>
                <w:bCs/>
                <w:color w:val="000000"/>
              </w:rPr>
            </w:pPr>
            <w:r>
              <w:rPr>
                <w:b/>
                <w:bCs/>
                <w:color w:val="000000"/>
              </w:rPr>
              <w:t>Actor</w:t>
            </w:r>
          </w:p>
        </w:tc>
        <w:tc>
          <w:tcPr>
            <w:tcW w:w="1022" w:type="dxa"/>
            <w:gridSpan w:val="3"/>
            <w:tcBorders>
              <w:bottom w:val="single" w:sz="4" w:space="0" w:color="000000"/>
            </w:tcBorders>
            <w:shd w:val="clear" w:color="auto" w:fill="C5D9ED"/>
          </w:tcPr>
          <w:p w14:paraId="6E739F5A" w14:textId="77777777" w:rsidR="00F268D3" w:rsidRDefault="00000000">
            <w:pPr>
              <w:pBdr>
                <w:top w:val="nil"/>
                <w:left w:val="nil"/>
                <w:bottom w:val="nil"/>
                <w:right w:val="nil"/>
                <w:between w:val="nil"/>
              </w:pBdr>
              <w:spacing w:before="7"/>
              <w:ind w:left="179"/>
              <w:rPr>
                <w:b/>
                <w:bCs/>
                <w:color w:val="000000"/>
              </w:rPr>
            </w:pPr>
            <w:r>
              <w:rPr>
                <w:b/>
                <w:bCs/>
                <w:color w:val="000000"/>
              </w:rPr>
              <w:t>Sistema</w:t>
            </w:r>
          </w:p>
        </w:tc>
        <w:tc>
          <w:tcPr>
            <w:tcW w:w="7700" w:type="dxa"/>
            <w:gridSpan w:val="8"/>
            <w:vMerge w:val="restart"/>
            <w:tcBorders>
              <w:top w:val="nil"/>
              <w:bottom w:val="single" w:sz="8" w:space="0" w:color="000000"/>
            </w:tcBorders>
          </w:tcPr>
          <w:p w14:paraId="64B521B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236" w:type="dxa"/>
            <w:vMerge/>
            <w:tcBorders>
              <w:top w:val="nil"/>
              <w:right w:val="nil"/>
            </w:tcBorders>
          </w:tcPr>
          <w:p w14:paraId="13DAC059"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r>
      <w:tr w:rsidR="00F268D3" w14:paraId="66F11442" w14:textId="77777777">
        <w:trPr>
          <w:trHeight w:val="260"/>
        </w:trPr>
        <w:tc>
          <w:tcPr>
            <w:tcW w:w="236" w:type="dxa"/>
            <w:vMerge/>
            <w:tcBorders>
              <w:top w:val="single" w:sz="4" w:space="0" w:color="C5D9ED"/>
              <w:bottom w:val="single" w:sz="8" w:space="0" w:color="000000"/>
            </w:tcBorders>
            <w:shd w:val="clear" w:color="auto" w:fill="C5D9ED"/>
          </w:tcPr>
          <w:p w14:paraId="2912E961"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665" w:type="dxa"/>
            <w:tcBorders>
              <w:top w:val="single" w:sz="4" w:space="0" w:color="000000"/>
              <w:bottom w:val="single" w:sz="8" w:space="0" w:color="000000"/>
            </w:tcBorders>
            <w:shd w:val="clear" w:color="auto" w:fill="C5D9ED"/>
          </w:tcPr>
          <w:p w14:paraId="558FF9C4"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766" w:type="dxa"/>
            <w:tcBorders>
              <w:top w:val="single" w:sz="4" w:space="0" w:color="000000"/>
              <w:bottom w:val="single" w:sz="8" w:space="0" w:color="000000"/>
            </w:tcBorders>
            <w:shd w:val="clear" w:color="auto" w:fill="C5D9ED"/>
          </w:tcPr>
          <w:p w14:paraId="0F6DB1A4"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1022" w:type="dxa"/>
            <w:gridSpan w:val="3"/>
            <w:tcBorders>
              <w:top w:val="single" w:sz="4" w:space="0" w:color="000000"/>
              <w:bottom w:val="single" w:sz="8" w:space="0" w:color="000000"/>
            </w:tcBorders>
            <w:shd w:val="clear" w:color="auto" w:fill="C5D9ED"/>
          </w:tcPr>
          <w:p w14:paraId="7E44A775"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7700" w:type="dxa"/>
            <w:gridSpan w:val="8"/>
            <w:vMerge/>
            <w:tcBorders>
              <w:top w:val="nil"/>
              <w:bottom w:val="single" w:sz="8" w:space="0" w:color="000000"/>
            </w:tcBorders>
          </w:tcPr>
          <w:p w14:paraId="2AD92D44"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c>
          <w:tcPr>
            <w:tcW w:w="236" w:type="dxa"/>
            <w:vMerge/>
            <w:tcBorders>
              <w:top w:val="nil"/>
              <w:right w:val="nil"/>
            </w:tcBorders>
          </w:tcPr>
          <w:p w14:paraId="68AA439F"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58B61CFC" w14:textId="77777777">
        <w:trPr>
          <w:trHeight w:val="292"/>
        </w:trPr>
        <w:tc>
          <w:tcPr>
            <w:tcW w:w="10389" w:type="dxa"/>
            <w:gridSpan w:val="14"/>
            <w:tcBorders>
              <w:top w:val="single" w:sz="8" w:space="0" w:color="000000"/>
            </w:tcBorders>
            <w:shd w:val="clear" w:color="auto" w:fill="C5D9ED"/>
          </w:tcPr>
          <w:p w14:paraId="49A31E96" w14:textId="77777777" w:rsidR="00F268D3" w:rsidRDefault="00000000">
            <w:pPr>
              <w:pBdr>
                <w:top w:val="nil"/>
                <w:left w:val="nil"/>
                <w:bottom w:val="nil"/>
                <w:right w:val="nil"/>
                <w:between w:val="nil"/>
              </w:pBdr>
              <w:spacing w:before="7"/>
              <w:ind w:left="81"/>
              <w:rPr>
                <w:b/>
                <w:bCs/>
                <w:color w:val="000000"/>
              </w:rPr>
            </w:pPr>
            <w:r>
              <w:rPr>
                <w:b/>
                <w:bCs/>
                <w:color w:val="000000"/>
              </w:rPr>
              <w:t>3.5 FLUJO EXCEPCIONAL</w:t>
            </w:r>
          </w:p>
        </w:tc>
        <w:tc>
          <w:tcPr>
            <w:tcW w:w="236" w:type="dxa"/>
            <w:vMerge/>
            <w:tcBorders>
              <w:top w:val="nil"/>
              <w:right w:val="nil"/>
            </w:tcBorders>
          </w:tcPr>
          <w:p w14:paraId="11D94EF1" w14:textId="77777777" w:rsidR="00F268D3" w:rsidRDefault="00F268D3">
            <w:pPr>
              <w:widowControl w:val="0"/>
              <w:pBdr>
                <w:top w:val="nil"/>
                <w:left w:val="nil"/>
                <w:bottom w:val="nil"/>
                <w:right w:val="nil"/>
                <w:between w:val="nil"/>
              </w:pBdr>
              <w:spacing w:after="0"/>
              <w:rPr>
                <w:b/>
                <w:bCs/>
                <w:color w:val="000000"/>
              </w:rPr>
            </w:pPr>
          </w:p>
        </w:tc>
      </w:tr>
      <w:tr w:rsidR="00F268D3" w14:paraId="250C7B91" w14:textId="77777777">
        <w:trPr>
          <w:trHeight w:val="254"/>
        </w:trPr>
        <w:tc>
          <w:tcPr>
            <w:tcW w:w="10389" w:type="dxa"/>
            <w:gridSpan w:val="14"/>
          </w:tcPr>
          <w:p w14:paraId="5D82DA8B" w14:textId="77777777" w:rsidR="00F268D3" w:rsidRDefault="00F268D3">
            <w:pPr>
              <w:pBdr>
                <w:top w:val="nil"/>
                <w:left w:val="nil"/>
                <w:bottom w:val="nil"/>
                <w:right w:val="nil"/>
                <w:between w:val="nil"/>
              </w:pBdr>
              <w:rPr>
                <w:rFonts w:ascii="Times New Roman" w:eastAsia="Times New Roman" w:hAnsi="Times New Roman" w:cs="Times New Roman"/>
                <w:color w:val="000000"/>
                <w:sz w:val="18"/>
                <w:szCs w:val="18"/>
              </w:rPr>
            </w:pPr>
          </w:p>
        </w:tc>
        <w:tc>
          <w:tcPr>
            <w:tcW w:w="236" w:type="dxa"/>
            <w:vMerge/>
            <w:tcBorders>
              <w:top w:val="nil"/>
              <w:right w:val="nil"/>
            </w:tcBorders>
          </w:tcPr>
          <w:p w14:paraId="0006EF06"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sz w:val="18"/>
                <w:szCs w:val="18"/>
              </w:rPr>
            </w:pPr>
          </w:p>
        </w:tc>
      </w:tr>
      <w:tr w:rsidR="00F268D3" w14:paraId="1FAD40F4" w14:textId="77777777">
        <w:trPr>
          <w:trHeight w:val="570"/>
        </w:trPr>
        <w:tc>
          <w:tcPr>
            <w:tcW w:w="236" w:type="dxa"/>
            <w:tcBorders>
              <w:bottom w:val="nil"/>
            </w:tcBorders>
            <w:shd w:val="clear" w:color="auto" w:fill="C5D9ED"/>
          </w:tcPr>
          <w:p w14:paraId="6AED40F7"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745" w:type="dxa"/>
            <w:gridSpan w:val="3"/>
            <w:shd w:val="clear" w:color="auto" w:fill="C5D9ED"/>
          </w:tcPr>
          <w:p w14:paraId="2AE242A9" w14:textId="77777777" w:rsidR="00F268D3" w:rsidRDefault="00000000">
            <w:pPr>
              <w:pBdr>
                <w:top w:val="nil"/>
                <w:left w:val="nil"/>
                <w:bottom w:val="nil"/>
                <w:right w:val="nil"/>
                <w:between w:val="nil"/>
              </w:pBdr>
              <w:spacing w:line="252" w:lineRule="auto"/>
              <w:ind w:left="599" w:right="558"/>
              <w:jc w:val="center"/>
              <w:rPr>
                <w:b/>
                <w:bCs/>
                <w:color w:val="000000"/>
              </w:rPr>
            </w:pPr>
            <w:r>
              <w:rPr>
                <w:b/>
                <w:bCs/>
                <w:color w:val="000000"/>
              </w:rPr>
              <w:t>Paso</w:t>
            </w:r>
          </w:p>
        </w:tc>
        <w:tc>
          <w:tcPr>
            <w:tcW w:w="3250" w:type="dxa"/>
            <w:gridSpan w:val="6"/>
            <w:shd w:val="clear" w:color="auto" w:fill="C5D9ED"/>
          </w:tcPr>
          <w:p w14:paraId="45241BD8" w14:textId="77777777" w:rsidR="00F268D3" w:rsidRDefault="00000000">
            <w:pPr>
              <w:pBdr>
                <w:top w:val="nil"/>
                <w:left w:val="nil"/>
                <w:bottom w:val="nil"/>
                <w:right w:val="nil"/>
                <w:between w:val="nil"/>
              </w:pBdr>
              <w:spacing w:line="252" w:lineRule="auto"/>
              <w:ind w:right="1395"/>
              <w:rPr>
                <w:b/>
                <w:bCs/>
                <w:color w:val="000000"/>
              </w:rPr>
            </w:pPr>
            <w:r>
              <w:rPr>
                <w:b/>
                <w:bCs/>
                <w:color w:val="000000"/>
              </w:rPr>
              <w:t>Actor</w:t>
            </w:r>
          </w:p>
        </w:tc>
        <w:tc>
          <w:tcPr>
            <w:tcW w:w="5158" w:type="dxa"/>
            <w:gridSpan w:val="4"/>
            <w:shd w:val="clear" w:color="auto" w:fill="C5D9ED"/>
          </w:tcPr>
          <w:p w14:paraId="154D0E21" w14:textId="77777777" w:rsidR="00F268D3" w:rsidRDefault="00000000">
            <w:pPr>
              <w:pBdr>
                <w:top w:val="nil"/>
                <w:left w:val="nil"/>
                <w:bottom w:val="nil"/>
                <w:right w:val="nil"/>
                <w:between w:val="nil"/>
              </w:pBdr>
              <w:spacing w:line="252" w:lineRule="auto"/>
              <w:ind w:right="2276"/>
              <w:rPr>
                <w:b/>
                <w:bCs/>
                <w:color w:val="000000"/>
              </w:rPr>
            </w:pPr>
            <w:r>
              <w:rPr>
                <w:b/>
                <w:bCs/>
                <w:color w:val="000000"/>
              </w:rPr>
              <w:t xml:space="preserve">                                   Sistema</w:t>
            </w:r>
          </w:p>
        </w:tc>
        <w:tc>
          <w:tcPr>
            <w:tcW w:w="236" w:type="dxa"/>
            <w:shd w:val="clear" w:color="auto" w:fill="C5D9ED"/>
          </w:tcPr>
          <w:p w14:paraId="4823C79A"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1623B4B7" w14:textId="77777777">
        <w:trPr>
          <w:trHeight w:val="609"/>
        </w:trPr>
        <w:tc>
          <w:tcPr>
            <w:tcW w:w="236" w:type="dxa"/>
            <w:vMerge w:val="restart"/>
            <w:tcBorders>
              <w:top w:val="nil"/>
              <w:bottom w:val="single" w:sz="8" w:space="0" w:color="000000"/>
            </w:tcBorders>
          </w:tcPr>
          <w:p w14:paraId="54A19A98"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1745" w:type="dxa"/>
            <w:gridSpan w:val="3"/>
          </w:tcPr>
          <w:p w14:paraId="56B49DC5" w14:textId="77777777" w:rsidR="00F268D3" w:rsidRDefault="00000000">
            <w:pPr>
              <w:pBdr>
                <w:top w:val="nil"/>
                <w:left w:val="nil"/>
                <w:bottom w:val="nil"/>
                <w:right w:val="nil"/>
                <w:between w:val="nil"/>
              </w:pBdr>
              <w:spacing w:line="226" w:lineRule="auto"/>
              <w:ind w:left="599" w:right="559"/>
              <w:jc w:val="center"/>
              <w:rPr>
                <w:color w:val="000000"/>
              </w:rPr>
            </w:pPr>
            <w:r>
              <w:rPr>
                <w:color w:val="000000"/>
              </w:rPr>
              <w:t>2.1</w:t>
            </w:r>
          </w:p>
        </w:tc>
        <w:tc>
          <w:tcPr>
            <w:tcW w:w="3250" w:type="dxa"/>
            <w:gridSpan w:val="6"/>
          </w:tcPr>
          <w:p w14:paraId="6A1585A0"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158" w:type="dxa"/>
            <w:gridSpan w:val="4"/>
          </w:tcPr>
          <w:p w14:paraId="56B43D04" w14:textId="77777777" w:rsidR="00F268D3" w:rsidRDefault="00000000">
            <w:pPr>
              <w:pBdr>
                <w:top w:val="nil"/>
                <w:left w:val="nil"/>
                <w:bottom w:val="nil"/>
                <w:right w:val="nil"/>
                <w:between w:val="nil"/>
              </w:pBdr>
              <w:spacing w:line="211" w:lineRule="auto"/>
              <w:ind w:left="82" w:right="33"/>
              <w:rPr>
                <w:color w:val="000000"/>
              </w:rPr>
            </w:pPr>
            <w:r>
              <w:rPr>
                <w:color w:val="000000"/>
              </w:rPr>
              <w:t>Si no inicia sesión se mostrará la opción se iniciar de otra forma</w:t>
            </w:r>
          </w:p>
        </w:tc>
        <w:tc>
          <w:tcPr>
            <w:tcW w:w="236" w:type="dxa"/>
          </w:tcPr>
          <w:p w14:paraId="5B959FE3"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3227FAC2" w14:textId="77777777">
        <w:trPr>
          <w:trHeight w:val="515"/>
        </w:trPr>
        <w:tc>
          <w:tcPr>
            <w:tcW w:w="236" w:type="dxa"/>
            <w:vMerge/>
            <w:tcBorders>
              <w:top w:val="nil"/>
              <w:bottom w:val="single" w:sz="8" w:space="0" w:color="000000"/>
            </w:tcBorders>
          </w:tcPr>
          <w:p w14:paraId="72D87D82" w14:textId="77777777" w:rsidR="00F268D3" w:rsidRDefault="00F268D3">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1745" w:type="dxa"/>
            <w:gridSpan w:val="3"/>
            <w:tcBorders>
              <w:bottom w:val="single" w:sz="8" w:space="0" w:color="000000"/>
            </w:tcBorders>
          </w:tcPr>
          <w:p w14:paraId="7653EACB" w14:textId="77777777" w:rsidR="00F268D3" w:rsidRDefault="00000000">
            <w:pPr>
              <w:pBdr>
                <w:top w:val="nil"/>
                <w:left w:val="nil"/>
                <w:bottom w:val="nil"/>
                <w:right w:val="nil"/>
                <w:between w:val="nil"/>
              </w:pBdr>
              <w:spacing w:line="221" w:lineRule="auto"/>
              <w:ind w:left="599" w:right="559"/>
              <w:jc w:val="center"/>
              <w:rPr>
                <w:color w:val="000000"/>
              </w:rPr>
            </w:pPr>
            <w:r>
              <w:rPr>
                <w:color w:val="000000"/>
              </w:rPr>
              <w:t>3.1</w:t>
            </w:r>
          </w:p>
        </w:tc>
        <w:tc>
          <w:tcPr>
            <w:tcW w:w="3250" w:type="dxa"/>
            <w:gridSpan w:val="6"/>
            <w:tcBorders>
              <w:bottom w:val="single" w:sz="8" w:space="0" w:color="000000"/>
            </w:tcBorders>
          </w:tcPr>
          <w:p w14:paraId="0C6376A5"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c>
          <w:tcPr>
            <w:tcW w:w="5158" w:type="dxa"/>
            <w:gridSpan w:val="4"/>
            <w:tcBorders>
              <w:bottom w:val="single" w:sz="8" w:space="0" w:color="000000"/>
            </w:tcBorders>
          </w:tcPr>
          <w:p w14:paraId="5ECB4605" w14:textId="77777777" w:rsidR="00F268D3" w:rsidRDefault="00000000">
            <w:pPr>
              <w:pBdr>
                <w:top w:val="nil"/>
                <w:left w:val="nil"/>
                <w:bottom w:val="nil"/>
                <w:right w:val="nil"/>
                <w:between w:val="nil"/>
              </w:pBdr>
              <w:spacing w:line="221" w:lineRule="auto"/>
              <w:ind w:left="82"/>
              <w:rPr>
                <w:color w:val="000000"/>
              </w:rPr>
            </w:pPr>
            <w:r>
              <w:rPr>
                <w:color w:val="000000"/>
              </w:rPr>
              <w:t>Muestra otra forma de generar reporte</w:t>
            </w:r>
          </w:p>
        </w:tc>
        <w:tc>
          <w:tcPr>
            <w:tcW w:w="236" w:type="dxa"/>
          </w:tcPr>
          <w:p w14:paraId="374A22DB"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7BEA89CC" w14:textId="77777777">
        <w:trPr>
          <w:trHeight w:val="292"/>
        </w:trPr>
        <w:tc>
          <w:tcPr>
            <w:tcW w:w="10389" w:type="dxa"/>
            <w:gridSpan w:val="14"/>
            <w:tcBorders>
              <w:top w:val="single" w:sz="8" w:space="0" w:color="000000"/>
            </w:tcBorders>
            <w:shd w:val="clear" w:color="auto" w:fill="C5D9ED"/>
          </w:tcPr>
          <w:p w14:paraId="42CBBE17" w14:textId="77777777" w:rsidR="00F268D3" w:rsidRDefault="00000000">
            <w:pPr>
              <w:pBdr>
                <w:top w:val="nil"/>
                <w:left w:val="nil"/>
                <w:bottom w:val="nil"/>
                <w:right w:val="nil"/>
                <w:between w:val="nil"/>
              </w:pBdr>
              <w:spacing w:before="7"/>
              <w:ind w:left="81"/>
              <w:rPr>
                <w:b/>
                <w:bCs/>
                <w:color w:val="000000"/>
              </w:rPr>
            </w:pPr>
            <w:r>
              <w:rPr>
                <w:b/>
                <w:bCs/>
                <w:color w:val="000000"/>
              </w:rPr>
              <w:t>3.7 POS CONDICIONES</w:t>
            </w:r>
          </w:p>
        </w:tc>
        <w:tc>
          <w:tcPr>
            <w:tcW w:w="236" w:type="dxa"/>
            <w:vMerge w:val="restart"/>
            <w:tcBorders>
              <w:bottom w:val="nil"/>
              <w:right w:val="nil"/>
            </w:tcBorders>
          </w:tcPr>
          <w:p w14:paraId="1D485B7D" w14:textId="77777777" w:rsidR="00F268D3" w:rsidRDefault="00F268D3">
            <w:pPr>
              <w:pBdr>
                <w:top w:val="nil"/>
                <w:left w:val="nil"/>
                <w:bottom w:val="nil"/>
                <w:right w:val="nil"/>
                <w:between w:val="nil"/>
              </w:pBdr>
              <w:rPr>
                <w:rFonts w:ascii="Times New Roman" w:eastAsia="Times New Roman" w:hAnsi="Times New Roman" w:cs="Times New Roman"/>
                <w:color w:val="000000"/>
              </w:rPr>
            </w:pPr>
          </w:p>
        </w:tc>
      </w:tr>
      <w:tr w:rsidR="00F268D3" w14:paraId="669CB938" w14:textId="77777777">
        <w:trPr>
          <w:trHeight w:val="297"/>
        </w:trPr>
        <w:tc>
          <w:tcPr>
            <w:tcW w:w="10389" w:type="dxa"/>
            <w:gridSpan w:val="14"/>
          </w:tcPr>
          <w:p w14:paraId="6FB54A92" w14:textId="77777777" w:rsidR="00F268D3" w:rsidRDefault="00000000">
            <w:pPr>
              <w:pBdr>
                <w:top w:val="nil"/>
                <w:left w:val="nil"/>
                <w:bottom w:val="nil"/>
                <w:right w:val="nil"/>
                <w:between w:val="nil"/>
              </w:pBdr>
              <w:spacing w:before="14"/>
              <w:ind w:left="81"/>
              <w:rPr>
                <w:color w:val="000000"/>
              </w:rPr>
            </w:pPr>
            <w:r>
              <w:rPr>
                <w:color w:val="000000"/>
              </w:rPr>
              <w:t>Si el sistema permite el ingreso el administrador pueda generar reporte</w:t>
            </w:r>
          </w:p>
        </w:tc>
        <w:tc>
          <w:tcPr>
            <w:tcW w:w="236" w:type="dxa"/>
            <w:vMerge/>
            <w:tcBorders>
              <w:bottom w:val="nil"/>
              <w:right w:val="nil"/>
            </w:tcBorders>
          </w:tcPr>
          <w:p w14:paraId="18FABFCC" w14:textId="77777777" w:rsidR="00F268D3" w:rsidRDefault="00F268D3">
            <w:pPr>
              <w:widowControl w:val="0"/>
              <w:pBdr>
                <w:top w:val="nil"/>
                <w:left w:val="nil"/>
                <w:bottom w:val="nil"/>
                <w:right w:val="nil"/>
                <w:between w:val="nil"/>
              </w:pBdr>
              <w:spacing w:after="0"/>
              <w:rPr>
                <w:color w:val="000000"/>
              </w:rPr>
            </w:pPr>
          </w:p>
        </w:tc>
      </w:tr>
      <w:tr w:rsidR="00F268D3" w14:paraId="12C1438C" w14:textId="77777777">
        <w:trPr>
          <w:trHeight w:val="301"/>
        </w:trPr>
        <w:tc>
          <w:tcPr>
            <w:tcW w:w="10389" w:type="dxa"/>
            <w:gridSpan w:val="14"/>
          </w:tcPr>
          <w:p w14:paraId="257A7775" w14:textId="77777777" w:rsidR="00F268D3" w:rsidRDefault="00000000">
            <w:pPr>
              <w:pBdr>
                <w:top w:val="nil"/>
                <w:left w:val="nil"/>
                <w:bottom w:val="nil"/>
                <w:right w:val="nil"/>
                <w:between w:val="nil"/>
              </w:pBdr>
              <w:spacing w:before="9"/>
              <w:ind w:left="81"/>
              <w:rPr>
                <w:b/>
                <w:bCs/>
                <w:color w:val="000000"/>
              </w:rPr>
            </w:pPr>
            <w:r>
              <w:rPr>
                <w:b/>
                <w:bCs/>
                <w:color w:val="000000"/>
              </w:rPr>
              <w:t>3.8 FRECUENCIA</w:t>
            </w:r>
          </w:p>
        </w:tc>
        <w:tc>
          <w:tcPr>
            <w:tcW w:w="236" w:type="dxa"/>
            <w:vMerge/>
            <w:tcBorders>
              <w:bottom w:val="nil"/>
              <w:right w:val="nil"/>
            </w:tcBorders>
          </w:tcPr>
          <w:p w14:paraId="66457C5F" w14:textId="77777777" w:rsidR="00F268D3" w:rsidRDefault="00F268D3">
            <w:pPr>
              <w:widowControl w:val="0"/>
              <w:pBdr>
                <w:top w:val="nil"/>
                <w:left w:val="nil"/>
                <w:bottom w:val="nil"/>
                <w:right w:val="nil"/>
                <w:between w:val="nil"/>
              </w:pBdr>
              <w:spacing w:after="0"/>
              <w:rPr>
                <w:b/>
                <w:bCs/>
                <w:color w:val="000000"/>
              </w:rPr>
            </w:pPr>
          </w:p>
        </w:tc>
      </w:tr>
      <w:tr w:rsidR="00F268D3" w14:paraId="5406012F" w14:textId="77777777">
        <w:trPr>
          <w:trHeight w:val="299"/>
        </w:trPr>
        <w:tc>
          <w:tcPr>
            <w:tcW w:w="10389" w:type="dxa"/>
            <w:gridSpan w:val="14"/>
          </w:tcPr>
          <w:p w14:paraId="1B490F14" w14:textId="77777777" w:rsidR="00F268D3" w:rsidRDefault="00000000">
            <w:pPr>
              <w:pBdr>
                <w:top w:val="nil"/>
                <w:left w:val="nil"/>
                <w:bottom w:val="nil"/>
                <w:right w:val="nil"/>
                <w:between w:val="nil"/>
              </w:pBdr>
              <w:spacing w:before="7"/>
              <w:ind w:left="81"/>
              <w:rPr>
                <w:color w:val="000000"/>
              </w:rPr>
            </w:pPr>
            <w:r>
              <w:rPr>
                <w:color w:val="000000"/>
              </w:rPr>
              <w:t>Qué frecuencia tiene el CU baja</w:t>
            </w:r>
          </w:p>
        </w:tc>
        <w:tc>
          <w:tcPr>
            <w:tcW w:w="236" w:type="dxa"/>
            <w:vMerge/>
            <w:tcBorders>
              <w:bottom w:val="nil"/>
              <w:right w:val="nil"/>
            </w:tcBorders>
          </w:tcPr>
          <w:p w14:paraId="5CD4351A" w14:textId="77777777" w:rsidR="00F268D3" w:rsidRDefault="00F268D3">
            <w:pPr>
              <w:widowControl w:val="0"/>
              <w:pBdr>
                <w:top w:val="nil"/>
                <w:left w:val="nil"/>
                <w:bottom w:val="nil"/>
                <w:right w:val="nil"/>
                <w:between w:val="nil"/>
              </w:pBdr>
              <w:spacing w:after="0"/>
              <w:rPr>
                <w:color w:val="000000"/>
              </w:rPr>
            </w:pPr>
          </w:p>
        </w:tc>
      </w:tr>
    </w:tbl>
    <w:p w14:paraId="056840A5" w14:textId="77777777" w:rsidR="00F268D3" w:rsidRDefault="00F268D3"/>
    <w:p w14:paraId="0B84A1E2" w14:textId="77777777" w:rsidR="00F268D3" w:rsidRDefault="00F268D3"/>
    <w:p w14:paraId="7A430775" w14:textId="77777777" w:rsidR="00F268D3" w:rsidRDefault="00000000">
      <w:pPr>
        <w:spacing w:before="2880" w:after="120"/>
        <w:jc w:val="center"/>
      </w:pPr>
      <w:r>
        <w:rPr>
          <w:rFonts w:ascii="Arial" w:eastAsia="Arial" w:hAnsi="Arial" w:cs="Arial"/>
          <w:b/>
          <w:bCs/>
          <w:color w:val="1F5C99"/>
          <w:sz w:val="56"/>
          <w:szCs w:val="56"/>
        </w:rPr>
        <w:lastRenderedPageBreak/>
        <w:t>DICCIONARIO DE DATOS</w:t>
      </w:r>
    </w:p>
    <w:p w14:paraId="788201B8" w14:textId="77777777" w:rsidR="00F268D3" w:rsidRDefault="00000000">
      <w:pPr>
        <w:spacing w:before="120" w:after="120"/>
        <w:jc w:val="center"/>
      </w:pPr>
      <w:r>
        <w:rPr>
          <w:rFonts w:ascii="Arial" w:eastAsia="Arial" w:hAnsi="Arial" w:cs="Arial"/>
          <w:i/>
          <w:iCs/>
          <w:color w:val="2E74B5"/>
          <w:sz w:val="30"/>
          <w:szCs w:val="30"/>
        </w:rPr>
        <w:t>Modelo Relacional del Sistema de Ventas</w:t>
      </w:r>
    </w:p>
    <w:p w14:paraId="2E88F78A" w14:textId="77777777" w:rsidR="00F268D3" w:rsidRDefault="00000000">
      <w:pPr>
        <w:spacing w:before="480" w:after="120"/>
        <w:jc w:val="center"/>
      </w:pPr>
      <w:r>
        <w:rPr>
          <w:rFonts w:ascii="Arial" w:eastAsia="Arial" w:hAnsi="Arial" w:cs="Arial"/>
          <w:color w:val="777777"/>
        </w:rPr>
        <w:t>Versión 1.0</w:t>
      </w:r>
    </w:p>
    <w:p w14:paraId="578D412C" w14:textId="77777777" w:rsidR="00F268D3" w:rsidRDefault="00000000">
      <w:pPr>
        <w:spacing w:before="80" w:after="80"/>
        <w:jc w:val="center"/>
      </w:pPr>
      <w:r>
        <w:rPr>
          <w:rFonts w:ascii="Arial" w:eastAsia="Arial" w:hAnsi="Arial" w:cs="Arial"/>
          <w:color w:val="777777"/>
        </w:rPr>
        <w:t>Fecha: 16 de junio de 2026</w:t>
      </w:r>
    </w:p>
    <w:p w14:paraId="610A1F3B" w14:textId="77777777" w:rsidR="00F268D3" w:rsidRDefault="00000000">
      <w:r>
        <w:br w:type="page"/>
      </w:r>
    </w:p>
    <w:p w14:paraId="5C5D0A00" w14:textId="77777777" w:rsidR="00F268D3" w:rsidRDefault="00000000">
      <w:pPr>
        <w:pStyle w:val="Ttulo1"/>
        <w:spacing w:before="360" w:after="120"/>
      </w:pPr>
      <w:r>
        <w:rPr>
          <w:rFonts w:ascii="Arial" w:eastAsia="Arial" w:hAnsi="Arial" w:cs="Arial"/>
          <w:color w:val="1F5C99"/>
          <w:sz w:val="32"/>
          <w:szCs w:val="32"/>
        </w:rPr>
        <w:lastRenderedPageBreak/>
        <w:t>1. Introducción</w:t>
      </w:r>
    </w:p>
    <w:p w14:paraId="78558D98" w14:textId="77777777" w:rsidR="00F268D3" w:rsidRDefault="00000000">
      <w:pPr>
        <w:spacing w:before="100" w:after="180"/>
      </w:pPr>
      <w:r>
        <w:rPr>
          <w:rFonts w:ascii="Arial" w:eastAsia="Arial" w:hAnsi="Arial" w:cs="Arial"/>
          <w:color w:val="333333"/>
          <w:sz w:val="20"/>
          <w:szCs w:val="20"/>
        </w:rPr>
        <w:t>Este documento describe la estructura de la base de datos del sistema de ventas, especificando cada tabla, sus atributos, tipos de datos, restricciones y relaciones. Sirve como referencia técnica para desarrolladores, administradores de bases de datos y auditores del sistema.</w:t>
      </w:r>
    </w:p>
    <w:p w14:paraId="0525FA22" w14:textId="77777777" w:rsidR="00F268D3" w:rsidRDefault="00000000">
      <w:pPr>
        <w:pStyle w:val="Ttulo1"/>
        <w:spacing w:before="360" w:after="120"/>
      </w:pPr>
      <w:r>
        <w:rPr>
          <w:rFonts w:ascii="Arial" w:eastAsia="Arial" w:hAnsi="Arial" w:cs="Arial"/>
          <w:color w:val="1F5C99"/>
          <w:sz w:val="32"/>
          <w:szCs w:val="32"/>
        </w:rPr>
        <w:t>2. Convenciones</w:t>
      </w:r>
    </w:p>
    <w:p w14:paraId="1CF98BD9" w14:textId="77777777" w:rsidR="00F268D3" w:rsidRDefault="00000000">
      <w:pPr>
        <w:spacing w:before="100" w:after="80"/>
      </w:pPr>
      <w:r>
        <w:rPr>
          <w:rFonts w:ascii="Arial" w:eastAsia="Arial" w:hAnsi="Arial" w:cs="Arial"/>
          <w:color w:val="333333"/>
          <w:sz w:val="20"/>
          <w:szCs w:val="20"/>
        </w:rPr>
        <w:t>Convenciones de colores en el diccionario:</w:t>
      </w:r>
    </w:p>
    <w:p w14:paraId="2C76BEBA" w14:textId="77777777" w:rsidR="00F268D3" w:rsidRDefault="00000000">
      <w:pPr>
        <w:spacing w:before="60" w:after="60"/>
      </w:pPr>
      <w:r>
        <w:rPr>
          <w:rFonts w:ascii="Arial" w:eastAsia="Arial" w:hAnsi="Arial" w:cs="Arial"/>
          <w:b/>
          <w:bCs/>
          <w:color w:val="1F5C99"/>
          <w:sz w:val="20"/>
          <w:szCs w:val="20"/>
        </w:rPr>
        <w:t xml:space="preserve">  PK  (Clave Primaria): texto en azul oscuro y negrita.</w:t>
      </w:r>
    </w:p>
    <w:p w14:paraId="627FB691" w14:textId="77777777" w:rsidR="00F268D3" w:rsidRDefault="00000000">
      <w:pPr>
        <w:spacing w:before="60" w:after="60"/>
      </w:pPr>
      <w:r>
        <w:rPr>
          <w:rFonts w:ascii="Arial" w:eastAsia="Arial" w:hAnsi="Arial" w:cs="Arial"/>
          <w:b/>
          <w:bCs/>
          <w:color w:val="C55A11"/>
          <w:sz w:val="20"/>
          <w:szCs w:val="20"/>
        </w:rPr>
        <w:t xml:space="preserve">  FK  (Clave Foránea): texto en naranja y negrita.</w:t>
      </w:r>
    </w:p>
    <w:p w14:paraId="588BC013" w14:textId="77777777" w:rsidR="00F268D3" w:rsidRDefault="00000000">
      <w:pPr>
        <w:spacing w:before="60" w:after="60"/>
      </w:pPr>
      <w:r>
        <w:rPr>
          <w:rFonts w:ascii="Arial" w:eastAsia="Arial" w:hAnsi="Arial" w:cs="Arial"/>
          <w:color w:val="333333"/>
          <w:sz w:val="20"/>
          <w:szCs w:val="20"/>
        </w:rPr>
        <w:t xml:space="preserve">  Campos regulares: texto estándar en color gris oscuro.</w:t>
      </w:r>
    </w:p>
    <w:p w14:paraId="04548C39" w14:textId="77777777" w:rsidR="00F268D3" w:rsidRDefault="00F268D3">
      <w:pPr>
        <w:spacing w:before="80" w:after="80"/>
      </w:pPr>
    </w:p>
    <w:p w14:paraId="3A9408BA" w14:textId="77777777" w:rsidR="00F268D3" w:rsidRDefault="00000000">
      <w:pPr>
        <w:pStyle w:val="Ttulo1"/>
        <w:spacing w:before="360" w:after="120"/>
      </w:pPr>
      <w:r>
        <w:rPr>
          <w:rFonts w:ascii="Arial" w:eastAsia="Arial" w:hAnsi="Arial" w:cs="Arial"/>
          <w:color w:val="1F5C99"/>
          <w:sz w:val="32"/>
          <w:szCs w:val="32"/>
        </w:rPr>
        <w:t>3. Tablas del Sistema</w:t>
      </w:r>
    </w:p>
    <w:p w14:paraId="5C1F8CE1" w14:textId="77777777" w:rsidR="00F268D3" w:rsidRDefault="00F268D3">
      <w:pPr>
        <w:spacing w:before="80" w:after="80"/>
      </w:pPr>
    </w:p>
    <w:p w14:paraId="416C6E40" w14:textId="77777777" w:rsidR="00F268D3" w:rsidRDefault="00000000">
      <w:pPr>
        <w:pStyle w:val="Ttulo2"/>
        <w:spacing w:before="280" w:after="60"/>
      </w:pPr>
      <w:r>
        <w:rPr>
          <w:rFonts w:ascii="Arial" w:eastAsia="Arial" w:hAnsi="Arial" w:cs="Arial"/>
          <w:color w:val="2E74B5"/>
        </w:rPr>
        <w:t>Tabla: cliente</w:t>
      </w:r>
    </w:p>
    <w:p w14:paraId="77CE7745" w14:textId="77777777" w:rsidR="00F268D3" w:rsidRDefault="00000000">
      <w:pPr>
        <w:spacing w:after="140"/>
      </w:pPr>
      <w:r>
        <w:rPr>
          <w:rFonts w:ascii="Arial" w:eastAsia="Arial" w:hAnsi="Arial" w:cs="Arial"/>
          <w:i/>
          <w:iCs/>
          <w:color w:val="555555"/>
          <w:sz w:val="20"/>
          <w:szCs w:val="20"/>
        </w:rPr>
        <w:t>Descripción: Almacena la información personal y de contacto de los clientes registrados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582"/>
        <w:gridCol w:w="1096"/>
        <w:gridCol w:w="1921"/>
        <w:gridCol w:w="1393"/>
        <w:gridCol w:w="2273"/>
      </w:tblGrid>
      <w:tr w:rsidR="005064C7" w14:paraId="00352880" w14:textId="77777777">
        <w:trPr>
          <w:tblHeader/>
        </w:trPr>
        <w:tc>
          <w:tcPr>
            <w:tcW w:w="1100" w:type="dxa"/>
            <w:shd w:val="clear" w:color="auto" w:fill="1F5C99"/>
            <w:tcMar>
              <w:top w:w="80" w:type="dxa"/>
              <w:left w:w="120" w:type="dxa"/>
              <w:bottom w:w="80" w:type="dxa"/>
              <w:right w:w="120" w:type="dxa"/>
            </w:tcMar>
            <w:vAlign w:val="center"/>
          </w:tcPr>
          <w:p w14:paraId="46C29318"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3191D177"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421DA297"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05F344F7"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60A95D7E"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5C749997" w14:textId="77777777" w:rsidR="00F268D3" w:rsidRDefault="00000000">
            <w:pPr>
              <w:jc w:val="center"/>
            </w:pPr>
            <w:r>
              <w:rPr>
                <w:rFonts w:ascii="Arial" w:eastAsia="Arial" w:hAnsi="Arial" w:cs="Arial"/>
                <w:b/>
                <w:bCs/>
                <w:color w:val="FFFFFF"/>
                <w:sz w:val="20"/>
                <w:szCs w:val="20"/>
              </w:rPr>
              <w:t>Descripción</w:t>
            </w:r>
          </w:p>
        </w:tc>
      </w:tr>
      <w:tr w:rsidR="005064C7" w14:paraId="7E335F9B" w14:textId="77777777">
        <w:tc>
          <w:tcPr>
            <w:tcW w:w="1100" w:type="dxa"/>
            <w:shd w:val="clear" w:color="auto" w:fill="FFFFFF"/>
            <w:tcMar>
              <w:top w:w="60" w:type="dxa"/>
              <w:left w:w="120" w:type="dxa"/>
              <w:bottom w:w="60" w:type="dxa"/>
              <w:right w:w="120" w:type="dxa"/>
            </w:tcMar>
            <w:vAlign w:val="center"/>
          </w:tcPr>
          <w:p w14:paraId="125F6688" w14:textId="77777777" w:rsidR="00F268D3" w:rsidRDefault="00000000">
            <w:proofErr w:type="spellStart"/>
            <w:r>
              <w:rPr>
                <w:rFonts w:ascii="Arial" w:eastAsia="Arial" w:hAnsi="Arial" w:cs="Arial"/>
                <w:b/>
                <w:bCs/>
                <w:color w:val="1F5C99"/>
                <w:sz w:val="18"/>
                <w:szCs w:val="18"/>
              </w:rPr>
              <w:t>idCliente</w:t>
            </w:r>
            <w:proofErr w:type="spellEnd"/>
          </w:p>
        </w:tc>
        <w:tc>
          <w:tcPr>
            <w:tcW w:w="1700" w:type="dxa"/>
            <w:shd w:val="clear" w:color="auto" w:fill="FFFFFF"/>
            <w:tcMar>
              <w:top w:w="60" w:type="dxa"/>
              <w:left w:w="120" w:type="dxa"/>
              <w:bottom w:w="60" w:type="dxa"/>
              <w:right w:w="120" w:type="dxa"/>
            </w:tcMar>
            <w:vAlign w:val="center"/>
          </w:tcPr>
          <w:p w14:paraId="70ED3371"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56DB5B8F"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38546361"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18753F55"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650B511B" w14:textId="77777777" w:rsidR="00F268D3" w:rsidRDefault="00000000">
            <w:r>
              <w:rPr>
                <w:rFonts w:ascii="Arial" w:eastAsia="Arial" w:hAnsi="Arial" w:cs="Arial"/>
                <w:b/>
                <w:bCs/>
                <w:color w:val="1F5C99"/>
                <w:sz w:val="18"/>
                <w:szCs w:val="18"/>
              </w:rPr>
              <w:t>Identificador único del cliente</w:t>
            </w:r>
          </w:p>
        </w:tc>
      </w:tr>
      <w:tr w:rsidR="005064C7" w14:paraId="75A54DA0" w14:textId="77777777">
        <w:tc>
          <w:tcPr>
            <w:tcW w:w="1100" w:type="dxa"/>
            <w:shd w:val="clear" w:color="auto" w:fill="EBF3FB"/>
            <w:tcMar>
              <w:top w:w="60" w:type="dxa"/>
              <w:left w:w="120" w:type="dxa"/>
              <w:bottom w:w="60" w:type="dxa"/>
              <w:right w:w="120" w:type="dxa"/>
            </w:tcMar>
            <w:vAlign w:val="center"/>
          </w:tcPr>
          <w:p w14:paraId="13E7C59B" w14:textId="77777777" w:rsidR="00F268D3" w:rsidRDefault="00000000">
            <w:proofErr w:type="spellStart"/>
            <w:r>
              <w:rPr>
                <w:rFonts w:ascii="Arial" w:eastAsia="Arial" w:hAnsi="Arial" w:cs="Arial"/>
                <w:color w:val="333333"/>
                <w:sz w:val="18"/>
                <w:szCs w:val="18"/>
              </w:rPr>
              <w:t>direccion</w:t>
            </w:r>
            <w:proofErr w:type="spellEnd"/>
          </w:p>
        </w:tc>
        <w:tc>
          <w:tcPr>
            <w:tcW w:w="1700" w:type="dxa"/>
            <w:shd w:val="clear" w:color="auto" w:fill="EBF3FB"/>
            <w:tcMar>
              <w:top w:w="60" w:type="dxa"/>
              <w:left w:w="120" w:type="dxa"/>
              <w:bottom w:w="60" w:type="dxa"/>
              <w:right w:w="120" w:type="dxa"/>
            </w:tcMar>
            <w:vAlign w:val="center"/>
          </w:tcPr>
          <w:p w14:paraId="3D948E5F"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07269BCC" w14:textId="77777777" w:rsidR="00F268D3" w:rsidRDefault="00000000">
            <w:r>
              <w:rPr>
                <w:rFonts w:ascii="Arial" w:eastAsia="Arial" w:hAnsi="Arial" w:cs="Arial"/>
                <w:color w:val="333333"/>
                <w:sz w:val="18"/>
                <w:szCs w:val="18"/>
              </w:rPr>
              <w:t>120</w:t>
            </w:r>
          </w:p>
        </w:tc>
        <w:tc>
          <w:tcPr>
            <w:tcW w:w="1560" w:type="dxa"/>
            <w:shd w:val="clear" w:color="auto" w:fill="EBF3FB"/>
            <w:tcMar>
              <w:top w:w="60" w:type="dxa"/>
              <w:left w:w="120" w:type="dxa"/>
              <w:bottom w:w="60" w:type="dxa"/>
              <w:right w:w="120" w:type="dxa"/>
            </w:tcMar>
            <w:vAlign w:val="center"/>
          </w:tcPr>
          <w:p w14:paraId="6F3386F2"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26CCE7B4"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1DE1AC8D" w14:textId="77777777" w:rsidR="00F268D3" w:rsidRDefault="00000000">
            <w:r>
              <w:rPr>
                <w:rFonts w:ascii="Arial" w:eastAsia="Arial" w:hAnsi="Arial" w:cs="Arial"/>
                <w:color w:val="333333"/>
                <w:sz w:val="18"/>
                <w:szCs w:val="18"/>
              </w:rPr>
              <w:t>Dirección física del cliente</w:t>
            </w:r>
          </w:p>
        </w:tc>
      </w:tr>
      <w:tr w:rsidR="005064C7" w14:paraId="4BCA9A26" w14:textId="77777777">
        <w:tc>
          <w:tcPr>
            <w:tcW w:w="1100" w:type="dxa"/>
            <w:shd w:val="clear" w:color="auto" w:fill="FFFFFF"/>
            <w:tcMar>
              <w:top w:w="60" w:type="dxa"/>
              <w:left w:w="120" w:type="dxa"/>
              <w:bottom w:w="60" w:type="dxa"/>
              <w:right w:w="120" w:type="dxa"/>
            </w:tcMar>
            <w:vAlign w:val="center"/>
          </w:tcPr>
          <w:p w14:paraId="619FDA00" w14:textId="77777777" w:rsidR="00F268D3" w:rsidRDefault="00000000">
            <w:proofErr w:type="spellStart"/>
            <w:r>
              <w:rPr>
                <w:rFonts w:ascii="Arial" w:eastAsia="Arial" w:hAnsi="Arial" w:cs="Arial"/>
                <w:color w:val="333333"/>
                <w:sz w:val="18"/>
                <w:szCs w:val="18"/>
              </w:rPr>
              <w:t>telefono</w:t>
            </w:r>
            <w:proofErr w:type="spellEnd"/>
          </w:p>
        </w:tc>
        <w:tc>
          <w:tcPr>
            <w:tcW w:w="1700" w:type="dxa"/>
            <w:shd w:val="clear" w:color="auto" w:fill="FFFFFF"/>
            <w:tcMar>
              <w:top w:w="60" w:type="dxa"/>
              <w:left w:w="120" w:type="dxa"/>
              <w:bottom w:w="60" w:type="dxa"/>
              <w:right w:w="120" w:type="dxa"/>
            </w:tcMar>
            <w:vAlign w:val="center"/>
          </w:tcPr>
          <w:p w14:paraId="4C7B1AF9"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29C6AEA8" w14:textId="77777777" w:rsidR="00F268D3" w:rsidRDefault="00000000">
            <w:r>
              <w:rPr>
                <w:rFonts w:ascii="Arial" w:eastAsia="Arial" w:hAnsi="Arial" w:cs="Arial"/>
                <w:color w:val="333333"/>
                <w:sz w:val="18"/>
                <w:szCs w:val="18"/>
              </w:rPr>
              <w:t>15</w:t>
            </w:r>
          </w:p>
        </w:tc>
        <w:tc>
          <w:tcPr>
            <w:tcW w:w="1560" w:type="dxa"/>
            <w:shd w:val="clear" w:color="auto" w:fill="FFFFFF"/>
            <w:tcMar>
              <w:top w:w="60" w:type="dxa"/>
              <w:left w:w="120" w:type="dxa"/>
              <w:bottom w:w="60" w:type="dxa"/>
              <w:right w:w="120" w:type="dxa"/>
            </w:tcMar>
            <w:vAlign w:val="center"/>
          </w:tcPr>
          <w:p w14:paraId="46272199"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6640B7C2"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5BD66AC3" w14:textId="77777777" w:rsidR="00F268D3" w:rsidRDefault="00000000">
            <w:r>
              <w:rPr>
                <w:rFonts w:ascii="Arial" w:eastAsia="Arial" w:hAnsi="Arial" w:cs="Arial"/>
                <w:color w:val="333333"/>
                <w:sz w:val="18"/>
                <w:szCs w:val="18"/>
              </w:rPr>
              <w:t>Número de teléfono de contacto</w:t>
            </w:r>
          </w:p>
        </w:tc>
      </w:tr>
      <w:tr w:rsidR="005064C7" w14:paraId="31E86111" w14:textId="77777777">
        <w:tc>
          <w:tcPr>
            <w:tcW w:w="1100" w:type="dxa"/>
            <w:shd w:val="clear" w:color="auto" w:fill="EBF3FB"/>
            <w:tcMar>
              <w:top w:w="60" w:type="dxa"/>
              <w:left w:w="120" w:type="dxa"/>
              <w:bottom w:w="60" w:type="dxa"/>
              <w:right w:w="120" w:type="dxa"/>
            </w:tcMar>
            <w:vAlign w:val="center"/>
          </w:tcPr>
          <w:p w14:paraId="36887F71" w14:textId="77777777" w:rsidR="00F268D3" w:rsidRDefault="00000000">
            <w:proofErr w:type="spellStart"/>
            <w:r>
              <w:rPr>
                <w:rFonts w:ascii="Arial" w:eastAsia="Arial" w:hAnsi="Arial" w:cs="Arial"/>
                <w:color w:val="333333"/>
                <w:sz w:val="18"/>
                <w:szCs w:val="18"/>
              </w:rPr>
              <w:t>nombre</w:t>
            </w:r>
            <w:proofErr w:type="spellEnd"/>
          </w:p>
        </w:tc>
        <w:tc>
          <w:tcPr>
            <w:tcW w:w="1700" w:type="dxa"/>
            <w:shd w:val="clear" w:color="auto" w:fill="EBF3FB"/>
            <w:tcMar>
              <w:top w:w="60" w:type="dxa"/>
              <w:left w:w="120" w:type="dxa"/>
              <w:bottom w:w="60" w:type="dxa"/>
              <w:right w:w="120" w:type="dxa"/>
            </w:tcMar>
            <w:vAlign w:val="center"/>
          </w:tcPr>
          <w:p w14:paraId="2D8DF183"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3976F1CD" w14:textId="77777777" w:rsidR="00F268D3" w:rsidRDefault="00000000">
            <w:r>
              <w:rPr>
                <w:rFonts w:ascii="Arial" w:eastAsia="Arial" w:hAnsi="Arial" w:cs="Arial"/>
                <w:color w:val="333333"/>
                <w:sz w:val="18"/>
                <w:szCs w:val="18"/>
              </w:rPr>
              <w:t>70</w:t>
            </w:r>
          </w:p>
        </w:tc>
        <w:tc>
          <w:tcPr>
            <w:tcW w:w="1560" w:type="dxa"/>
            <w:shd w:val="clear" w:color="auto" w:fill="EBF3FB"/>
            <w:tcMar>
              <w:top w:w="60" w:type="dxa"/>
              <w:left w:w="120" w:type="dxa"/>
              <w:bottom w:w="60" w:type="dxa"/>
              <w:right w:w="120" w:type="dxa"/>
            </w:tcMar>
            <w:vAlign w:val="center"/>
          </w:tcPr>
          <w:p w14:paraId="23271CB1"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2E847643"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2AB9B884" w14:textId="77777777" w:rsidR="00F268D3" w:rsidRDefault="00000000">
            <w:r>
              <w:rPr>
                <w:rFonts w:ascii="Arial" w:eastAsia="Arial" w:hAnsi="Arial" w:cs="Arial"/>
                <w:color w:val="333333"/>
                <w:sz w:val="18"/>
                <w:szCs w:val="18"/>
              </w:rPr>
              <w:t>Nombre completo del cliente</w:t>
            </w:r>
          </w:p>
        </w:tc>
      </w:tr>
      <w:tr w:rsidR="005064C7" w14:paraId="55E2E76F" w14:textId="77777777">
        <w:tc>
          <w:tcPr>
            <w:tcW w:w="1100" w:type="dxa"/>
            <w:shd w:val="clear" w:color="auto" w:fill="FFFFFF"/>
            <w:tcMar>
              <w:top w:w="60" w:type="dxa"/>
              <w:left w:w="120" w:type="dxa"/>
              <w:bottom w:w="60" w:type="dxa"/>
              <w:right w:w="120" w:type="dxa"/>
            </w:tcMar>
            <w:vAlign w:val="center"/>
          </w:tcPr>
          <w:p w14:paraId="3AE09D19" w14:textId="77777777" w:rsidR="00F268D3" w:rsidRDefault="00000000">
            <w:r>
              <w:rPr>
                <w:rFonts w:ascii="Arial" w:eastAsia="Arial" w:hAnsi="Arial" w:cs="Arial"/>
                <w:color w:val="333333"/>
                <w:sz w:val="18"/>
                <w:szCs w:val="18"/>
              </w:rPr>
              <w:t>ciudad</w:t>
            </w:r>
          </w:p>
        </w:tc>
        <w:tc>
          <w:tcPr>
            <w:tcW w:w="1700" w:type="dxa"/>
            <w:shd w:val="clear" w:color="auto" w:fill="FFFFFF"/>
            <w:tcMar>
              <w:top w:w="60" w:type="dxa"/>
              <w:left w:w="120" w:type="dxa"/>
              <w:bottom w:w="60" w:type="dxa"/>
              <w:right w:w="120" w:type="dxa"/>
            </w:tcMar>
            <w:vAlign w:val="center"/>
          </w:tcPr>
          <w:p w14:paraId="55F78C57"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14CFD1A8" w14:textId="77777777" w:rsidR="00F268D3" w:rsidRDefault="00000000">
            <w:r>
              <w:rPr>
                <w:rFonts w:ascii="Arial" w:eastAsia="Arial" w:hAnsi="Arial" w:cs="Arial"/>
                <w:color w:val="333333"/>
                <w:sz w:val="18"/>
                <w:szCs w:val="18"/>
              </w:rPr>
              <w:t>50</w:t>
            </w:r>
          </w:p>
        </w:tc>
        <w:tc>
          <w:tcPr>
            <w:tcW w:w="1560" w:type="dxa"/>
            <w:shd w:val="clear" w:color="auto" w:fill="FFFFFF"/>
            <w:tcMar>
              <w:top w:w="60" w:type="dxa"/>
              <w:left w:w="120" w:type="dxa"/>
              <w:bottom w:w="60" w:type="dxa"/>
              <w:right w:w="120" w:type="dxa"/>
            </w:tcMar>
            <w:vAlign w:val="center"/>
          </w:tcPr>
          <w:p w14:paraId="03AACAAA"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4A2D8AD0"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50332A19" w14:textId="77777777" w:rsidR="00F268D3" w:rsidRDefault="00000000">
            <w:r>
              <w:rPr>
                <w:rFonts w:ascii="Arial" w:eastAsia="Arial" w:hAnsi="Arial" w:cs="Arial"/>
                <w:color w:val="333333"/>
                <w:sz w:val="18"/>
                <w:szCs w:val="18"/>
              </w:rPr>
              <w:t>Ciudad de residencia del cliente</w:t>
            </w:r>
          </w:p>
        </w:tc>
      </w:tr>
      <w:tr w:rsidR="005064C7" w14:paraId="2054C4ED" w14:textId="77777777">
        <w:tc>
          <w:tcPr>
            <w:tcW w:w="1100" w:type="dxa"/>
            <w:shd w:val="clear" w:color="auto" w:fill="EBF3FB"/>
            <w:tcMar>
              <w:top w:w="60" w:type="dxa"/>
              <w:left w:w="120" w:type="dxa"/>
              <w:bottom w:w="60" w:type="dxa"/>
              <w:right w:w="120" w:type="dxa"/>
            </w:tcMar>
            <w:vAlign w:val="center"/>
          </w:tcPr>
          <w:p w14:paraId="7CD56BCE" w14:textId="77777777" w:rsidR="00F268D3" w:rsidRDefault="00000000">
            <w:proofErr w:type="spellStart"/>
            <w:r>
              <w:rPr>
                <w:rFonts w:ascii="Arial" w:eastAsia="Arial" w:hAnsi="Arial" w:cs="Arial"/>
                <w:b/>
                <w:bCs/>
                <w:color w:val="C55A11"/>
                <w:sz w:val="18"/>
                <w:szCs w:val="18"/>
              </w:rPr>
              <w:t>idUsuario</w:t>
            </w:r>
            <w:proofErr w:type="spellEnd"/>
          </w:p>
        </w:tc>
        <w:tc>
          <w:tcPr>
            <w:tcW w:w="1700" w:type="dxa"/>
            <w:shd w:val="clear" w:color="auto" w:fill="EBF3FB"/>
            <w:tcMar>
              <w:top w:w="60" w:type="dxa"/>
              <w:left w:w="120" w:type="dxa"/>
              <w:bottom w:w="60" w:type="dxa"/>
              <w:right w:w="120" w:type="dxa"/>
            </w:tcMar>
            <w:vAlign w:val="center"/>
          </w:tcPr>
          <w:p w14:paraId="2295BFEA"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65F03412"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4B0A7BFE" w14:textId="77777777" w:rsidR="00F268D3" w:rsidRDefault="00000000">
            <w:r>
              <w:rPr>
                <w:rFonts w:ascii="Arial" w:eastAsia="Arial" w:hAnsi="Arial" w:cs="Arial"/>
                <w:b/>
                <w:bCs/>
                <w:color w:val="C55A11"/>
                <w:sz w:val="18"/>
                <w:szCs w:val="18"/>
              </w:rPr>
              <w:t>FK → usuario</w:t>
            </w:r>
          </w:p>
        </w:tc>
        <w:tc>
          <w:tcPr>
            <w:tcW w:w="1500" w:type="dxa"/>
            <w:shd w:val="clear" w:color="auto" w:fill="EBF3FB"/>
            <w:tcMar>
              <w:top w:w="60" w:type="dxa"/>
              <w:left w:w="120" w:type="dxa"/>
              <w:bottom w:w="60" w:type="dxa"/>
              <w:right w:w="120" w:type="dxa"/>
            </w:tcMar>
            <w:vAlign w:val="center"/>
          </w:tcPr>
          <w:p w14:paraId="6C4396DD"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77FF8315" w14:textId="77777777" w:rsidR="00F268D3" w:rsidRDefault="00000000">
            <w:r>
              <w:rPr>
                <w:rFonts w:ascii="Arial" w:eastAsia="Arial" w:hAnsi="Arial" w:cs="Arial"/>
                <w:b/>
                <w:bCs/>
                <w:color w:val="C55A11"/>
                <w:sz w:val="18"/>
                <w:szCs w:val="18"/>
              </w:rPr>
              <w:t>Referencia al usuario asociado al cliente</w:t>
            </w:r>
          </w:p>
        </w:tc>
      </w:tr>
    </w:tbl>
    <w:p w14:paraId="6F137B28" w14:textId="77777777" w:rsidR="00F268D3" w:rsidRDefault="00F268D3">
      <w:pPr>
        <w:spacing w:before="80" w:after="80"/>
      </w:pPr>
    </w:p>
    <w:p w14:paraId="59689D2C" w14:textId="77777777" w:rsidR="00F268D3" w:rsidRDefault="00000000">
      <w:pPr>
        <w:pStyle w:val="Ttulo2"/>
        <w:spacing w:before="280" w:after="60"/>
      </w:pPr>
      <w:r>
        <w:rPr>
          <w:rFonts w:ascii="Arial" w:eastAsia="Arial" w:hAnsi="Arial" w:cs="Arial"/>
          <w:color w:val="2E74B5"/>
        </w:rPr>
        <w:t>Tabla: usuario</w:t>
      </w:r>
    </w:p>
    <w:p w14:paraId="1D6293B4" w14:textId="77777777" w:rsidR="00F268D3" w:rsidRDefault="00000000">
      <w:pPr>
        <w:spacing w:after="140"/>
      </w:pPr>
      <w:r>
        <w:rPr>
          <w:rFonts w:ascii="Arial" w:eastAsia="Arial" w:hAnsi="Arial" w:cs="Arial"/>
          <w:i/>
          <w:iCs/>
          <w:color w:val="555555"/>
          <w:sz w:val="20"/>
          <w:szCs w:val="20"/>
        </w:rPr>
        <w:t>Descripción: Contiene las credenciales y datos de acceso de todos los usuarios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1399"/>
        <w:gridCol w:w="1096"/>
        <w:gridCol w:w="1921"/>
        <w:gridCol w:w="1227"/>
        <w:gridCol w:w="1976"/>
      </w:tblGrid>
      <w:tr w:rsidR="005064C7" w14:paraId="33BFA030" w14:textId="77777777">
        <w:trPr>
          <w:tblHeader/>
        </w:trPr>
        <w:tc>
          <w:tcPr>
            <w:tcW w:w="1100" w:type="dxa"/>
            <w:shd w:val="clear" w:color="auto" w:fill="1F5C99"/>
            <w:tcMar>
              <w:top w:w="80" w:type="dxa"/>
              <w:left w:w="120" w:type="dxa"/>
              <w:bottom w:w="80" w:type="dxa"/>
              <w:right w:w="120" w:type="dxa"/>
            </w:tcMar>
            <w:vAlign w:val="center"/>
          </w:tcPr>
          <w:p w14:paraId="69C91763" w14:textId="77777777" w:rsidR="00F268D3" w:rsidRDefault="00000000">
            <w:pPr>
              <w:jc w:val="center"/>
            </w:pPr>
            <w:r>
              <w:rPr>
                <w:rFonts w:ascii="Arial" w:eastAsia="Arial" w:hAnsi="Arial" w:cs="Arial"/>
                <w:b/>
                <w:bCs/>
                <w:color w:val="FFFFFF"/>
                <w:sz w:val="20"/>
                <w:szCs w:val="20"/>
              </w:rPr>
              <w:lastRenderedPageBreak/>
              <w:t>Campo</w:t>
            </w:r>
          </w:p>
        </w:tc>
        <w:tc>
          <w:tcPr>
            <w:tcW w:w="1700" w:type="dxa"/>
            <w:shd w:val="clear" w:color="auto" w:fill="1F5C99"/>
            <w:tcMar>
              <w:top w:w="80" w:type="dxa"/>
              <w:left w:w="120" w:type="dxa"/>
              <w:bottom w:w="80" w:type="dxa"/>
              <w:right w:w="120" w:type="dxa"/>
            </w:tcMar>
            <w:vAlign w:val="center"/>
          </w:tcPr>
          <w:p w14:paraId="6293173D"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3FEF7D0A"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619CC877"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56C36348"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20C4AA22" w14:textId="77777777" w:rsidR="00F268D3" w:rsidRDefault="00000000">
            <w:pPr>
              <w:jc w:val="center"/>
            </w:pPr>
            <w:r>
              <w:rPr>
                <w:rFonts w:ascii="Arial" w:eastAsia="Arial" w:hAnsi="Arial" w:cs="Arial"/>
                <w:b/>
                <w:bCs/>
                <w:color w:val="FFFFFF"/>
                <w:sz w:val="20"/>
                <w:szCs w:val="20"/>
              </w:rPr>
              <w:t>Descripción</w:t>
            </w:r>
          </w:p>
        </w:tc>
      </w:tr>
      <w:tr w:rsidR="005064C7" w14:paraId="696BBA1B" w14:textId="77777777">
        <w:tc>
          <w:tcPr>
            <w:tcW w:w="1100" w:type="dxa"/>
            <w:shd w:val="clear" w:color="auto" w:fill="FFFFFF"/>
            <w:tcMar>
              <w:top w:w="60" w:type="dxa"/>
              <w:left w:w="120" w:type="dxa"/>
              <w:bottom w:w="60" w:type="dxa"/>
              <w:right w:w="120" w:type="dxa"/>
            </w:tcMar>
            <w:vAlign w:val="center"/>
          </w:tcPr>
          <w:p w14:paraId="59711000" w14:textId="77777777" w:rsidR="00F268D3" w:rsidRDefault="00000000">
            <w:proofErr w:type="spellStart"/>
            <w:r>
              <w:rPr>
                <w:rFonts w:ascii="Arial" w:eastAsia="Arial" w:hAnsi="Arial" w:cs="Arial"/>
                <w:b/>
                <w:bCs/>
                <w:color w:val="1F5C99"/>
                <w:sz w:val="18"/>
                <w:szCs w:val="18"/>
              </w:rPr>
              <w:t>idUsuario</w:t>
            </w:r>
            <w:proofErr w:type="spellEnd"/>
          </w:p>
        </w:tc>
        <w:tc>
          <w:tcPr>
            <w:tcW w:w="1700" w:type="dxa"/>
            <w:shd w:val="clear" w:color="auto" w:fill="FFFFFF"/>
            <w:tcMar>
              <w:top w:w="60" w:type="dxa"/>
              <w:left w:w="120" w:type="dxa"/>
              <w:bottom w:w="60" w:type="dxa"/>
              <w:right w:w="120" w:type="dxa"/>
            </w:tcMar>
            <w:vAlign w:val="center"/>
          </w:tcPr>
          <w:p w14:paraId="617FC38A"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7D7D626A"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4E35822E"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75CFFA58"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46C407CA" w14:textId="77777777" w:rsidR="00F268D3" w:rsidRDefault="00000000">
            <w:r>
              <w:rPr>
                <w:rFonts w:ascii="Arial" w:eastAsia="Arial" w:hAnsi="Arial" w:cs="Arial"/>
                <w:b/>
                <w:bCs/>
                <w:color w:val="1F5C99"/>
                <w:sz w:val="18"/>
                <w:szCs w:val="18"/>
              </w:rPr>
              <w:t>Identificador único del usuario</w:t>
            </w:r>
          </w:p>
        </w:tc>
      </w:tr>
      <w:tr w:rsidR="005064C7" w14:paraId="1FC7EEC8" w14:textId="77777777">
        <w:tc>
          <w:tcPr>
            <w:tcW w:w="1100" w:type="dxa"/>
            <w:shd w:val="clear" w:color="auto" w:fill="EBF3FB"/>
            <w:tcMar>
              <w:top w:w="60" w:type="dxa"/>
              <w:left w:w="120" w:type="dxa"/>
              <w:bottom w:w="60" w:type="dxa"/>
              <w:right w:w="120" w:type="dxa"/>
            </w:tcMar>
            <w:vAlign w:val="center"/>
          </w:tcPr>
          <w:p w14:paraId="64CF82F6" w14:textId="77777777" w:rsidR="00F268D3" w:rsidRDefault="00000000">
            <w:proofErr w:type="spellStart"/>
            <w:r>
              <w:rPr>
                <w:rFonts w:ascii="Arial" w:eastAsia="Arial" w:hAnsi="Arial" w:cs="Arial"/>
                <w:b/>
                <w:bCs/>
                <w:color w:val="C55A11"/>
                <w:sz w:val="18"/>
                <w:szCs w:val="18"/>
              </w:rPr>
              <w:t>idRol</w:t>
            </w:r>
            <w:proofErr w:type="spellEnd"/>
          </w:p>
        </w:tc>
        <w:tc>
          <w:tcPr>
            <w:tcW w:w="1700" w:type="dxa"/>
            <w:shd w:val="clear" w:color="auto" w:fill="EBF3FB"/>
            <w:tcMar>
              <w:top w:w="60" w:type="dxa"/>
              <w:left w:w="120" w:type="dxa"/>
              <w:bottom w:w="60" w:type="dxa"/>
              <w:right w:w="120" w:type="dxa"/>
            </w:tcMar>
            <w:vAlign w:val="center"/>
          </w:tcPr>
          <w:p w14:paraId="07DFF974"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367181B3"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3B899076" w14:textId="77777777" w:rsidR="00F268D3" w:rsidRDefault="00000000">
            <w:r>
              <w:rPr>
                <w:rFonts w:ascii="Arial" w:eastAsia="Arial" w:hAnsi="Arial" w:cs="Arial"/>
                <w:b/>
                <w:bCs/>
                <w:color w:val="C55A11"/>
                <w:sz w:val="18"/>
                <w:szCs w:val="18"/>
              </w:rPr>
              <w:t>FK → rol</w:t>
            </w:r>
          </w:p>
        </w:tc>
        <w:tc>
          <w:tcPr>
            <w:tcW w:w="1500" w:type="dxa"/>
            <w:shd w:val="clear" w:color="auto" w:fill="EBF3FB"/>
            <w:tcMar>
              <w:top w:w="60" w:type="dxa"/>
              <w:left w:w="120" w:type="dxa"/>
              <w:bottom w:w="60" w:type="dxa"/>
              <w:right w:w="120" w:type="dxa"/>
            </w:tcMar>
            <w:vAlign w:val="center"/>
          </w:tcPr>
          <w:p w14:paraId="2777CFF1"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3A71188F" w14:textId="77777777" w:rsidR="00F268D3" w:rsidRDefault="00000000">
            <w:r>
              <w:rPr>
                <w:rFonts w:ascii="Arial" w:eastAsia="Arial" w:hAnsi="Arial" w:cs="Arial"/>
                <w:b/>
                <w:bCs/>
                <w:color w:val="C55A11"/>
                <w:sz w:val="18"/>
                <w:szCs w:val="18"/>
              </w:rPr>
              <w:t>Rol asignado al usuario</w:t>
            </w:r>
          </w:p>
        </w:tc>
      </w:tr>
      <w:tr w:rsidR="005064C7" w14:paraId="60AD79A2" w14:textId="77777777">
        <w:tc>
          <w:tcPr>
            <w:tcW w:w="1100" w:type="dxa"/>
            <w:shd w:val="clear" w:color="auto" w:fill="FFFFFF"/>
            <w:tcMar>
              <w:top w:w="60" w:type="dxa"/>
              <w:left w:w="120" w:type="dxa"/>
              <w:bottom w:w="60" w:type="dxa"/>
              <w:right w:w="120" w:type="dxa"/>
            </w:tcMar>
            <w:vAlign w:val="center"/>
          </w:tcPr>
          <w:p w14:paraId="54203769" w14:textId="77777777" w:rsidR="00F268D3" w:rsidRDefault="00000000">
            <w:proofErr w:type="spellStart"/>
            <w:r>
              <w:rPr>
                <w:rFonts w:ascii="Arial" w:eastAsia="Arial" w:hAnsi="Arial" w:cs="Arial"/>
                <w:color w:val="333333"/>
                <w:sz w:val="18"/>
                <w:szCs w:val="18"/>
              </w:rPr>
              <w:t>tipodocumento</w:t>
            </w:r>
            <w:proofErr w:type="spellEnd"/>
          </w:p>
        </w:tc>
        <w:tc>
          <w:tcPr>
            <w:tcW w:w="1700" w:type="dxa"/>
            <w:shd w:val="clear" w:color="auto" w:fill="FFFFFF"/>
            <w:tcMar>
              <w:top w:w="60" w:type="dxa"/>
              <w:left w:w="120" w:type="dxa"/>
              <w:bottom w:w="60" w:type="dxa"/>
              <w:right w:w="120" w:type="dxa"/>
            </w:tcMar>
            <w:vAlign w:val="center"/>
          </w:tcPr>
          <w:p w14:paraId="72FA9F4B"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13BDEC85" w14:textId="77777777" w:rsidR="00F268D3" w:rsidRDefault="00000000">
            <w:r>
              <w:rPr>
                <w:rFonts w:ascii="Arial" w:eastAsia="Arial" w:hAnsi="Arial" w:cs="Arial"/>
                <w:color w:val="333333"/>
                <w:sz w:val="18"/>
                <w:szCs w:val="18"/>
              </w:rPr>
              <w:t>20</w:t>
            </w:r>
          </w:p>
        </w:tc>
        <w:tc>
          <w:tcPr>
            <w:tcW w:w="1560" w:type="dxa"/>
            <w:shd w:val="clear" w:color="auto" w:fill="FFFFFF"/>
            <w:tcMar>
              <w:top w:w="60" w:type="dxa"/>
              <w:left w:w="120" w:type="dxa"/>
              <w:bottom w:w="60" w:type="dxa"/>
              <w:right w:w="120" w:type="dxa"/>
            </w:tcMar>
            <w:vAlign w:val="center"/>
          </w:tcPr>
          <w:p w14:paraId="78276FEC"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1BFDA720"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6D0129CC" w14:textId="77777777" w:rsidR="00F268D3" w:rsidRDefault="00000000">
            <w:r>
              <w:rPr>
                <w:rFonts w:ascii="Arial" w:eastAsia="Arial" w:hAnsi="Arial" w:cs="Arial"/>
                <w:color w:val="333333"/>
                <w:sz w:val="18"/>
                <w:szCs w:val="18"/>
              </w:rPr>
              <w:t>Tipo de documento de identidad</w:t>
            </w:r>
          </w:p>
        </w:tc>
      </w:tr>
      <w:tr w:rsidR="005064C7" w14:paraId="624DC6A1" w14:textId="77777777">
        <w:tc>
          <w:tcPr>
            <w:tcW w:w="1100" w:type="dxa"/>
            <w:shd w:val="clear" w:color="auto" w:fill="EBF3FB"/>
            <w:tcMar>
              <w:top w:w="60" w:type="dxa"/>
              <w:left w:w="120" w:type="dxa"/>
              <w:bottom w:w="60" w:type="dxa"/>
              <w:right w:w="120" w:type="dxa"/>
            </w:tcMar>
            <w:vAlign w:val="center"/>
          </w:tcPr>
          <w:p w14:paraId="7A2025DF" w14:textId="77777777" w:rsidR="00F268D3" w:rsidRDefault="00000000">
            <w:proofErr w:type="spellStart"/>
            <w:r>
              <w:rPr>
                <w:rFonts w:ascii="Arial" w:eastAsia="Arial" w:hAnsi="Arial" w:cs="Arial"/>
                <w:color w:val="333333"/>
                <w:sz w:val="18"/>
                <w:szCs w:val="18"/>
              </w:rPr>
              <w:t>numdocumento</w:t>
            </w:r>
            <w:proofErr w:type="spellEnd"/>
          </w:p>
        </w:tc>
        <w:tc>
          <w:tcPr>
            <w:tcW w:w="1700" w:type="dxa"/>
            <w:shd w:val="clear" w:color="auto" w:fill="EBF3FB"/>
            <w:tcMar>
              <w:top w:w="60" w:type="dxa"/>
              <w:left w:w="120" w:type="dxa"/>
              <w:bottom w:w="60" w:type="dxa"/>
              <w:right w:w="120" w:type="dxa"/>
            </w:tcMar>
            <w:vAlign w:val="center"/>
          </w:tcPr>
          <w:p w14:paraId="3E59DD0A" w14:textId="77777777" w:rsidR="00F268D3" w:rsidRDefault="00000000">
            <w:r>
              <w:rPr>
                <w:rFonts w:ascii="Arial" w:eastAsia="Arial" w:hAnsi="Arial" w:cs="Arial"/>
                <w:color w:val="333333"/>
                <w:sz w:val="18"/>
                <w:szCs w:val="18"/>
              </w:rPr>
              <w:t>BIGINT</w:t>
            </w:r>
          </w:p>
        </w:tc>
        <w:tc>
          <w:tcPr>
            <w:tcW w:w="1000" w:type="dxa"/>
            <w:shd w:val="clear" w:color="auto" w:fill="EBF3FB"/>
            <w:tcMar>
              <w:top w:w="60" w:type="dxa"/>
              <w:left w:w="120" w:type="dxa"/>
              <w:bottom w:w="60" w:type="dxa"/>
              <w:right w:w="120" w:type="dxa"/>
            </w:tcMar>
            <w:vAlign w:val="center"/>
          </w:tcPr>
          <w:p w14:paraId="18819A62" w14:textId="77777777" w:rsidR="00F268D3" w:rsidRDefault="00000000">
            <w:r>
              <w:rPr>
                <w:rFonts w:ascii="Arial" w:eastAsia="Arial" w:hAnsi="Arial" w:cs="Arial"/>
                <w:color w:val="333333"/>
                <w:sz w:val="18"/>
                <w:szCs w:val="18"/>
              </w:rPr>
              <w:t>20</w:t>
            </w:r>
          </w:p>
        </w:tc>
        <w:tc>
          <w:tcPr>
            <w:tcW w:w="1560" w:type="dxa"/>
            <w:shd w:val="clear" w:color="auto" w:fill="EBF3FB"/>
            <w:tcMar>
              <w:top w:w="60" w:type="dxa"/>
              <w:left w:w="120" w:type="dxa"/>
              <w:bottom w:w="60" w:type="dxa"/>
              <w:right w:w="120" w:type="dxa"/>
            </w:tcMar>
            <w:vAlign w:val="center"/>
          </w:tcPr>
          <w:p w14:paraId="3F0C5B99" w14:textId="77777777" w:rsidR="00F268D3" w:rsidRDefault="00000000">
            <w:r>
              <w:rPr>
                <w:rFonts w:ascii="Arial" w:eastAsia="Arial" w:hAnsi="Arial" w:cs="Arial"/>
                <w:color w:val="333333"/>
                <w:sz w:val="18"/>
                <w:szCs w:val="18"/>
              </w:rPr>
              <w:t>UNIQUE</w:t>
            </w:r>
          </w:p>
        </w:tc>
        <w:tc>
          <w:tcPr>
            <w:tcW w:w="1500" w:type="dxa"/>
            <w:shd w:val="clear" w:color="auto" w:fill="EBF3FB"/>
            <w:tcMar>
              <w:top w:w="60" w:type="dxa"/>
              <w:left w:w="120" w:type="dxa"/>
              <w:bottom w:w="60" w:type="dxa"/>
              <w:right w:w="120" w:type="dxa"/>
            </w:tcMar>
            <w:vAlign w:val="center"/>
          </w:tcPr>
          <w:p w14:paraId="5822C6AF"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492D1A10" w14:textId="77777777" w:rsidR="00F268D3" w:rsidRDefault="00000000">
            <w:r>
              <w:rPr>
                <w:rFonts w:ascii="Arial" w:eastAsia="Arial" w:hAnsi="Arial" w:cs="Arial"/>
                <w:color w:val="333333"/>
                <w:sz w:val="18"/>
                <w:szCs w:val="18"/>
              </w:rPr>
              <w:t>Número de documento de identidad</w:t>
            </w:r>
          </w:p>
        </w:tc>
      </w:tr>
      <w:tr w:rsidR="005064C7" w14:paraId="0FC76B94" w14:textId="77777777">
        <w:tc>
          <w:tcPr>
            <w:tcW w:w="1100" w:type="dxa"/>
            <w:shd w:val="clear" w:color="auto" w:fill="FFFFFF"/>
            <w:tcMar>
              <w:top w:w="60" w:type="dxa"/>
              <w:left w:w="120" w:type="dxa"/>
              <w:bottom w:w="60" w:type="dxa"/>
              <w:right w:w="120" w:type="dxa"/>
            </w:tcMar>
            <w:vAlign w:val="center"/>
          </w:tcPr>
          <w:p w14:paraId="5CCA0121" w14:textId="77777777" w:rsidR="00F268D3" w:rsidRDefault="00000000">
            <w:proofErr w:type="spellStart"/>
            <w:r>
              <w:rPr>
                <w:rFonts w:ascii="Arial" w:eastAsia="Arial" w:hAnsi="Arial" w:cs="Arial"/>
                <w:color w:val="333333"/>
                <w:sz w:val="18"/>
                <w:szCs w:val="18"/>
              </w:rPr>
              <w:t>contrasenia</w:t>
            </w:r>
            <w:proofErr w:type="spellEnd"/>
          </w:p>
        </w:tc>
        <w:tc>
          <w:tcPr>
            <w:tcW w:w="1700" w:type="dxa"/>
            <w:shd w:val="clear" w:color="auto" w:fill="FFFFFF"/>
            <w:tcMar>
              <w:top w:w="60" w:type="dxa"/>
              <w:left w:w="120" w:type="dxa"/>
              <w:bottom w:w="60" w:type="dxa"/>
              <w:right w:w="120" w:type="dxa"/>
            </w:tcMar>
            <w:vAlign w:val="center"/>
          </w:tcPr>
          <w:p w14:paraId="4C9A2561"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5098E4A3" w14:textId="77777777" w:rsidR="00F268D3" w:rsidRDefault="00000000">
            <w:r>
              <w:rPr>
                <w:rFonts w:ascii="Arial" w:eastAsia="Arial" w:hAnsi="Arial" w:cs="Arial"/>
                <w:color w:val="333333"/>
                <w:sz w:val="18"/>
                <w:szCs w:val="18"/>
              </w:rPr>
              <w:t>255</w:t>
            </w:r>
          </w:p>
        </w:tc>
        <w:tc>
          <w:tcPr>
            <w:tcW w:w="1560" w:type="dxa"/>
            <w:shd w:val="clear" w:color="auto" w:fill="FFFFFF"/>
            <w:tcMar>
              <w:top w:w="60" w:type="dxa"/>
              <w:left w:w="120" w:type="dxa"/>
              <w:bottom w:w="60" w:type="dxa"/>
              <w:right w:w="120" w:type="dxa"/>
            </w:tcMar>
            <w:vAlign w:val="center"/>
          </w:tcPr>
          <w:p w14:paraId="1488185C"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441B3E6A"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64363CCD" w14:textId="77777777" w:rsidR="00F268D3" w:rsidRDefault="00000000">
            <w:r>
              <w:rPr>
                <w:rFonts w:ascii="Arial" w:eastAsia="Arial" w:hAnsi="Arial" w:cs="Arial"/>
                <w:color w:val="333333"/>
                <w:sz w:val="18"/>
                <w:szCs w:val="18"/>
              </w:rPr>
              <w:t>Contraseña cifrada del usuario</w:t>
            </w:r>
          </w:p>
        </w:tc>
      </w:tr>
      <w:tr w:rsidR="005064C7" w14:paraId="167DD819" w14:textId="77777777">
        <w:tc>
          <w:tcPr>
            <w:tcW w:w="1100" w:type="dxa"/>
            <w:shd w:val="clear" w:color="auto" w:fill="EBF3FB"/>
            <w:tcMar>
              <w:top w:w="60" w:type="dxa"/>
              <w:left w:w="120" w:type="dxa"/>
              <w:bottom w:w="60" w:type="dxa"/>
              <w:right w:w="120" w:type="dxa"/>
            </w:tcMar>
            <w:vAlign w:val="center"/>
          </w:tcPr>
          <w:p w14:paraId="7076BDD7" w14:textId="77777777" w:rsidR="00F268D3" w:rsidRDefault="00000000">
            <w:proofErr w:type="spellStart"/>
            <w:r>
              <w:rPr>
                <w:rFonts w:ascii="Arial" w:eastAsia="Arial" w:hAnsi="Arial" w:cs="Arial"/>
                <w:color w:val="333333"/>
                <w:sz w:val="18"/>
                <w:szCs w:val="18"/>
              </w:rPr>
              <w:t>apellido</w:t>
            </w:r>
            <w:proofErr w:type="spellEnd"/>
          </w:p>
        </w:tc>
        <w:tc>
          <w:tcPr>
            <w:tcW w:w="1700" w:type="dxa"/>
            <w:shd w:val="clear" w:color="auto" w:fill="EBF3FB"/>
            <w:tcMar>
              <w:top w:w="60" w:type="dxa"/>
              <w:left w:w="120" w:type="dxa"/>
              <w:bottom w:w="60" w:type="dxa"/>
              <w:right w:w="120" w:type="dxa"/>
            </w:tcMar>
            <w:vAlign w:val="center"/>
          </w:tcPr>
          <w:p w14:paraId="165DE056"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2A740734" w14:textId="77777777" w:rsidR="00F268D3" w:rsidRDefault="00000000">
            <w:r>
              <w:rPr>
                <w:rFonts w:ascii="Arial" w:eastAsia="Arial" w:hAnsi="Arial" w:cs="Arial"/>
                <w:color w:val="333333"/>
                <w:sz w:val="18"/>
                <w:szCs w:val="18"/>
              </w:rPr>
              <w:t>50</w:t>
            </w:r>
          </w:p>
        </w:tc>
        <w:tc>
          <w:tcPr>
            <w:tcW w:w="1560" w:type="dxa"/>
            <w:shd w:val="clear" w:color="auto" w:fill="EBF3FB"/>
            <w:tcMar>
              <w:top w:w="60" w:type="dxa"/>
              <w:left w:w="120" w:type="dxa"/>
              <w:bottom w:w="60" w:type="dxa"/>
              <w:right w:w="120" w:type="dxa"/>
            </w:tcMar>
            <w:vAlign w:val="center"/>
          </w:tcPr>
          <w:p w14:paraId="40452610"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37D21B4A"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126DB9CE" w14:textId="77777777" w:rsidR="00F268D3" w:rsidRDefault="00000000">
            <w:r>
              <w:rPr>
                <w:rFonts w:ascii="Arial" w:eastAsia="Arial" w:hAnsi="Arial" w:cs="Arial"/>
                <w:color w:val="333333"/>
                <w:sz w:val="18"/>
                <w:szCs w:val="18"/>
              </w:rPr>
              <w:t>Apellido del usuario</w:t>
            </w:r>
          </w:p>
        </w:tc>
      </w:tr>
      <w:tr w:rsidR="005064C7" w14:paraId="2F1E3CFC" w14:textId="77777777">
        <w:tc>
          <w:tcPr>
            <w:tcW w:w="1100" w:type="dxa"/>
            <w:shd w:val="clear" w:color="auto" w:fill="FFFFFF"/>
            <w:tcMar>
              <w:top w:w="60" w:type="dxa"/>
              <w:left w:w="120" w:type="dxa"/>
              <w:bottom w:w="60" w:type="dxa"/>
              <w:right w:w="120" w:type="dxa"/>
            </w:tcMar>
            <w:vAlign w:val="center"/>
          </w:tcPr>
          <w:p w14:paraId="74D7FCC3" w14:textId="77777777" w:rsidR="00F268D3" w:rsidRDefault="00000000">
            <w:proofErr w:type="spellStart"/>
            <w:r>
              <w:rPr>
                <w:rFonts w:ascii="Arial" w:eastAsia="Arial" w:hAnsi="Arial" w:cs="Arial"/>
                <w:color w:val="333333"/>
                <w:sz w:val="18"/>
                <w:szCs w:val="18"/>
              </w:rPr>
              <w:t>correo</w:t>
            </w:r>
            <w:proofErr w:type="spellEnd"/>
          </w:p>
        </w:tc>
        <w:tc>
          <w:tcPr>
            <w:tcW w:w="1700" w:type="dxa"/>
            <w:shd w:val="clear" w:color="auto" w:fill="FFFFFF"/>
            <w:tcMar>
              <w:top w:w="60" w:type="dxa"/>
              <w:left w:w="120" w:type="dxa"/>
              <w:bottom w:w="60" w:type="dxa"/>
              <w:right w:w="120" w:type="dxa"/>
            </w:tcMar>
            <w:vAlign w:val="center"/>
          </w:tcPr>
          <w:p w14:paraId="1D08C233"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740ECDA8" w14:textId="77777777" w:rsidR="00F268D3" w:rsidRDefault="00000000">
            <w:r>
              <w:rPr>
                <w:rFonts w:ascii="Arial" w:eastAsia="Arial" w:hAnsi="Arial" w:cs="Arial"/>
                <w:color w:val="333333"/>
                <w:sz w:val="18"/>
                <w:szCs w:val="18"/>
              </w:rPr>
              <w:t>100</w:t>
            </w:r>
          </w:p>
        </w:tc>
        <w:tc>
          <w:tcPr>
            <w:tcW w:w="1560" w:type="dxa"/>
            <w:shd w:val="clear" w:color="auto" w:fill="FFFFFF"/>
            <w:tcMar>
              <w:top w:w="60" w:type="dxa"/>
              <w:left w:w="120" w:type="dxa"/>
              <w:bottom w:w="60" w:type="dxa"/>
              <w:right w:w="120" w:type="dxa"/>
            </w:tcMar>
            <w:vAlign w:val="center"/>
          </w:tcPr>
          <w:p w14:paraId="76F48988" w14:textId="77777777" w:rsidR="00F268D3" w:rsidRDefault="00000000">
            <w:r>
              <w:rPr>
                <w:rFonts w:ascii="Arial" w:eastAsia="Arial" w:hAnsi="Arial" w:cs="Arial"/>
                <w:color w:val="333333"/>
                <w:sz w:val="18"/>
                <w:szCs w:val="18"/>
              </w:rPr>
              <w:t>UNIQUE</w:t>
            </w:r>
          </w:p>
        </w:tc>
        <w:tc>
          <w:tcPr>
            <w:tcW w:w="1500" w:type="dxa"/>
            <w:shd w:val="clear" w:color="auto" w:fill="FFFFFF"/>
            <w:tcMar>
              <w:top w:w="60" w:type="dxa"/>
              <w:left w:w="120" w:type="dxa"/>
              <w:bottom w:w="60" w:type="dxa"/>
              <w:right w:w="120" w:type="dxa"/>
            </w:tcMar>
            <w:vAlign w:val="center"/>
          </w:tcPr>
          <w:p w14:paraId="1E4D2F01"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1210F1F0" w14:textId="77777777" w:rsidR="00F268D3" w:rsidRDefault="00000000">
            <w:r>
              <w:rPr>
                <w:rFonts w:ascii="Arial" w:eastAsia="Arial" w:hAnsi="Arial" w:cs="Arial"/>
                <w:color w:val="333333"/>
                <w:sz w:val="18"/>
                <w:szCs w:val="18"/>
              </w:rPr>
              <w:t>Correo electrónico del usuario</w:t>
            </w:r>
          </w:p>
        </w:tc>
      </w:tr>
      <w:tr w:rsidR="005064C7" w14:paraId="6AF129E4" w14:textId="77777777">
        <w:tc>
          <w:tcPr>
            <w:tcW w:w="1100" w:type="dxa"/>
            <w:shd w:val="clear" w:color="auto" w:fill="EBF3FB"/>
            <w:tcMar>
              <w:top w:w="60" w:type="dxa"/>
              <w:left w:w="120" w:type="dxa"/>
              <w:bottom w:w="60" w:type="dxa"/>
              <w:right w:w="120" w:type="dxa"/>
            </w:tcMar>
            <w:vAlign w:val="center"/>
          </w:tcPr>
          <w:p w14:paraId="36165D40" w14:textId="77777777" w:rsidR="00F268D3" w:rsidRDefault="00000000">
            <w:proofErr w:type="spellStart"/>
            <w:r>
              <w:rPr>
                <w:rFonts w:ascii="Arial" w:eastAsia="Arial" w:hAnsi="Arial" w:cs="Arial"/>
                <w:color w:val="333333"/>
                <w:sz w:val="18"/>
                <w:szCs w:val="18"/>
              </w:rPr>
              <w:t>numerodocumento</w:t>
            </w:r>
            <w:proofErr w:type="spellEnd"/>
          </w:p>
        </w:tc>
        <w:tc>
          <w:tcPr>
            <w:tcW w:w="1700" w:type="dxa"/>
            <w:shd w:val="clear" w:color="auto" w:fill="EBF3FB"/>
            <w:tcMar>
              <w:top w:w="60" w:type="dxa"/>
              <w:left w:w="120" w:type="dxa"/>
              <w:bottom w:w="60" w:type="dxa"/>
              <w:right w:w="120" w:type="dxa"/>
            </w:tcMar>
            <w:vAlign w:val="center"/>
          </w:tcPr>
          <w:p w14:paraId="13042197"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20896052" w14:textId="77777777" w:rsidR="00F268D3" w:rsidRDefault="00000000">
            <w:r>
              <w:rPr>
                <w:rFonts w:ascii="Arial" w:eastAsia="Arial" w:hAnsi="Arial" w:cs="Arial"/>
                <w:color w:val="333333"/>
                <w:sz w:val="18"/>
                <w:szCs w:val="18"/>
              </w:rPr>
              <w:t>30</w:t>
            </w:r>
          </w:p>
        </w:tc>
        <w:tc>
          <w:tcPr>
            <w:tcW w:w="1560" w:type="dxa"/>
            <w:shd w:val="clear" w:color="auto" w:fill="EBF3FB"/>
            <w:tcMar>
              <w:top w:w="60" w:type="dxa"/>
              <w:left w:w="120" w:type="dxa"/>
              <w:bottom w:w="60" w:type="dxa"/>
              <w:right w:w="120" w:type="dxa"/>
            </w:tcMar>
            <w:vAlign w:val="center"/>
          </w:tcPr>
          <w:p w14:paraId="5140E1AF"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411EE3BF"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5913E2D0" w14:textId="77777777" w:rsidR="00F268D3" w:rsidRDefault="00000000">
            <w:r>
              <w:rPr>
                <w:rFonts w:ascii="Arial" w:eastAsia="Arial" w:hAnsi="Arial" w:cs="Arial"/>
                <w:color w:val="333333"/>
                <w:sz w:val="18"/>
                <w:szCs w:val="18"/>
              </w:rPr>
              <w:t>Número de documento alternativo</w:t>
            </w:r>
          </w:p>
        </w:tc>
      </w:tr>
      <w:tr w:rsidR="005064C7" w14:paraId="5847A0E7" w14:textId="77777777">
        <w:tc>
          <w:tcPr>
            <w:tcW w:w="1100" w:type="dxa"/>
            <w:shd w:val="clear" w:color="auto" w:fill="FFFFFF"/>
            <w:tcMar>
              <w:top w:w="60" w:type="dxa"/>
              <w:left w:w="120" w:type="dxa"/>
              <w:bottom w:w="60" w:type="dxa"/>
              <w:right w:w="120" w:type="dxa"/>
            </w:tcMar>
            <w:vAlign w:val="center"/>
          </w:tcPr>
          <w:p w14:paraId="40E0F1FC" w14:textId="77777777" w:rsidR="00F268D3" w:rsidRDefault="00000000">
            <w:proofErr w:type="spellStart"/>
            <w:r>
              <w:rPr>
                <w:rFonts w:ascii="Arial" w:eastAsia="Arial" w:hAnsi="Arial" w:cs="Arial"/>
                <w:color w:val="333333"/>
                <w:sz w:val="18"/>
                <w:szCs w:val="18"/>
              </w:rPr>
              <w:t>sanciones</w:t>
            </w:r>
            <w:proofErr w:type="spellEnd"/>
          </w:p>
        </w:tc>
        <w:tc>
          <w:tcPr>
            <w:tcW w:w="1700" w:type="dxa"/>
            <w:shd w:val="clear" w:color="auto" w:fill="FFFFFF"/>
            <w:tcMar>
              <w:top w:w="60" w:type="dxa"/>
              <w:left w:w="120" w:type="dxa"/>
              <w:bottom w:w="60" w:type="dxa"/>
              <w:right w:w="120" w:type="dxa"/>
            </w:tcMar>
            <w:vAlign w:val="center"/>
          </w:tcPr>
          <w:p w14:paraId="10B02897"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5111ECBD" w14:textId="77777777" w:rsidR="00F268D3" w:rsidRDefault="00000000">
            <w:r>
              <w:rPr>
                <w:rFonts w:ascii="Arial" w:eastAsia="Arial" w:hAnsi="Arial" w:cs="Arial"/>
                <w:color w:val="333333"/>
                <w:sz w:val="18"/>
                <w:szCs w:val="18"/>
              </w:rPr>
              <w:t>200</w:t>
            </w:r>
          </w:p>
        </w:tc>
        <w:tc>
          <w:tcPr>
            <w:tcW w:w="1560" w:type="dxa"/>
            <w:shd w:val="clear" w:color="auto" w:fill="FFFFFF"/>
            <w:tcMar>
              <w:top w:w="60" w:type="dxa"/>
              <w:left w:w="120" w:type="dxa"/>
              <w:bottom w:w="60" w:type="dxa"/>
              <w:right w:w="120" w:type="dxa"/>
            </w:tcMar>
            <w:vAlign w:val="center"/>
          </w:tcPr>
          <w:p w14:paraId="37B3FE3B"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0F2CE2AC"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48008DAA" w14:textId="77777777" w:rsidR="00F268D3" w:rsidRDefault="00000000">
            <w:r>
              <w:rPr>
                <w:rFonts w:ascii="Arial" w:eastAsia="Arial" w:hAnsi="Arial" w:cs="Arial"/>
                <w:color w:val="333333"/>
                <w:sz w:val="18"/>
                <w:szCs w:val="18"/>
              </w:rPr>
              <w:t>Registro de sanciones aplicadas</w:t>
            </w:r>
          </w:p>
        </w:tc>
      </w:tr>
      <w:tr w:rsidR="005064C7" w14:paraId="7101C754" w14:textId="77777777">
        <w:tc>
          <w:tcPr>
            <w:tcW w:w="1100" w:type="dxa"/>
            <w:shd w:val="clear" w:color="auto" w:fill="EBF3FB"/>
            <w:tcMar>
              <w:top w:w="60" w:type="dxa"/>
              <w:left w:w="120" w:type="dxa"/>
              <w:bottom w:w="60" w:type="dxa"/>
              <w:right w:w="120" w:type="dxa"/>
            </w:tcMar>
            <w:vAlign w:val="center"/>
          </w:tcPr>
          <w:p w14:paraId="4EF49835" w14:textId="77777777" w:rsidR="00F268D3" w:rsidRDefault="00000000">
            <w:proofErr w:type="spellStart"/>
            <w:r>
              <w:rPr>
                <w:rFonts w:ascii="Arial" w:eastAsia="Arial" w:hAnsi="Arial" w:cs="Arial"/>
                <w:color w:val="333333"/>
                <w:sz w:val="18"/>
                <w:szCs w:val="18"/>
              </w:rPr>
              <w:t>estadoUsuario</w:t>
            </w:r>
            <w:proofErr w:type="spellEnd"/>
          </w:p>
        </w:tc>
        <w:tc>
          <w:tcPr>
            <w:tcW w:w="1700" w:type="dxa"/>
            <w:shd w:val="clear" w:color="auto" w:fill="EBF3FB"/>
            <w:tcMar>
              <w:top w:w="60" w:type="dxa"/>
              <w:left w:w="120" w:type="dxa"/>
              <w:bottom w:w="60" w:type="dxa"/>
              <w:right w:w="120" w:type="dxa"/>
            </w:tcMar>
            <w:vAlign w:val="center"/>
          </w:tcPr>
          <w:p w14:paraId="187FFE60"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014E698B" w14:textId="77777777" w:rsidR="00F268D3" w:rsidRDefault="00000000">
            <w:r>
              <w:rPr>
                <w:rFonts w:ascii="Arial" w:eastAsia="Arial" w:hAnsi="Arial" w:cs="Arial"/>
                <w:color w:val="333333"/>
                <w:sz w:val="18"/>
                <w:szCs w:val="18"/>
              </w:rPr>
              <w:t>20</w:t>
            </w:r>
          </w:p>
        </w:tc>
        <w:tc>
          <w:tcPr>
            <w:tcW w:w="1560" w:type="dxa"/>
            <w:shd w:val="clear" w:color="auto" w:fill="EBF3FB"/>
            <w:tcMar>
              <w:top w:w="60" w:type="dxa"/>
              <w:left w:w="120" w:type="dxa"/>
              <w:bottom w:w="60" w:type="dxa"/>
              <w:right w:w="120" w:type="dxa"/>
            </w:tcMar>
            <w:vAlign w:val="center"/>
          </w:tcPr>
          <w:p w14:paraId="3833A39B"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30184E4C"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2F808883" w14:textId="77777777" w:rsidR="00F268D3" w:rsidRDefault="00000000">
            <w:r>
              <w:rPr>
                <w:rFonts w:ascii="Arial" w:eastAsia="Arial" w:hAnsi="Arial" w:cs="Arial"/>
                <w:color w:val="333333"/>
                <w:sz w:val="18"/>
                <w:szCs w:val="18"/>
              </w:rPr>
              <w:t>Estado del usuario (activo/inactivo)</w:t>
            </w:r>
          </w:p>
        </w:tc>
      </w:tr>
      <w:tr w:rsidR="005064C7" w14:paraId="6457938A" w14:textId="77777777">
        <w:tc>
          <w:tcPr>
            <w:tcW w:w="1100" w:type="dxa"/>
            <w:shd w:val="clear" w:color="auto" w:fill="FFFFFF"/>
            <w:tcMar>
              <w:top w:w="60" w:type="dxa"/>
              <w:left w:w="120" w:type="dxa"/>
              <w:bottom w:w="60" w:type="dxa"/>
              <w:right w:w="120" w:type="dxa"/>
            </w:tcMar>
            <w:vAlign w:val="center"/>
          </w:tcPr>
          <w:p w14:paraId="6C48D521" w14:textId="77777777" w:rsidR="00F268D3" w:rsidRDefault="00000000">
            <w:proofErr w:type="spellStart"/>
            <w:r>
              <w:rPr>
                <w:rFonts w:ascii="Arial" w:eastAsia="Arial" w:hAnsi="Arial" w:cs="Arial"/>
                <w:color w:val="333333"/>
                <w:sz w:val="18"/>
                <w:szCs w:val="18"/>
              </w:rPr>
              <w:t>activo</w:t>
            </w:r>
            <w:proofErr w:type="spellEnd"/>
          </w:p>
        </w:tc>
        <w:tc>
          <w:tcPr>
            <w:tcW w:w="1700" w:type="dxa"/>
            <w:shd w:val="clear" w:color="auto" w:fill="FFFFFF"/>
            <w:tcMar>
              <w:top w:w="60" w:type="dxa"/>
              <w:left w:w="120" w:type="dxa"/>
              <w:bottom w:w="60" w:type="dxa"/>
              <w:right w:w="120" w:type="dxa"/>
            </w:tcMar>
            <w:vAlign w:val="center"/>
          </w:tcPr>
          <w:p w14:paraId="41253751" w14:textId="77777777" w:rsidR="00F268D3" w:rsidRDefault="00000000">
            <w:r>
              <w:rPr>
                <w:rFonts w:ascii="Arial" w:eastAsia="Arial" w:hAnsi="Arial" w:cs="Arial"/>
                <w:color w:val="333333"/>
                <w:sz w:val="18"/>
                <w:szCs w:val="18"/>
              </w:rPr>
              <w:t>INT</w:t>
            </w:r>
          </w:p>
        </w:tc>
        <w:tc>
          <w:tcPr>
            <w:tcW w:w="1000" w:type="dxa"/>
            <w:shd w:val="clear" w:color="auto" w:fill="FFFFFF"/>
            <w:tcMar>
              <w:top w:w="60" w:type="dxa"/>
              <w:left w:w="120" w:type="dxa"/>
              <w:bottom w:w="60" w:type="dxa"/>
              <w:right w:w="120" w:type="dxa"/>
            </w:tcMar>
            <w:vAlign w:val="center"/>
          </w:tcPr>
          <w:p w14:paraId="4BC800A8" w14:textId="77777777" w:rsidR="00F268D3" w:rsidRDefault="00000000">
            <w:r>
              <w:rPr>
                <w:rFonts w:ascii="Arial" w:eastAsia="Arial" w:hAnsi="Arial" w:cs="Arial"/>
                <w:color w:val="333333"/>
                <w:sz w:val="18"/>
                <w:szCs w:val="18"/>
              </w:rPr>
              <w:t>1</w:t>
            </w:r>
          </w:p>
        </w:tc>
        <w:tc>
          <w:tcPr>
            <w:tcW w:w="1560" w:type="dxa"/>
            <w:shd w:val="clear" w:color="auto" w:fill="FFFFFF"/>
            <w:tcMar>
              <w:top w:w="60" w:type="dxa"/>
              <w:left w:w="120" w:type="dxa"/>
              <w:bottom w:w="60" w:type="dxa"/>
              <w:right w:w="120" w:type="dxa"/>
            </w:tcMar>
            <w:vAlign w:val="center"/>
          </w:tcPr>
          <w:p w14:paraId="52CE0BE4"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45AB0205"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4C794BA3" w14:textId="77777777" w:rsidR="00F268D3" w:rsidRDefault="00000000">
            <w:r>
              <w:rPr>
                <w:rFonts w:ascii="Arial" w:eastAsia="Arial" w:hAnsi="Arial" w:cs="Arial"/>
                <w:color w:val="333333"/>
                <w:sz w:val="18"/>
                <w:szCs w:val="18"/>
              </w:rPr>
              <w:t>Indicador de actividad (1=activo, 0=inactivo)</w:t>
            </w:r>
          </w:p>
        </w:tc>
      </w:tr>
    </w:tbl>
    <w:p w14:paraId="0EC4017C" w14:textId="77777777" w:rsidR="00F268D3" w:rsidRDefault="00F268D3">
      <w:pPr>
        <w:spacing w:before="80" w:after="80"/>
      </w:pPr>
    </w:p>
    <w:p w14:paraId="10799830" w14:textId="77777777" w:rsidR="00F268D3" w:rsidRDefault="00000000">
      <w:pPr>
        <w:pStyle w:val="Ttulo2"/>
        <w:spacing w:before="280" w:after="60"/>
      </w:pPr>
      <w:r>
        <w:rPr>
          <w:rFonts w:ascii="Arial" w:eastAsia="Arial" w:hAnsi="Arial" w:cs="Arial"/>
          <w:color w:val="2E74B5"/>
        </w:rPr>
        <w:t>Tabla: administrador</w:t>
      </w:r>
    </w:p>
    <w:p w14:paraId="23D02E60" w14:textId="77777777" w:rsidR="00F268D3" w:rsidRDefault="00000000">
      <w:pPr>
        <w:spacing w:after="140"/>
      </w:pPr>
      <w:r>
        <w:rPr>
          <w:rFonts w:ascii="Arial" w:eastAsia="Arial" w:hAnsi="Arial" w:cs="Arial"/>
          <w:i/>
          <w:iCs/>
          <w:color w:val="555555"/>
          <w:sz w:val="20"/>
          <w:szCs w:val="20"/>
        </w:rPr>
        <w:t>Descripción: Registra los datos específicos del perfil de administrador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572"/>
        <w:gridCol w:w="1096"/>
        <w:gridCol w:w="1921"/>
        <w:gridCol w:w="1384"/>
        <w:gridCol w:w="2266"/>
      </w:tblGrid>
      <w:tr w:rsidR="005064C7" w14:paraId="433325AF" w14:textId="77777777">
        <w:trPr>
          <w:tblHeader/>
        </w:trPr>
        <w:tc>
          <w:tcPr>
            <w:tcW w:w="1100" w:type="dxa"/>
            <w:shd w:val="clear" w:color="auto" w:fill="1F5C99"/>
            <w:tcMar>
              <w:top w:w="80" w:type="dxa"/>
              <w:left w:w="120" w:type="dxa"/>
              <w:bottom w:w="80" w:type="dxa"/>
              <w:right w:w="120" w:type="dxa"/>
            </w:tcMar>
            <w:vAlign w:val="center"/>
          </w:tcPr>
          <w:p w14:paraId="048FD08D"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1C406321"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6D279B6A"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238214B7"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506176D6"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4618DF16" w14:textId="77777777" w:rsidR="00F268D3" w:rsidRDefault="00000000">
            <w:pPr>
              <w:jc w:val="center"/>
            </w:pPr>
            <w:r>
              <w:rPr>
                <w:rFonts w:ascii="Arial" w:eastAsia="Arial" w:hAnsi="Arial" w:cs="Arial"/>
                <w:b/>
                <w:bCs/>
                <w:color w:val="FFFFFF"/>
                <w:sz w:val="20"/>
                <w:szCs w:val="20"/>
              </w:rPr>
              <w:t>Descripción</w:t>
            </w:r>
          </w:p>
        </w:tc>
      </w:tr>
      <w:tr w:rsidR="005064C7" w14:paraId="5DA9E31B" w14:textId="77777777">
        <w:tc>
          <w:tcPr>
            <w:tcW w:w="1100" w:type="dxa"/>
            <w:shd w:val="clear" w:color="auto" w:fill="FFFFFF"/>
            <w:tcMar>
              <w:top w:w="60" w:type="dxa"/>
              <w:left w:w="120" w:type="dxa"/>
              <w:bottom w:w="60" w:type="dxa"/>
              <w:right w:w="120" w:type="dxa"/>
            </w:tcMar>
            <w:vAlign w:val="center"/>
          </w:tcPr>
          <w:p w14:paraId="1C398A7C" w14:textId="77777777" w:rsidR="00F268D3" w:rsidRDefault="00000000">
            <w:proofErr w:type="spellStart"/>
            <w:r>
              <w:rPr>
                <w:rFonts w:ascii="Arial" w:eastAsia="Arial" w:hAnsi="Arial" w:cs="Arial"/>
                <w:b/>
                <w:bCs/>
                <w:color w:val="1F5C99"/>
                <w:sz w:val="18"/>
                <w:szCs w:val="18"/>
              </w:rPr>
              <w:t>idAdmin</w:t>
            </w:r>
            <w:proofErr w:type="spellEnd"/>
          </w:p>
        </w:tc>
        <w:tc>
          <w:tcPr>
            <w:tcW w:w="1700" w:type="dxa"/>
            <w:shd w:val="clear" w:color="auto" w:fill="FFFFFF"/>
            <w:tcMar>
              <w:top w:w="60" w:type="dxa"/>
              <w:left w:w="120" w:type="dxa"/>
              <w:bottom w:w="60" w:type="dxa"/>
              <w:right w:w="120" w:type="dxa"/>
            </w:tcMar>
            <w:vAlign w:val="center"/>
          </w:tcPr>
          <w:p w14:paraId="66827DB4"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371D473F"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79430217"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1AB43421"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0E408E90" w14:textId="77777777" w:rsidR="00F268D3" w:rsidRDefault="00000000">
            <w:r>
              <w:rPr>
                <w:rFonts w:ascii="Arial" w:eastAsia="Arial" w:hAnsi="Arial" w:cs="Arial"/>
                <w:b/>
                <w:bCs/>
                <w:color w:val="1F5C99"/>
                <w:sz w:val="18"/>
                <w:szCs w:val="18"/>
              </w:rPr>
              <w:t>Identificador único del administrador</w:t>
            </w:r>
          </w:p>
        </w:tc>
      </w:tr>
      <w:tr w:rsidR="005064C7" w14:paraId="04A9AA85" w14:textId="77777777">
        <w:tc>
          <w:tcPr>
            <w:tcW w:w="1100" w:type="dxa"/>
            <w:shd w:val="clear" w:color="auto" w:fill="EBF3FB"/>
            <w:tcMar>
              <w:top w:w="60" w:type="dxa"/>
              <w:left w:w="120" w:type="dxa"/>
              <w:bottom w:w="60" w:type="dxa"/>
              <w:right w:w="120" w:type="dxa"/>
            </w:tcMar>
            <w:vAlign w:val="center"/>
          </w:tcPr>
          <w:p w14:paraId="597A76DF" w14:textId="77777777" w:rsidR="00F268D3" w:rsidRDefault="00000000">
            <w:proofErr w:type="spellStart"/>
            <w:r>
              <w:rPr>
                <w:rFonts w:ascii="Arial" w:eastAsia="Arial" w:hAnsi="Arial" w:cs="Arial"/>
                <w:b/>
                <w:bCs/>
                <w:color w:val="C55A11"/>
                <w:sz w:val="18"/>
                <w:szCs w:val="18"/>
              </w:rPr>
              <w:lastRenderedPageBreak/>
              <w:t>idUsuario</w:t>
            </w:r>
            <w:proofErr w:type="spellEnd"/>
          </w:p>
        </w:tc>
        <w:tc>
          <w:tcPr>
            <w:tcW w:w="1700" w:type="dxa"/>
            <w:shd w:val="clear" w:color="auto" w:fill="EBF3FB"/>
            <w:tcMar>
              <w:top w:w="60" w:type="dxa"/>
              <w:left w:w="120" w:type="dxa"/>
              <w:bottom w:w="60" w:type="dxa"/>
              <w:right w:w="120" w:type="dxa"/>
            </w:tcMar>
            <w:vAlign w:val="center"/>
          </w:tcPr>
          <w:p w14:paraId="4A2F30B6"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0F6C9EF2"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551A61CF" w14:textId="77777777" w:rsidR="00F268D3" w:rsidRDefault="00000000">
            <w:r>
              <w:rPr>
                <w:rFonts w:ascii="Arial" w:eastAsia="Arial" w:hAnsi="Arial" w:cs="Arial"/>
                <w:b/>
                <w:bCs/>
                <w:color w:val="C55A11"/>
                <w:sz w:val="18"/>
                <w:szCs w:val="18"/>
              </w:rPr>
              <w:t>FK → usuario</w:t>
            </w:r>
          </w:p>
        </w:tc>
        <w:tc>
          <w:tcPr>
            <w:tcW w:w="1500" w:type="dxa"/>
            <w:shd w:val="clear" w:color="auto" w:fill="EBF3FB"/>
            <w:tcMar>
              <w:top w:w="60" w:type="dxa"/>
              <w:left w:w="120" w:type="dxa"/>
              <w:bottom w:w="60" w:type="dxa"/>
              <w:right w:w="120" w:type="dxa"/>
            </w:tcMar>
            <w:vAlign w:val="center"/>
          </w:tcPr>
          <w:p w14:paraId="70272F5E"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2A511BF1" w14:textId="77777777" w:rsidR="00F268D3" w:rsidRDefault="00000000">
            <w:r>
              <w:rPr>
                <w:rFonts w:ascii="Arial" w:eastAsia="Arial" w:hAnsi="Arial" w:cs="Arial"/>
                <w:b/>
                <w:bCs/>
                <w:color w:val="C55A11"/>
                <w:sz w:val="18"/>
                <w:szCs w:val="18"/>
              </w:rPr>
              <w:t>Referencia al usuario administrador</w:t>
            </w:r>
          </w:p>
        </w:tc>
      </w:tr>
      <w:tr w:rsidR="005064C7" w14:paraId="49F2BF74" w14:textId="77777777">
        <w:tc>
          <w:tcPr>
            <w:tcW w:w="1100" w:type="dxa"/>
            <w:shd w:val="clear" w:color="auto" w:fill="FFFFFF"/>
            <w:tcMar>
              <w:top w:w="60" w:type="dxa"/>
              <w:left w:w="120" w:type="dxa"/>
              <w:bottom w:w="60" w:type="dxa"/>
              <w:right w:w="120" w:type="dxa"/>
            </w:tcMar>
            <w:vAlign w:val="center"/>
          </w:tcPr>
          <w:p w14:paraId="7BFF6C1B" w14:textId="77777777" w:rsidR="00F268D3" w:rsidRDefault="00000000">
            <w:proofErr w:type="spellStart"/>
            <w:r>
              <w:rPr>
                <w:rFonts w:ascii="Arial" w:eastAsia="Arial" w:hAnsi="Arial" w:cs="Arial"/>
                <w:color w:val="333333"/>
                <w:sz w:val="18"/>
                <w:szCs w:val="18"/>
              </w:rPr>
              <w:t>nombres</w:t>
            </w:r>
            <w:proofErr w:type="spellEnd"/>
          </w:p>
        </w:tc>
        <w:tc>
          <w:tcPr>
            <w:tcW w:w="1700" w:type="dxa"/>
            <w:shd w:val="clear" w:color="auto" w:fill="FFFFFF"/>
            <w:tcMar>
              <w:top w:w="60" w:type="dxa"/>
              <w:left w:w="120" w:type="dxa"/>
              <w:bottom w:w="60" w:type="dxa"/>
              <w:right w:w="120" w:type="dxa"/>
            </w:tcMar>
            <w:vAlign w:val="center"/>
          </w:tcPr>
          <w:p w14:paraId="10E34611"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7A03B032" w14:textId="77777777" w:rsidR="00F268D3" w:rsidRDefault="00000000">
            <w:r>
              <w:rPr>
                <w:rFonts w:ascii="Arial" w:eastAsia="Arial" w:hAnsi="Arial" w:cs="Arial"/>
                <w:color w:val="333333"/>
                <w:sz w:val="18"/>
                <w:szCs w:val="18"/>
              </w:rPr>
              <w:t>70</w:t>
            </w:r>
          </w:p>
        </w:tc>
        <w:tc>
          <w:tcPr>
            <w:tcW w:w="1560" w:type="dxa"/>
            <w:shd w:val="clear" w:color="auto" w:fill="FFFFFF"/>
            <w:tcMar>
              <w:top w:w="60" w:type="dxa"/>
              <w:left w:w="120" w:type="dxa"/>
              <w:bottom w:w="60" w:type="dxa"/>
              <w:right w:w="120" w:type="dxa"/>
            </w:tcMar>
            <w:vAlign w:val="center"/>
          </w:tcPr>
          <w:p w14:paraId="7A8B6CF1"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51DF4047"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7CB1BED4" w14:textId="77777777" w:rsidR="00F268D3" w:rsidRDefault="00000000">
            <w:r>
              <w:rPr>
                <w:rFonts w:ascii="Arial" w:eastAsia="Arial" w:hAnsi="Arial" w:cs="Arial"/>
                <w:color w:val="333333"/>
                <w:sz w:val="18"/>
                <w:szCs w:val="18"/>
              </w:rPr>
              <w:t>Nombre completo del administrador</w:t>
            </w:r>
          </w:p>
        </w:tc>
      </w:tr>
      <w:tr w:rsidR="005064C7" w14:paraId="3FFFED4C" w14:textId="77777777">
        <w:tc>
          <w:tcPr>
            <w:tcW w:w="1100" w:type="dxa"/>
            <w:shd w:val="clear" w:color="auto" w:fill="EBF3FB"/>
            <w:tcMar>
              <w:top w:w="60" w:type="dxa"/>
              <w:left w:w="120" w:type="dxa"/>
              <w:bottom w:w="60" w:type="dxa"/>
              <w:right w:w="120" w:type="dxa"/>
            </w:tcMar>
            <w:vAlign w:val="center"/>
          </w:tcPr>
          <w:p w14:paraId="00A7A979" w14:textId="77777777" w:rsidR="00F268D3" w:rsidRDefault="00000000">
            <w:proofErr w:type="spellStart"/>
            <w:r>
              <w:rPr>
                <w:rFonts w:ascii="Arial" w:eastAsia="Arial" w:hAnsi="Arial" w:cs="Arial"/>
                <w:color w:val="333333"/>
                <w:sz w:val="18"/>
                <w:szCs w:val="18"/>
              </w:rPr>
              <w:t>minusuario</w:t>
            </w:r>
            <w:proofErr w:type="spellEnd"/>
          </w:p>
        </w:tc>
        <w:tc>
          <w:tcPr>
            <w:tcW w:w="1700" w:type="dxa"/>
            <w:shd w:val="clear" w:color="auto" w:fill="EBF3FB"/>
            <w:tcMar>
              <w:top w:w="60" w:type="dxa"/>
              <w:left w:w="120" w:type="dxa"/>
              <w:bottom w:w="60" w:type="dxa"/>
              <w:right w:w="120" w:type="dxa"/>
            </w:tcMar>
            <w:vAlign w:val="center"/>
          </w:tcPr>
          <w:p w14:paraId="3B1D42C0" w14:textId="77777777" w:rsidR="00F268D3" w:rsidRDefault="00000000">
            <w:r>
              <w:rPr>
                <w:rFonts w:ascii="Arial" w:eastAsia="Arial" w:hAnsi="Arial" w:cs="Arial"/>
                <w:color w:val="333333"/>
                <w:sz w:val="18"/>
                <w:szCs w:val="18"/>
              </w:rPr>
              <w:t>INT</w:t>
            </w:r>
          </w:p>
        </w:tc>
        <w:tc>
          <w:tcPr>
            <w:tcW w:w="1000" w:type="dxa"/>
            <w:shd w:val="clear" w:color="auto" w:fill="EBF3FB"/>
            <w:tcMar>
              <w:top w:w="60" w:type="dxa"/>
              <w:left w:w="120" w:type="dxa"/>
              <w:bottom w:w="60" w:type="dxa"/>
              <w:right w:w="120" w:type="dxa"/>
            </w:tcMar>
            <w:vAlign w:val="center"/>
          </w:tcPr>
          <w:p w14:paraId="6C9697A4" w14:textId="77777777" w:rsidR="00F268D3" w:rsidRDefault="00000000">
            <w:r>
              <w:rPr>
                <w:rFonts w:ascii="Arial" w:eastAsia="Arial" w:hAnsi="Arial" w:cs="Arial"/>
                <w:color w:val="333333"/>
                <w:sz w:val="18"/>
                <w:szCs w:val="18"/>
              </w:rPr>
              <w:t>11</w:t>
            </w:r>
          </w:p>
        </w:tc>
        <w:tc>
          <w:tcPr>
            <w:tcW w:w="1560" w:type="dxa"/>
            <w:shd w:val="clear" w:color="auto" w:fill="EBF3FB"/>
            <w:tcMar>
              <w:top w:w="60" w:type="dxa"/>
              <w:left w:w="120" w:type="dxa"/>
              <w:bottom w:w="60" w:type="dxa"/>
              <w:right w:w="120" w:type="dxa"/>
            </w:tcMar>
            <w:vAlign w:val="center"/>
          </w:tcPr>
          <w:p w14:paraId="6844565A"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20B1AA91"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5AE9376B" w14:textId="77777777" w:rsidR="00F268D3" w:rsidRDefault="00000000">
            <w:r>
              <w:rPr>
                <w:rFonts w:ascii="Arial" w:eastAsia="Arial" w:hAnsi="Arial" w:cs="Arial"/>
                <w:color w:val="333333"/>
                <w:sz w:val="18"/>
                <w:szCs w:val="18"/>
              </w:rPr>
              <w:t>Indicador de nivel mínimo de usuario</w:t>
            </w:r>
          </w:p>
        </w:tc>
      </w:tr>
    </w:tbl>
    <w:p w14:paraId="583F45E3" w14:textId="77777777" w:rsidR="00F268D3" w:rsidRDefault="00F268D3">
      <w:pPr>
        <w:spacing w:before="80" w:after="80"/>
      </w:pPr>
    </w:p>
    <w:p w14:paraId="0E690809" w14:textId="77777777" w:rsidR="00F268D3" w:rsidRDefault="00000000">
      <w:pPr>
        <w:pStyle w:val="Ttulo2"/>
        <w:spacing w:before="280" w:after="60"/>
      </w:pPr>
      <w:r>
        <w:rPr>
          <w:rFonts w:ascii="Arial" w:eastAsia="Arial" w:hAnsi="Arial" w:cs="Arial"/>
          <w:color w:val="2E74B5"/>
        </w:rPr>
        <w:t>Tabla: rol</w:t>
      </w:r>
    </w:p>
    <w:p w14:paraId="6E65EA54" w14:textId="77777777" w:rsidR="00F268D3" w:rsidRDefault="00000000">
      <w:pPr>
        <w:spacing w:after="140"/>
      </w:pPr>
      <w:r>
        <w:rPr>
          <w:rFonts w:ascii="Arial" w:eastAsia="Arial" w:hAnsi="Arial" w:cs="Arial"/>
          <w:i/>
          <w:iCs/>
          <w:color w:val="555555"/>
          <w:sz w:val="20"/>
          <w:szCs w:val="20"/>
        </w:rPr>
        <w:t>Descripción: Define los roles disponibles en el sistema para controlar permisos y accesos.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1567"/>
        <w:gridCol w:w="1096"/>
        <w:gridCol w:w="1921"/>
        <w:gridCol w:w="1380"/>
        <w:gridCol w:w="2245"/>
      </w:tblGrid>
      <w:tr w:rsidR="005064C7" w14:paraId="5C3790BE" w14:textId="77777777">
        <w:trPr>
          <w:tblHeader/>
        </w:trPr>
        <w:tc>
          <w:tcPr>
            <w:tcW w:w="1100" w:type="dxa"/>
            <w:shd w:val="clear" w:color="auto" w:fill="1F5C99"/>
            <w:tcMar>
              <w:top w:w="80" w:type="dxa"/>
              <w:left w:w="120" w:type="dxa"/>
              <w:bottom w:w="80" w:type="dxa"/>
              <w:right w:w="120" w:type="dxa"/>
            </w:tcMar>
            <w:vAlign w:val="center"/>
          </w:tcPr>
          <w:p w14:paraId="56DB8709"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3ED83B1D"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08608F05"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7B5B713A"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7E13CA08"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583AA0CC" w14:textId="77777777" w:rsidR="00F268D3" w:rsidRDefault="00000000">
            <w:pPr>
              <w:jc w:val="center"/>
            </w:pPr>
            <w:r>
              <w:rPr>
                <w:rFonts w:ascii="Arial" w:eastAsia="Arial" w:hAnsi="Arial" w:cs="Arial"/>
                <w:b/>
                <w:bCs/>
                <w:color w:val="FFFFFF"/>
                <w:sz w:val="20"/>
                <w:szCs w:val="20"/>
              </w:rPr>
              <w:t>Descripción</w:t>
            </w:r>
          </w:p>
        </w:tc>
      </w:tr>
      <w:tr w:rsidR="005064C7" w14:paraId="3719E07E" w14:textId="77777777">
        <w:tc>
          <w:tcPr>
            <w:tcW w:w="1100" w:type="dxa"/>
            <w:shd w:val="clear" w:color="auto" w:fill="FFFFFF"/>
            <w:tcMar>
              <w:top w:w="60" w:type="dxa"/>
              <w:left w:w="120" w:type="dxa"/>
              <w:bottom w:w="60" w:type="dxa"/>
              <w:right w:w="120" w:type="dxa"/>
            </w:tcMar>
            <w:vAlign w:val="center"/>
          </w:tcPr>
          <w:p w14:paraId="5AB8B2AC" w14:textId="77777777" w:rsidR="00F268D3" w:rsidRDefault="00000000">
            <w:proofErr w:type="spellStart"/>
            <w:r>
              <w:rPr>
                <w:rFonts w:ascii="Arial" w:eastAsia="Arial" w:hAnsi="Arial" w:cs="Arial"/>
                <w:b/>
                <w:bCs/>
                <w:color w:val="1F5C99"/>
                <w:sz w:val="18"/>
                <w:szCs w:val="18"/>
              </w:rPr>
              <w:t>idRol</w:t>
            </w:r>
            <w:proofErr w:type="spellEnd"/>
          </w:p>
        </w:tc>
        <w:tc>
          <w:tcPr>
            <w:tcW w:w="1700" w:type="dxa"/>
            <w:shd w:val="clear" w:color="auto" w:fill="FFFFFF"/>
            <w:tcMar>
              <w:top w:w="60" w:type="dxa"/>
              <w:left w:w="120" w:type="dxa"/>
              <w:bottom w:w="60" w:type="dxa"/>
              <w:right w:w="120" w:type="dxa"/>
            </w:tcMar>
            <w:vAlign w:val="center"/>
          </w:tcPr>
          <w:p w14:paraId="7AAB4EAA"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18F5DC53"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2B122CB4"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7349B2FB"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6D642CDC" w14:textId="77777777" w:rsidR="00F268D3" w:rsidRDefault="00000000">
            <w:r>
              <w:rPr>
                <w:rFonts w:ascii="Arial" w:eastAsia="Arial" w:hAnsi="Arial" w:cs="Arial"/>
                <w:b/>
                <w:bCs/>
                <w:color w:val="1F5C99"/>
                <w:sz w:val="18"/>
                <w:szCs w:val="18"/>
              </w:rPr>
              <w:t>Identificador único del rol</w:t>
            </w:r>
          </w:p>
        </w:tc>
      </w:tr>
      <w:tr w:rsidR="005064C7" w14:paraId="16FDAE44" w14:textId="77777777">
        <w:tc>
          <w:tcPr>
            <w:tcW w:w="1100" w:type="dxa"/>
            <w:shd w:val="clear" w:color="auto" w:fill="EBF3FB"/>
            <w:tcMar>
              <w:top w:w="60" w:type="dxa"/>
              <w:left w:w="120" w:type="dxa"/>
              <w:bottom w:w="60" w:type="dxa"/>
              <w:right w:w="120" w:type="dxa"/>
            </w:tcMar>
            <w:vAlign w:val="center"/>
          </w:tcPr>
          <w:p w14:paraId="76C62341" w14:textId="77777777" w:rsidR="00F268D3" w:rsidRDefault="00000000">
            <w:proofErr w:type="spellStart"/>
            <w:r>
              <w:rPr>
                <w:rFonts w:ascii="Arial" w:eastAsia="Arial" w:hAnsi="Arial" w:cs="Arial"/>
                <w:color w:val="333333"/>
                <w:sz w:val="18"/>
                <w:szCs w:val="18"/>
              </w:rPr>
              <w:t>descripcion</w:t>
            </w:r>
            <w:proofErr w:type="spellEnd"/>
          </w:p>
        </w:tc>
        <w:tc>
          <w:tcPr>
            <w:tcW w:w="1700" w:type="dxa"/>
            <w:shd w:val="clear" w:color="auto" w:fill="EBF3FB"/>
            <w:tcMar>
              <w:top w:w="60" w:type="dxa"/>
              <w:left w:w="120" w:type="dxa"/>
              <w:bottom w:w="60" w:type="dxa"/>
              <w:right w:w="120" w:type="dxa"/>
            </w:tcMar>
            <w:vAlign w:val="center"/>
          </w:tcPr>
          <w:p w14:paraId="2A435A84"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74F454FD" w14:textId="77777777" w:rsidR="00F268D3" w:rsidRDefault="00000000">
            <w:r>
              <w:rPr>
                <w:rFonts w:ascii="Arial" w:eastAsia="Arial" w:hAnsi="Arial" w:cs="Arial"/>
                <w:color w:val="333333"/>
                <w:sz w:val="18"/>
                <w:szCs w:val="18"/>
              </w:rPr>
              <w:t>200</w:t>
            </w:r>
          </w:p>
        </w:tc>
        <w:tc>
          <w:tcPr>
            <w:tcW w:w="1560" w:type="dxa"/>
            <w:shd w:val="clear" w:color="auto" w:fill="EBF3FB"/>
            <w:tcMar>
              <w:top w:w="60" w:type="dxa"/>
              <w:left w:w="120" w:type="dxa"/>
              <w:bottom w:w="60" w:type="dxa"/>
              <w:right w:w="120" w:type="dxa"/>
            </w:tcMar>
            <w:vAlign w:val="center"/>
          </w:tcPr>
          <w:p w14:paraId="5C6D6259"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6B62D4A9"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4985398D" w14:textId="77777777" w:rsidR="00F268D3" w:rsidRDefault="00000000">
            <w:r>
              <w:rPr>
                <w:rFonts w:ascii="Arial" w:eastAsia="Arial" w:hAnsi="Arial" w:cs="Arial"/>
                <w:color w:val="333333"/>
                <w:sz w:val="18"/>
                <w:szCs w:val="18"/>
              </w:rPr>
              <w:t>Descripción del rol y sus permisos</w:t>
            </w:r>
          </w:p>
        </w:tc>
      </w:tr>
    </w:tbl>
    <w:p w14:paraId="1D132A97" w14:textId="77777777" w:rsidR="00F268D3" w:rsidRDefault="00F268D3">
      <w:pPr>
        <w:spacing w:before="80" w:after="80"/>
      </w:pPr>
    </w:p>
    <w:p w14:paraId="0355AC10" w14:textId="77777777" w:rsidR="00F268D3" w:rsidRDefault="00000000">
      <w:pPr>
        <w:pStyle w:val="Ttulo2"/>
        <w:spacing w:before="280" w:after="60"/>
      </w:pPr>
      <w:r>
        <w:rPr>
          <w:rFonts w:ascii="Arial" w:eastAsia="Arial" w:hAnsi="Arial" w:cs="Arial"/>
          <w:color w:val="2E74B5"/>
        </w:rPr>
        <w:t>Tabla: logauditoria</w:t>
      </w:r>
    </w:p>
    <w:p w14:paraId="08B6A70D" w14:textId="77777777" w:rsidR="00F268D3" w:rsidRDefault="00000000">
      <w:pPr>
        <w:spacing w:after="140"/>
      </w:pPr>
      <w:r>
        <w:rPr>
          <w:rFonts w:ascii="Arial" w:eastAsia="Arial" w:hAnsi="Arial" w:cs="Arial"/>
          <w:i/>
          <w:iCs/>
          <w:color w:val="555555"/>
          <w:sz w:val="20"/>
          <w:szCs w:val="20"/>
        </w:rPr>
        <w:t>Descripción: Registro de auditoría que almacena todas las acciones realizadas por los usuarios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452"/>
        <w:gridCol w:w="1096"/>
        <w:gridCol w:w="1921"/>
        <w:gridCol w:w="1262"/>
        <w:gridCol w:w="2551"/>
      </w:tblGrid>
      <w:tr w:rsidR="005064C7" w14:paraId="657F5940" w14:textId="77777777">
        <w:trPr>
          <w:tblHeader/>
        </w:trPr>
        <w:tc>
          <w:tcPr>
            <w:tcW w:w="1100" w:type="dxa"/>
            <w:shd w:val="clear" w:color="auto" w:fill="1F5C99"/>
            <w:tcMar>
              <w:top w:w="80" w:type="dxa"/>
              <w:left w:w="120" w:type="dxa"/>
              <w:bottom w:w="80" w:type="dxa"/>
              <w:right w:w="120" w:type="dxa"/>
            </w:tcMar>
            <w:vAlign w:val="center"/>
          </w:tcPr>
          <w:p w14:paraId="62334AE7"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64CD6E10"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3804361A"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149C5891"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4CFE7357"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589BA114" w14:textId="77777777" w:rsidR="00F268D3" w:rsidRDefault="00000000">
            <w:pPr>
              <w:jc w:val="center"/>
            </w:pPr>
            <w:r>
              <w:rPr>
                <w:rFonts w:ascii="Arial" w:eastAsia="Arial" w:hAnsi="Arial" w:cs="Arial"/>
                <w:b/>
                <w:bCs/>
                <w:color w:val="FFFFFF"/>
                <w:sz w:val="20"/>
                <w:szCs w:val="20"/>
              </w:rPr>
              <w:t>Descripción</w:t>
            </w:r>
          </w:p>
        </w:tc>
      </w:tr>
      <w:tr w:rsidR="005064C7" w14:paraId="2A06F165" w14:textId="77777777">
        <w:tc>
          <w:tcPr>
            <w:tcW w:w="1100" w:type="dxa"/>
            <w:shd w:val="clear" w:color="auto" w:fill="FFFFFF"/>
            <w:tcMar>
              <w:top w:w="60" w:type="dxa"/>
              <w:left w:w="120" w:type="dxa"/>
              <w:bottom w:w="60" w:type="dxa"/>
              <w:right w:w="120" w:type="dxa"/>
            </w:tcMar>
            <w:vAlign w:val="center"/>
          </w:tcPr>
          <w:p w14:paraId="618FD60C" w14:textId="77777777" w:rsidR="00F268D3" w:rsidRDefault="00000000">
            <w:proofErr w:type="spellStart"/>
            <w:r>
              <w:rPr>
                <w:rFonts w:ascii="Arial" w:eastAsia="Arial" w:hAnsi="Arial" w:cs="Arial"/>
                <w:b/>
                <w:bCs/>
                <w:color w:val="1F5C99"/>
                <w:sz w:val="18"/>
                <w:szCs w:val="18"/>
              </w:rPr>
              <w:t>idLog</w:t>
            </w:r>
            <w:proofErr w:type="spellEnd"/>
          </w:p>
        </w:tc>
        <w:tc>
          <w:tcPr>
            <w:tcW w:w="1700" w:type="dxa"/>
            <w:shd w:val="clear" w:color="auto" w:fill="FFFFFF"/>
            <w:tcMar>
              <w:top w:w="60" w:type="dxa"/>
              <w:left w:w="120" w:type="dxa"/>
              <w:bottom w:w="60" w:type="dxa"/>
              <w:right w:w="120" w:type="dxa"/>
            </w:tcMar>
            <w:vAlign w:val="center"/>
          </w:tcPr>
          <w:p w14:paraId="6613767B"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13B52AA6"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2831CD3E"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199B7A13"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7CA6E75E" w14:textId="77777777" w:rsidR="00F268D3" w:rsidRDefault="00000000">
            <w:r>
              <w:rPr>
                <w:rFonts w:ascii="Arial" w:eastAsia="Arial" w:hAnsi="Arial" w:cs="Arial"/>
                <w:b/>
                <w:bCs/>
                <w:color w:val="1F5C99"/>
                <w:sz w:val="18"/>
                <w:szCs w:val="18"/>
              </w:rPr>
              <w:t>Identificador único del registro de auditoría</w:t>
            </w:r>
          </w:p>
        </w:tc>
      </w:tr>
      <w:tr w:rsidR="005064C7" w14:paraId="0F0CAF7B" w14:textId="77777777">
        <w:tc>
          <w:tcPr>
            <w:tcW w:w="1100" w:type="dxa"/>
            <w:shd w:val="clear" w:color="auto" w:fill="EBF3FB"/>
            <w:tcMar>
              <w:top w:w="60" w:type="dxa"/>
              <w:left w:w="120" w:type="dxa"/>
              <w:bottom w:w="60" w:type="dxa"/>
              <w:right w:w="120" w:type="dxa"/>
            </w:tcMar>
            <w:vAlign w:val="center"/>
          </w:tcPr>
          <w:p w14:paraId="67676710" w14:textId="77777777" w:rsidR="00F268D3" w:rsidRDefault="00000000">
            <w:proofErr w:type="spellStart"/>
            <w:r>
              <w:rPr>
                <w:rFonts w:ascii="Arial" w:eastAsia="Arial" w:hAnsi="Arial" w:cs="Arial"/>
                <w:b/>
                <w:bCs/>
                <w:color w:val="C55A11"/>
                <w:sz w:val="18"/>
                <w:szCs w:val="18"/>
              </w:rPr>
              <w:t>idUser</w:t>
            </w:r>
            <w:proofErr w:type="spellEnd"/>
          </w:p>
        </w:tc>
        <w:tc>
          <w:tcPr>
            <w:tcW w:w="1700" w:type="dxa"/>
            <w:shd w:val="clear" w:color="auto" w:fill="EBF3FB"/>
            <w:tcMar>
              <w:top w:w="60" w:type="dxa"/>
              <w:left w:w="120" w:type="dxa"/>
              <w:bottom w:w="60" w:type="dxa"/>
              <w:right w:w="120" w:type="dxa"/>
            </w:tcMar>
            <w:vAlign w:val="center"/>
          </w:tcPr>
          <w:p w14:paraId="04E9B392"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149AAAF4"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0C9D0DFD" w14:textId="77777777" w:rsidR="00F268D3" w:rsidRDefault="00000000">
            <w:r>
              <w:rPr>
                <w:rFonts w:ascii="Arial" w:eastAsia="Arial" w:hAnsi="Arial" w:cs="Arial"/>
                <w:b/>
                <w:bCs/>
                <w:color w:val="C55A11"/>
                <w:sz w:val="18"/>
                <w:szCs w:val="18"/>
              </w:rPr>
              <w:t>FK → usuario</w:t>
            </w:r>
          </w:p>
        </w:tc>
        <w:tc>
          <w:tcPr>
            <w:tcW w:w="1500" w:type="dxa"/>
            <w:shd w:val="clear" w:color="auto" w:fill="EBF3FB"/>
            <w:tcMar>
              <w:top w:w="60" w:type="dxa"/>
              <w:left w:w="120" w:type="dxa"/>
              <w:bottom w:w="60" w:type="dxa"/>
              <w:right w:w="120" w:type="dxa"/>
            </w:tcMar>
            <w:vAlign w:val="center"/>
          </w:tcPr>
          <w:p w14:paraId="002E50FF"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0BE5EEF4" w14:textId="77777777" w:rsidR="00F268D3" w:rsidRDefault="00000000">
            <w:r>
              <w:rPr>
                <w:rFonts w:ascii="Arial" w:eastAsia="Arial" w:hAnsi="Arial" w:cs="Arial"/>
                <w:b/>
                <w:bCs/>
                <w:color w:val="C55A11"/>
                <w:sz w:val="18"/>
                <w:szCs w:val="18"/>
              </w:rPr>
              <w:t>Usuario que realizó la acción</w:t>
            </w:r>
          </w:p>
        </w:tc>
      </w:tr>
      <w:tr w:rsidR="005064C7" w14:paraId="6A438278" w14:textId="77777777">
        <w:tc>
          <w:tcPr>
            <w:tcW w:w="1100" w:type="dxa"/>
            <w:shd w:val="clear" w:color="auto" w:fill="FFFFFF"/>
            <w:tcMar>
              <w:top w:w="60" w:type="dxa"/>
              <w:left w:w="120" w:type="dxa"/>
              <w:bottom w:w="60" w:type="dxa"/>
              <w:right w:w="120" w:type="dxa"/>
            </w:tcMar>
            <w:vAlign w:val="center"/>
          </w:tcPr>
          <w:p w14:paraId="74B4C34F" w14:textId="77777777" w:rsidR="00F268D3" w:rsidRDefault="00000000">
            <w:proofErr w:type="spellStart"/>
            <w:r>
              <w:rPr>
                <w:rFonts w:ascii="Arial" w:eastAsia="Arial" w:hAnsi="Arial" w:cs="Arial"/>
                <w:color w:val="333333"/>
                <w:sz w:val="18"/>
                <w:szCs w:val="18"/>
              </w:rPr>
              <w:t>fecha</w:t>
            </w:r>
            <w:proofErr w:type="spellEnd"/>
          </w:p>
        </w:tc>
        <w:tc>
          <w:tcPr>
            <w:tcW w:w="1700" w:type="dxa"/>
            <w:shd w:val="clear" w:color="auto" w:fill="FFFFFF"/>
            <w:tcMar>
              <w:top w:w="60" w:type="dxa"/>
              <w:left w:w="120" w:type="dxa"/>
              <w:bottom w:w="60" w:type="dxa"/>
              <w:right w:w="120" w:type="dxa"/>
            </w:tcMar>
            <w:vAlign w:val="center"/>
          </w:tcPr>
          <w:p w14:paraId="55B5A326" w14:textId="77777777" w:rsidR="00F268D3" w:rsidRDefault="00000000">
            <w:r>
              <w:rPr>
                <w:rFonts w:ascii="Arial" w:eastAsia="Arial" w:hAnsi="Arial" w:cs="Arial"/>
                <w:color w:val="333333"/>
                <w:sz w:val="18"/>
                <w:szCs w:val="18"/>
              </w:rPr>
              <w:t>DATETIME</w:t>
            </w:r>
          </w:p>
        </w:tc>
        <w:tc>
          <w:tcPr>
            <w:tcW w:w="1000" w:type="dxa"/>
            <w:shd w:val="clear" w:color="auto" w:fill="FFFFFF"/>
            <w:tcMar>
              <w:top w:w="60" w:type="dxa"/>
              <w:left w:w="120" w:type="dxa"/>
              <w:bottom w:w="60" w:type="dxa"/>
              <w:right w:w="120" w:type="dxa"/>
            </w:tcMar>
            <w:vAlign w:val="center"/>
          </w:tcPr>
          <w:p w14:paraId="3440CB30" w14:textId="77777777" w:rsidR="00F268D3" w:rsidRDefault="00000000">
            <w:r>
              <w:rPr>
                <w:rFonts w:ascii="Arial" w:eastAsia="Arial" w:hAnsi="Arial" w:cs="Arial"/>
                <w:color w:val="333333"/>
                <w:sz w:val="18"/>
                <w:szCs w:val="18"/>
              </w:rPr>
              <w:t>—</w:t>
            </w:r>
          </w:p>
        </w:tc>
        <w:tc>
          <w:tcPr>
            <w:tcW w:w="1560" w:type="dxa"/>
            <w:shd w:val="clear" w:color="auto" w:fill="FFFFFF"/>
            <w:tcMar>
              <w:top w:w="60" w:type="dxa"/>
              <w:left w:w="120" w:type="dxa"/>
              <w:bottom w:w="60" w:type="dxa"/>
              <w:right w:w="120" w:type="dxa"/>
            </w:tcMar>
            <w:vAlign w:val="center"/>
          </w:tcPr>
          <w:p w14:paraId="34BFB6DF"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39D758F6"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157CA7F1" w14:textId="77777777" w:rsidR="00F268D3" w:rsidRDefault="00000000">
            <w:r>
              <w:rPr>
                <w:rFonts w:ascii="Arial" w:eastAsia="Arial" w:hAnsi="Arial" w:cs="Arial"/>
                <w:color w:val="333333"/>
                <w:sz w:val="18"/>
                <w:szCs w:val="18"/>
              </w:rPr>
              <w:t>Fecha y hora en que se registró la acción</w:t>
            </w:r>
          </w:p>
        </w:tc>
      </w:tr>
      <w:tr w:rsidR="005064C7" w14:paraId="3E839A5E" w14:textId="77777777">
        <w:tc>
          <w:tcPr>
            <w:tcW w:w="1100" w:type="dxa"/>
            <w:shd w:val="clear" w:color="auto" w:fill="EBF3FB"/>
            <w:tcMar>
              <w:top w:w="60" w:type="dxa"/>
              <w:left w:w="120" w:type="dxa"/>
              <w:bottom w:w="60" w:type="dxa"/>
              <w:right w:w="120" w:type="dxa"/>
            </w:tcMar>
            <w:vAlign w:val="center"/>
          </w:tcPr>
          <w:p w14:paraId="3AF11F18" w14:textId="77777777" w:rsidR="00F268D3" w:rsidRDefault="00000000">
            <w:proofErr w:type="spellStart"/>
            <w:r>
              <w:rPr>
                <w:rFonts w:ascii="Arial" w:eastAsia="Arial" w:hAnsi="Arial" w:cs="Arial"/>
                <w:color w:val="333333"/>
                <w:sz w:val="18"/>
                <w:szCs w:val="18"/>
              </w:rPr>
              <w:t>accion</w:t>
            </w:r>
            <w:proofErr w:type="spellEnd"/>
          </w:p>
        </w:tc>
        <w:tc>
          <w:tcPr>
            <w:tcW w:w="1700" w:type="dxa"/>
            <w:shd w:val="clear" w:color="auto" w:fill="EBF3FB"/>
            <w:tcMar>
              <w:top w:w="60" w:type="dxa"/>
              <w:left w:w="120" w:type="dxa"/>
              <w:bottom w:w="60" w:type="dxa"/>
              <w:right w:w="120" w:type="dxa"/>
            </w:tcMar>
            <w:vAlign w:val="center"/>
          </w:tcPr>
          <w:p w14:paraId="4F42ABF7"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4BCC112D" w14:textId="77777777" w:rsidR="00F268D3" w:rsidRDefault="00000000">
            <w:r>
              <w:rPr>
                <w:rFonts w:ascii="Arial" w:eastAsia="Arial" w:hAnsi="Arial" w:cs="Arial"/>
                <w:color w:val="333333"/>
                <w:sz w:val="18"/>
                <w:szCs w:val="18"/>
              </w:rPr>
              <w:t>100</w:t>
            </w:r>
          </w:p>
        </w:tc>
        <w:tc>
          <w:tcPr>
            <w:tcW w:w="1560" w:type="dxa"/>
            <w:shd w:val="clear" w:color="auto" w:fill="EBF3FB"/>
            <w:tcMar>
              <w:top w:w="60" w:type="dxa"/>
              <w:left w:w="120" w:type="dxa"/>
              <w:bottom w:w="60" w:type="dxa"/>
              <w:right w:w="120" w:type="dxa"/>
            </w:tcMar>
            <w:vAlign w:val="center"/>
          </w:tcPr>
          <w:p w14:paraId="6EBBBB25"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33076571"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3DCB6237" w14:textId="77777777" w:rsidR="00F268D3" w:rsidRDefault="00000000">
            <w:r>
              <w:rPr>
                <w:rFonts w:ascii="Arial" w:eastAsia="Arial" w:hAnsi="Arial" w:cs="Arial"/>
                <w:color w:val="333333"/>
                <w:sz w:val="18"/>
                <w:szCs w:val="18"/>
              </w:rPr>
              <w:t>Tipo de acción ejecutada (INSERT/UPDATE/DELETE)</w:t>
            </w:r>
          </w:p>
        </w:tc>
      </w:tr>
      <w:tr w:rsidR="005064C7" w14:paraId="637324B3" w14:textId="77777777">
        <w:tc>
          <w:tcPr>
            <w:tcW w:w="1100" w:type="dxa"/>
            <w:shd w:val="clear" w:color="auto" w:fill="FFFFFF"/>
            <w:tcMar>
              <w:top w:w="60" w:type="dxa"/>
              <w:left w:w="120" w:type="dxa"/>
              <w:bottom w:w="60" w:type="dxa"/>
              <w:right w:w="120" w:type="dxa"/>
            </w:tcMar>
            <w:vAlign w:val="center"/>
          </w:tcPr>
          <w:p w14:paraId="59C5DF70" w14:textId="77777777" w:rsidR="00F268D3" w:rsidRDefault="00000000">
            <w:proofErr w:type="spellStart"/>
            <w:r>
              <w:rPr>
                <w:rFonts w:ascii="Arial" w:eastAsia="Arial" w:hAnsi="Arial" w:cs="Arial"/>
                <w:color w:val="333333"/>
                <w:sz w:val="18"/>
                <w:szCs w:val="18"/>
              </w:rPr>
              <w:t>categoria</w:t>
            </w:r>
            <w:proofErr w:type="spellEnd"/>
          </w:p>
        </w:tc>
        <w:tc>
          <w:tcPr>
            <w:tcW w:w="1700" w:type="dxa"/>
            <w:shd w:val="clear" w:color="auto" w:fill="FFFFFF"/>
            <w:tcMar>
              <w:top w:w="60" w:type="dxa"/>
              <w:left w:w="120" w:type="dxa"/>
              <w:bottom w:w="60" w:type="dxa"/>
              <w:right w:w="120" w:type="dxa"/>
            </w:tcMar>
            <w:vAlign w:val="center"/>
          </w:tcPr>
          <w:p w14:paraId="1719BCFB" w14:textId="77777777" w:rsidR="00F268D3" w:rsidRDefault="00000000">
            <w:r>
              <w:rPr>
                <w:rFonts w:ascii="Arial" w:eastAsia="Arial" w:hAnsi="Arial" w:cs="Arial"/>
                <w:color w:val="333333"/>
                <w:sz w:val="18"/>
                <w:szCs w:val="18"/>
              </w:rPr>
              <w:t>INT</w:t>
            </w:r>
          </w:p>
        </w:tc>
        <w:tc>
          <w:tcPr>
            <w:tcW w:w="1000" w:type="dxa"/>
            <w:shd w:val="clear" w:color="auto" w:fill="FFFFFF"/>
            <w:tcMar>
              <w:top w:w="60" w:type="dxa"/>
              <w:left w:w="120" w:type="dxa"/>
              <w:bottom w:w="60" w:type="dxa"/>
              <w:right w:w="120" w:type="dxa"/>
            </w:tcMar>
            <w:vAlign w:val="center"/>
          </w:tcPr>
          <w:p w14:paraId="5173B53C" w14:textId="77777777" w:rsidR="00F268D3" w:rsidRDefault="00000000">
            <w:r>
              <w:rPr>
                <w:rFonts w:ascii="Arial" w:eastAsia="Arial" w:hAnsi="Arial" w:cs="Arial"/>
                <w:color w:val="333333"/>
                <w:sz w:val="18"/>
                <w:szCs w:val="18"/>
              </w:rPr>
              <w:t>11</w:t>
            </w:r>
          </w:p>
        </w:tc>
        <w:tc>
          <w:tcPr>
            <w:tcW w:w="1560" w:type="dxa"/>
            <w:shd w:val="clear" w:color="auto" w:fill="FFFFFF"/>
            <w:tcMar>
              <w:top w:w="60" w:type="dxa"/>
              <w:left w:w="120" w:type="dxa"/>
              <w:bottom w:w="60" w:type="dxa"/>
              <w:right w:w="120" w:type="dxa"/>
            </w:tcMar>
            <w:vAlign w:val="center"/>
          </w:tcPr>
          <w:p w14:paraId="5EFCA6A5"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1D91FEB5"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04E5156A" w14:textId="77777777" w:rsidR="00F268D3" w:rsidRDefault="00000000">
            <w:r>
              <w:rPr>
                <w:rFonts w:ascii="Arial" w:eastAsia="Arial" w:hAnsi="Arial" w:cs="Arial"/>
                <w:color w:val="333333"/>
                <w:sz w:val="18"/>
                <w:szCs w:val="18"/>
              </w:rPr>
              <w:t xml:space="preserve">Categoría o módulo sobre el </w:t>
            </w:r>
            <w:r>
              <w:rPr>
                <w:rFonts w:ascii="Arial" w:eastAsia="Arial" w:hAnsi="Arial" w:cs="Arial"/>
                <w:color w:val="333333"/>
                <w:sz w:val="18"/>
                <w:szCs w:val="18"/>
              </w:rPr>
              <w:lastRenderedPageBreak/>
              <w:t>que se actuó</w:t>
            </w:r>
          </w:p>
        </w:tc>
      </w:tr>
      <w:tr w:rsidR="005064C7" w14:paraId="5F6AA2D7" w14:textId="77777777">
        <w:tc>
          <w:tcPr>
            <w:tcW w:w="1100" w:type="dxa"/>
            <w:shd w:val="clear" w:color="auto" w:fill="EBF3FB"/>
            <w:tcMar>
              <w:top w:w="60" w:type="dxa"/>
              <w:left w:w="120" w:type="dxa"/>
              <w:bottom w:w="60" w:type="dxa"/>
              <w:right w:w="120" w:type="dxa"/>
            </w:tcMar>
            <w:vAlign w:val="center"/>
          </w:tcPr>
          <w:p w14:paraId="5353D2C6" w14:textId="77777777" w:rsidR="00F268D3" w:rsidRDefault="00000000">
            <w:proofErr w:type="spellStart"/>
            <w:r>
              <w:rPr>
                <w:rFonts w:ascii="Arial" w:eastAsia="Arial" w:hAnsi="Arial" w:cs="Arial"/>
                <w:color w:val="333333"/>
                <w:sz w:val="18"/>
                <w:szCs w:val="18"/>
              </w:rPr>
              <w:lastRenderedPageBreak/>
              <w:t>detalle</w:t>
            </w:r>
            <w:proofErr w:type="spellEnd"/>
          </w:p>
        </w:tc>
        <w:tc>
          <w:tcPr>
            <w:tcW w:w="1700" w:type="dxa"/>
            <w:shd w:val="clear" w:color="auto" w:fill="EBF3FB"/>
            <w:tcMar>
              <w:top w:w="60" w:type="dxa"/>
              <w:left w:w="120" w:type="dxa"/>
              <w:bottom w:w="60" w:type="dxa"/>
              <w:right w:w="120" w:type="dxa"/>
            </w:tcMar>
            <w:vAlign w:val="center"/>
          </w:tcPr>
          <w:p w14:paraId="51C9D769" w14:textId="77777777" w:rsidR="00F268D3" w:rsidRDefault="00000000">
            <w:r>
              <w:rPr>
                <w:rFonts w:ascii="Arial" w:eastAsia="Arial" w:hAnsi="Arial" w:cs="Arial"/>
                <w:color w:val="333333"/>
                <w:sz w:val="18"/>
                <w:szCs w:val="18"/>
              </w:rPr>
              <w:t>TEXT</w:t>
            </w:r>
          </w:p>
        </w:tc>
        <w:tc>
          <w:tcPr>
            <w:tcW w:w="1000" w:type="dxa"/>
            <w:shd w:val="clear" w:color="auto" w:fill="EBF3FB"/>
            <w:tcMar>
              <w:top w:w="60" w:type="dxa"/>
              <w:left w:w="120" w:type="dxa"/>
              <w:bottom w:w="60" w:type="dxa"/>
              <w:right w:w="120" w:type="dxa"/>
            </w:tcMar>
            <w:vAlign w:val="center"/>
          </w:tcPr>
          <w:p w14:paraId="4759BD0C" w14:textId="77777777" w:rsidR="00F268D3" w:rsidRDefault="00000000">
            <w:r>
              <w:rPr>
                <w:rFonts w:ascii="Arial" w:eastAsia="Arial" w:hAnsi="Arial" w:cs="Arial"/>
                <w:color w:val="333333"/>
                <w:sz w:val="18"/>
                <w:szCs w:val="18"/>
              </w:rPr>
              <w:t>—</w:t>
            </w:r>
          </w:p>
        </w:tc>
        <w:tc>
          <w:tcPr>
            <w:tcW w:w="1560" w:type="dxa"/>
            <w:shd w:val="clear" w:color="auto" w:fill="EBF3FB"/>
            <w:tcMar>
              <w:top w:w="60" w:type="dxa"/>
              <w:left w:w="120" w:type="dxa"/>
              <w:bottom w:w="60" w:type="dxa"/>
              <w:right w:w="120" w:type="dxa"/>
            </w:tcMar>
            <w:vAlign w:val="center"/>
          </w:tcPr>
          <w:p w14:paraId="58B65065"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65372721"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0FE5012C" w14:textId="77777777" w:rsidR="00F268D3" w:rsidRDefault="00000000">
            <w:r>
              <w:rPr>
                <w:rFonts w:ascii="Arial" w:eastAsia="Arial" w:hAnsi="Arial" w:cs="Arial"/>
                <w:color w:val="333333"/>
                <w:sz w:val="18"/>
                <w:szCs w:val="18"/>
              </w:rPr>
              <w:t>Detalle completo de la acción realizada</w:t>
            </w:r>
          </w:p>
        </w:tc>
      </w:tr>
      <w:tr w:rsidR="005064C7" w14:paraId="3B14BFDA" w14:textId="77777777">
        <w:tc>
          <w:tcPr>
            <w:tcW w:w="1100" w:type="dxa"/>
            <w:shd w:val="clear" w:color="auto" w:fill="FFFFFF"/>
            <w:tcMar>
              <w:top w:w="60" w:type="dxa"/>
              <w:left w:w="120" w:type="dxa"/>
              <w:bottom w:w="60" w:type="dxa"/>
              <w:right w:w="120" w:type="dxa"/>
            </w:tcMar>
            <w:vAlign w:val="center"/>
          </w:tcPr>
          <w:p w14:paraId="18F5F23E" w14:textId="77777777" w:rsidR="00F268D3" w:rsidRDefault="00000000">
            <w:proofErr w:type="spellStart"/>
            <w:r>
              <w:rPr>
                <w:rFonts w:ascii="Arial" w:eastAsia="Arial" w:hAnsi="Arial" w:cs="Arial"/>
                <w:b/>
                <w:bCs/>
                <w:color w:val="C55A11"/>
                <w:sz w:val="18"/>
                <w:szCs w:val="18"/>
              </w:rPr>
              <w:t>idusuario</w:t>
            </w:r>
            <w:proofErr w:type="spellEnd"/>
          </w:p>
        </w:tc>
        <w:tc>
          <w:tcPr>
            <w:tcW w:w="1700" w:type="dxa"/>
            <w:shd w:val="clear" w:color="auto" w:fill="FFFFFF"/>
            <w:tcMar>
              <w:top w:w="60" w:type="dxa"/>
              <w:left w:w="120" w:type="dxa"/>
              <w:bottom w:w="60" w:type="dxa"/>
              <w:right w:w="120" w:type="dxa"/>
            </w:tcMar>
            <w:vAlign w:val="center"/>
          </w:tcPr>
          <w:p w14:paraId="2E5AE9B9"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70C536B2"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58D0385C" w14:textId="77777777" w:rsidR="00F268D3" w:rsidRDefault="00000000">
            <w:r>
              <w:rPr>
                <w:rFonts w:ascii="Arial" w:eastAsia="Arial" w:hAnsi="Arial" w:cs="Arial"/>
                <w:b/>
                <w:bCs/>
                <w:color w:val="C55A11"/>
                <w:sz w:val="18"/>
                <w:szCs w:val="18"/>
              </w:rPr>
              <w:t>FK → usuario</w:t>
            </w:r>
          </w:p>
        </w:tc>
        <w:tc>
          <w:tcPr>
            <w:tcW w:w="1500" w:type="dxa"/>
            <w:shd w:val="clear" w:color="auto" w:fill="FFFFFF"/>
            <w:tcMar>
              <w:top w:w="60" w:type="dxa"/>
              <w:left w:w="120" w:type="dxa"/>
              <w:bottom w:w="60" w:type="dxa"/>
              <w:right w:w="120" w:type="dxa"/>
            </w:tcMar>
            <w:vAlign w:val="center"/>
          </w:tcPr>
          <w:p w14:paraId="470EF843"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24571030" w14:textId="77777777" w:rsidR="00F268D3" w:rsidRDefault="00000000">
            <w:r>
              <w:rPr>
                <w:rFonts w:ascii="Arial" w:eastAsia="Arial" w:hAnsi="Arial" w:cs="Arial"/>
                <w:b/>
                <w:bCs/>
                <w:color w:val="C55A11"/>
                <w:sz w:val="18"/>
                <w:szCs w:val="18"/>
              </w:rPr>
              <w:t>Usuario relacionado con la auditoría</w:t>
            </w:r>
          </w:p>
        </w:tc>
      </w:tr>
    </w:tbl>
    <w:p w14:paraId="2610F3CD" w14:textId="77777777" w:rsidR="00F268D3" w:rsidRDefault="00F268D3">
      <w:pPr>
        <w:spacing w:before="80" w:after="80"/>
      </w:pPr>
    </w:p>
    <w:p w14:paraId="7365BEA2" w14:textId="77777777" w:rsidR="00F268D3" w:rsidRDefault="00000000">
      <w:pPr>
        <w:pStyle w:val="Ttulo2"/>
        <w:spacing w:before="280" w:after="60"/>
      </w:pPr>
      <w:r>
        <w:rPr>
          <w:rFonts w:ascii="Arial" w:eastAsia="Arial" w:hAnsi="Arial" w:cs="Arial"/>
          <w:color w:val="2E74B5"/>
        </w:rPr>
        <w:t>Tabla: venta</w:t>
      </w:r>
    </w:p>
    <w:p w14:paraId="214F51C7" w14:textId="77777777" w:rsidR="00F268D3" w:rsidRDefault="00000000">
      <w:pPr>
        <w:spacing w:after="140"/>
      </w:pPr>
      <w:r>
        <w:rPr>
          <w:rFonts w:ascii="Arial" w:eastAsia="Arial" w:hAnsi="Arial" w:cs="Arial"/>
          <w:i/>
          <w:iCs/>
          <w:color w:val="555555"/>
          <w:sz w:val="20"/>
          <w:szCs w:val="20"/>
        </w:rPr>
        <w:t>Descripción: Registra las transacciones de venta realizadas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531"/>
        <w:gridCol w:w="1096"/>
        <w:gridCol w:w="1921"/>
        <w:gridCol w:w="1409"/>
        <w:gridCol w:w="2308"/>
      </w:tblGrid>
      <w:tr w:rsidR="005064C7" w14:paraId="52CBDEF5" w14:textId="77777777">
        <w:trPr>
          <w:tblHeader/>
        </w:trPr>
        <w:tc>
          <w:tcPr>
            <w:tcW w:w="1100" w:type="dxa"/>
            <w:shd w:val="clear" w:color="auto" w:fill="1F5C99"/>
            <w:tcMar>
              <w:top w:w="80" w:type="dxa"/>
              <w:left w:w="120" w:type="dxa"/>
              <w:bottom w:w="80" w:type="dxa"/>
              <w:right w:w="120" w:type="dxa"/>
            </w:tcMar>
            <w:vAlign w:val="center"/>
          </w:tcPr>
          <w:p w14:paraId="7B00FBC2"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6FC731B7"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47CB3D94"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5B063998"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18DC6C77"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5B39C874" w14:textId="77777777" w:rsidR="00F268D3" w:rsidRDefault="00000000">
            <w:pPr>
              <w:jc w:val="center"/>
            </w:pPr>
            <w:r>
              <w:rPr>
                <w:rFonts w:ascii="Arial" w:eastAsia="Arial" w:hAnsi="Arial" w:cs="Arial"/>
                <w:b/>
                <w:bCs/>
                <w:color w:val="FFFFFF"/>
                <w:sz w:val="20"/>
                <w:szCs w:val="20"/>
              </w:rPr>
              <w:t>Descripción</w:t>
            </w:r>
          </w:p>
        </w:tc>
      </w:tr>
      <w:tr w:rsidR="005064C7" w14:paraId="5953F217" w14:textId="77777777">
        <w:tc>
          <w:tcPr>
            <w:tcW w:w="1100" w:type="dxa"/>
            <w:shd w:val="clear" w:color="auto" w:fill="FFFFFF"/>
            <w:tcMar>
              <w:top w:w="60" w:type="dxa"/>
              <w:left w:w="120" w:type="dxa"/>
              <w:bottom w:w="60" w:type="dxa"/>
              <w:right w:w="120" w:type="dxa"/>
            </w:tcMar>
            <w:vAlign w:val="center"/>
          </w:tcPr>
          <w:p w14:paraId="72354E84" w14:textId="77777777" w:rsidR="00F268D3" w:rsidRDefault="00000000">
            <w:proofErr w:type="spellStart"/>
            <w:r>
              <w:rPr>
                <w:rFonts w:ascii="Arial" w:eastAsia="Arial" w:hAnsi="Arial" w:cs="Arial"/>
                <w:b/>
                <w:bCs/>
                <w:color w:val="1F5C99"/>
                <w:sz w:val="18"/>
                <w:szCs w:val="18"/>
              </w:rPr>
              <w:t>idVenta</w:t>
            </w:r>
            <w:proofErr w:type="spellEnd"/>
          </w:p>
        </w:tc>
        <w:tc>
          <w:tcPr>
            <w:tcW w:w="1700" w:type="dxa"/>
            <w:shd w:val="clear" w:color="auto" w:fill="FFFFFF"/>
            <w:tcMar>
              <w:top w:w="60" w:type="dxa"/>
              <w:left w:w="120" w:type="dxa"/>
              <w:bottom w:w="60" w:type="dxa"/>
              <w:right w:w="120" w:type="dxa"/>
            </w:tcMar>
            <w:vAlign w:val="center"/>
          </w:tcPr>
          <w:p w14:paraId="02122547"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0D2CCA12"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0A50CDA4"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58EDC06B"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33FBAE21" w14:textId="77777777" w:rsidR="00F268D3" w:rsidRDefault="00000000">
            <w:r>
              <w:rPr>
                <w:rFonts w:ascii="Arial" w:eastAsia="Arial" w:hAnsi="Arial" w:cs="Arial"/>
                <w:b/>
                <w:bCs/>
                <w:color w:val="1F5C99"/>
                <w:sz w:val="18"/>
                <w:szCs w:val="18"/>
              </w:rPr>
              <w:t>Identificador único de la venta</w:t>
            </w:r>
          </w:p>
        </w:tc>
      </w:tr>
      <w:tr w:rsidR="005064C7" w14:paraId="53D22FC8" w14:textId="77777777">
        <w:tc>
          <w:tcPr>
            <w:tcW w:w="1100" w:type="dxa"/>
            <w:shd w:val="clear" w:color="auto" w:fill="EBF3FB"/>
            <w:tcMar>
              <w:top w:w="60" w:type="dxa"/>
              <w:left w:w="120" w:type="dxa"/>
              <w:bottom w:w="60" w:type="dxa"/>
              <w:right w:w="120" w:type="dxa"/>
            </w:tcMar>
            <w:vAlign w:val="center"/>
          </w:tcPr>
          <w:p w14:paraId="047B4EDA" w14:textId="77777777" w:rsidR="00F268D3" w:rsidRDefault="00000000">
            <w:proofErr w:type="spellStart"/>
            <w:r>
              <w:rPr>
                <w:rFonts w:ascii="Arial" w:eastAsia="Arial" w:hAnsi="Arial" w:cs="Arial"/>
                <w:color w:val="333333"/>
                <w:sz w:val="18"/>
                <w:szCs w:val="18"/>
              </w:rPr>
              <w:t>fecha</w:t>
            </w:r>
            <w:proofErr w:type="spellEnd"/>
          </w:p>
        </w:tc>
        <w:tc>
          <w:tcPr>
            <w:tcW w:w="1700" w:type="dxa"/>
            <w:shd w:val="clear" w:color="auto" w:fill="EBF3FB"/>
            <w:tcMar>
              <w:top w:w="60" w:type="dxa"/>
              <w:left w:w="120" w:type="dxa"/>
              <w:bottom w:w="60" w:type="dxa"/>
              <w:right w:w="120" w:type="dxa"/>
            </w:tcMar>
            <w:vAlign w:val="center"/>
          </w:tcPr>
          <w:p w14:paraId="098CA34B" w14:textId="77777777" w:rsidR="00F268D3" w:rsidRDefault="00000000">
            <w:r>
              <w:rPr>
                <w:rFonts w:ascii="Arial" w:eastAsia="Arial" w:hAnsi="Arial" w:cs="Arial"/>
                <w:color w:val="333333"/>
                <w:sz w:val="18"/>
                <w:szCs w:val="18"/>
              </w:rPr>
              <w:t>DATE</w:t>
            </w:r>
          </w:p>
        </w:tc>
        <w:tc>
          <w:tcPr>
            <w:tcW w:w="1000" w:type="dxa"/>
            <w:shd w:val="clear" w:color="auto" w:fill="EBF3FB"/>
            <w:tcMar>
              <w:top w:w="60" w:type="dxa"/>
              <w:left w:w="120" w:type="dxa"/>
              <w:bottom w:w="60" w:type="dxa"/>
              <w:right w:w="120" w:type="dxa"/>
            </w:tcMar>
            <w:vAlign w:val="center"/>
          </w:tcPr>
          <w:p w14:paraId="73611A28" w14:textId="77777777" w:rsidR="00F268D3" w:rsidRDefault="00000000">
            <w:r>
              <w:rPr>
                <w:rFonts w:ascii="Arial" w:eastAsia="Arial" w:hAnsi="Arial" w:cs="Arial"/>
                <w:color w:val="333333"/>
                <w:sz w:val="18"/>
                <w:szCs w:val="18"/>
              </w:rPr>
              <w:t>—</w:t>
            </w:r>
          </w:p>
        </w:tc>
        <w:tc>
          <w:tcPr>
            <w:tcW w:w="1560" w:type="dxa"/>
            <w:shd w:val="clear" w:color="auto" w:fill="EBF3FB"/>
            <w:tcMar>
              <w:top w:w="60" w:type="dxa"/>
              <w:left w:w="120" w:type="dxa"/>
              <w:bottom w:w="60" w:type="dxa"/>
              <w:right w:w="120" w:type="dxa"/>
            </w:tcMar>
            <w:vAlign w:val="center"/>
          </w:tcPr>
          <w:p w14:paraId="6F356D49"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6FAE73FD"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12A4B576" w14:textId="77777777" w:rsidR="00F268D3" w:rsidRDefault="00000000">
            <w:r>
              <w:rPr>
                <w:rFonts w:ascii="Arial" w:eastAsia="Arial" w:hAnsi="Arial" w:cs="Arial"/>
                <w:color w:val="333333"/>
                <w:sz w:val="18"/>
                <w:szCs w:val="18"/>
              </w:rPr>
              <w:t>Fecha en que se realizó la venta</w:t>
            </w:r>
          </w:p>
        </w:tc>
      </w:tr>
      <w:tr w:rsidR="005064C7" w14:paraId="033F5CDD" w14:textId="77777777">
        <w:tc>
          <w:tcPr>
            <w:tcW w:w="1100" w:type="dxa"/>
            <w:shd w:val="clear" w:color="auto" w:fill="FFFFFF"/>
            <w:tcMar>
              <w:top w:w="60" w:type="dxa"/>
              <w:left w:w="120" w:type="dxa"/>
              <w:bottom w:w="60" w:type="dxa"/>
              <w:right w:w="120" w:type="dxa"/>
            </w:tcMar>
            <w:vAlign w:val="center"/>
          </w:tcPr>
          <w:p w14:paraId="417FE32C" w14:textId="77777777" w:rsidR="00F268D3" w:rsidRDefault="00000000">
            <w:proofErr w:type="spellStart"/>
            <w:r>
              <w:rPr>
                <w:rFonts w:ascii="Arial" w:eastAsia="Arial" w:hAnsi="Arial" w:cs="Arial"/>
                <w:b/>
                <w:bCs/>
                <w:color w:val="C55A11"/>
                <w:sz w:val="18"/>
                <w:szCs w:val="18"/>
              </w:rPr>
              <w:t>idCliente</w:t>
            </w:r>
            <w:proofErr w:type="spellEnd"/>
          </w:p>
        </w:tc>
        <w:tc>
          <w:tcPr>
            <w:tcW w:w="1700" w:type="dxa"/>
            <w:shd w:val="clear" w:color="auto" w:fill="FFFFFF"/>
            <w:tcMar>
              <w:top w:w="60" w:type="dxa"/>
              <w:left w:w="120" w:type="dxa"/>
              <w:bottom w:w="60" w:type="dxa"/>
              <w:right w:w="120" w:type="dxa"/>
            </w:tcMar>
            <w:vAlign w:val="center"/>
          </w:tcPr>
          <w:p w14:paraId="623AEED1"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09E8ADFB"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3E6738CC" w14:textId="77777777" w:rsidR="00F268D3" w:rsidRDefault="00000000">
            <w:r>
              <w:rPr>
                <w:rFonts w:ascii="Arial" w:eastAsia="Arial" w:hAnsi="Arial" w:cs="Arial"/>
                <w:b/>
                <w:bCs/>
                <w:color w:val="C55A11"/>
                <w:sz w:val="18"/>
                <w:szCs w:val="18"/>
              </w:rPr>
              <w:t>FK → cliente</w:t>
            </w:r>
          </w:p>
        </w:tc>
        <w:tc>
          <w:tcPr>
            <w:tcW w:w="1500" w:type="dxa"/>
            <w:shd w:val="clear" w:color="auto" w:fill="FFFFFF"/>
            <w:tcMar>
              <w:top w:w="60" w:type="dxa"/>
              <w:left w:w="120" w:type="dxa"/>
              <w:bottom w:w="60" w:type="dxa"/>
              <w:right w:w="120" w:type="dxa"/>
            </w:tcMar>
            <w:vAlign w:val="center"/>
          </w:tcPr>
          <w:p w14:paraId="18FAAFF2"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643C957A" w14:textId="77777777" w:rsidR="00F268D3" w:rsidRDefault="00000000">
            <w:r>
              <w:rPr>
                <w:rFonts w:ascii="Arial" w:eastAsia="Arial" w:hAnsi="Arial" w:cs="Arial"/>
                <w:b/>
                <w:bCs/>
                <w:color w:val="C55A11"/>
                <w:sz w:val="18"/>
                <w:szCs w:val="18"/>
              </w:rPr>
              <w:t>Cliente que realizó la compra</w:t>
            </w:r>
          </w:p>
        </w:tc>
      </w:tr>
      <w:tr w:rsidR="005064C7" w14:paraId="4E3D4DAD" w14:textId="77777777">
        <w:tc>
          <w:tcPr>
            <w:tcW w:w="1100" w:type="dxa"/>
            <w:shd w:val="clear" w:color="auto" w:fill="EBF3FB"/>
            <w:tcMar>
              <w:top w:w="60" w:type="dxa"/>
              <w:left w:w="120" w:type="dxa"/>
              <w:bottom w:w="60" w:type="dxa"/>
              <w:right w:w="120" w:type="dxa"/>
            </w:tcMar>
            <w:vAlign w:val="center"/>
          </w:tcPr>
          <w:p w14:paraId="30DA4135" w14:textId="77777777" w:rsidR="00F268D3" w:rsidRDefault="00000000">
            <w:proofErr w:type="spellStart"/>
            <w:r>
              <w:rPr>
                <w:rFonts w:ascii="Arial" w:eastAsia="Arial" w:hAnsi="Arial" w:cs="Arial"/>
                <w:b/>
                <w:bCs/>
                <w:color w:val="C55A11"/>
                <w:sz w:val="18"/>
                <w:szCs w:val="18"/>
              </w:rPr>
              <w:t>idUsuario</w:t>
            </w:r>
            <w:proofErr w:type="spellEnd"/>
          </w:p>
        </w:tc>
        <w:tc>
          <w:tcPr>
            <w:tcW w:w="1700" w:type="dxa"/>
            <w:shd w:val="clear" w:color="auto" w:fill="EBF3FB"/>
            <w:tcMar>
              <w:top w:w="60" w:type="dxa"/>
              <w:left w:w="120" w:type="dxa"/>
              <w:bottom w:w="60" w:type="dxa"/>
              <w:right w:w="120" w:type="dxa"/>
            </w:tcMar>
            <w:vAlign w:val="center"/>
          </w:tcPr>
          <w:p w14:paraId="40046D91"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04EC1FF5"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7192AA08" w14:textId="77777777" w:rsidR="00F268D3" w:rsidRDefault="00000000">
            <w:r>
              <w:rPr>
                <w:rFonts w:ascii="Arial" w:eastAsia="Arial" w:hAnsi="Arial" w:cs="Arial"/>
                <w:b/>
                <w:bCs/>
                <w:color w:val="C55A11"/>
                <w:sz w:val="18"/>
                <w:szCs w:val="18"/>
              </w:rPr>
              <w:t>FK → usuario</w:t>
            </w:r>
          </w:p>
        </w:tc>
        <w:tc>
          <w:tcPr>
            <w:tcW w:w="1500" w:type="dxa"/>
            <w:shd w:val="clear" w:color="auto" w:fill="EBF3FB"/>
            <w:tcMar>
              <w:top w:w="60" w:type="dxa"/>
              <w:left w:w="120" w:type="dxa"/>
              <w:bottom w:w="60" w:type="dxa"/>
              <w:right w:w="120" w:type="dxa"/>
            </w:tcMar>
            <w:vAlign w:val="center"/>
          </w:tcPr>
          <w:p w14:paraId="2291DF4E"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51308A7A" w14:textId="77777777" w:rsidR="00F268D3" w:rsidRDefault="00000000">
            <w:r>
              <w:rPr>
                <w:rFonts w:ascii="Arial" w:eastAsia="Arial" w:hAnsi="Arial" w:cs="Arial"/>
                <w:b/>
                <w:bCs/>
                <w:color w:val="C55A11"/>
                <w:sz w:val="18"/>
                <w:szCs w:val="18"/>
              </w:rPr>
              <w:t>Usuario que procesó la venta</w:t>
            </w:r>
          </w:p>
        </w:tc>
      </w:tr>
      <w:tr w:rsidR="005064C7" w14:paraId="6BD308EF" w14:textId="77777777">
        <w:tc>
          <w:tcPr>
            <w:tcW w:w="1100" w:type="dxa"/>
            <w:shd w:val="clear" w:color="auto" w:fill="FFFFFF"/>
            <w:tcMar>
              <w:top w:w="60" w:type="dxa"/>
              <w:left w:w="120" w:type="dxa"/>
              <w:bottom w:w="60" w:type="dxa"/>
              <w:right w:w="120" w:type="dxa"/>
            </w:tcMar>
            <w:vAlign w:val="center"/>
          </w:tcPr>
          <w:p w14:paraId="20D9BA25" w14:textId="77777777" w:rsidR="00F268D3" w:rsidRDefault="00000000">
            <w:proofErr w:type="spellStart"/>
            <w:r>
              <w:rPr>
                <w:rFonts w:ascii="Arial" w:eastAsia="Arial" w:hAnsi="Arial" w:cs="Arial"/>
                <w:b/>
                <w:bCs/>
                <w:color w:val="C55A11"/>
                <w:sz w:val="18"/>
                <w:szCs w:val="18"/>
              </w:rPr>
              <w:t>idPago</w:t>
            </w:r>
            <w:proofErr w:type="spellEnd"/>
          </w:p>
        </w:tc>
        <w:tc>
          <w:tcPr>
            <w:tcW w:w="1700" w:type="dxa"/>
            <w:shd w:val="clear" w:color="auto" w:fill="FFFFFF"/>
            <w:tcMar>
              <w:top w:w="60" w:type="dxa"/>
              <w:left w:w="120" w:type="dxa"/>
              <w:bottom w:w="60" w:type="dxa"/>
              <w:right w:w="120" w:type="dxa"/>
            </w:tcMar>
            <w:vAlign w:val="center"/>
          </w:tcPr>
          <w:p w14:paraId="5BC6DE2E"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77466226"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62304B08" w14:textId="77777777" w:rsidR="00F268D3" w:rsidRDefault="00000000">
            <w:r>
              <w:rPr>
                <w:rFonts w:ascii="Arial" w:eastAsia="Arial" w:hAnsi="Arial" w:cs="Arial"/>
                <w:b/>
                <w:bCs/>
                <w:color w:val="C55A11"/>
                <w:sz w:val="18"/>
                <w:szCs w:val="18"/>
              </w:rPr>
              <w:t>FK → metodopago</w:t>
            </w:r>
          </w:p>
        </w:tc>
        <w:tc>
          <w:tcPr>
            <w:tcW w:w="1500" w:type="dxa"/>
            <w:shd w:val="clear" w:color="auto" w:fill="FFFFFF"/>
            <w:tcMar>
              <w:top w:w="60" w:type="dxa"/>
              <w:left w:w="120" w:type="dxa"/>
              <w:bottom w:w="60" w:type="dxa"/>
              <w:right w:w="120" w:type="dxa"/>
            </w:tcMar>
            <w:vAlign w:val="center"/>
          </w:tcPr>
          <w:p w14:paraId="71BB5C3A"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3BCE139C" w14:textId="77777777" w:rsidR="00F268D3" w:rsidRDefault="00000000">
            <w:r>
              <w:rPr>
                <w:rFonts w:ascii="Arial" w:eastAsia="Arial" w:hAnsi="Arial" w:cs="Arial"/>
                <w:b/>
                <w:bCs/>
                <w:color w:val="C55A11"/>
                <w:sz w:val="18"/>
                <w:szCs w:val="18"/>
              </w:rPr>
              <w:t>Método de pago utilizado en la venta</w:t>
            </w:r>
          </w:p>
        </w:tc>
      </w:tr>
    </w:tbl>
    <w:p w14:paraId="1A0A9AAF" w14:textId="77777777" w:rsidR="00F268D3" w:rsidRDefault="00F268D3">
      <w:pPr>
        <w:spacing w:before="80" w:after="80"/>
      </w:pPr>
    </w:p>
    <w:p w14:paraId="23DCE7BE" w14:textId="77777777" w:rsidR="00F268D3" w:rsidRDefault="00000000">
      <w:pPr>
        <w:pStyle w:val="Ttulo2"/>
        <w:spacing w:before="280" w:after="60"/>
      </w:pPr>
      <w:r>
        <w:rPr>
          <w:rFonts w:ascii="Arial" w:eastAsia="Arial" w:hAnsi="Arial" w:cs="Arial"/>
          <w:color w:val="2E74B5"/>
        </w:rPr>
        <w:t>Tabla: detalleventa</w:t>
      </w:r>
    </w:p>
    <w:p w14:paraId="6CB33864" w14:textId="77777777" w:rsidR="00F268D3" w:rsidRDefault="00000000">
      <w:pPr>
        <w:spacing w:after="140"/>
      </w:pPr>
      <w:r>
        <w:rPr>
          <w:rFonts w:ascii="Arial" w:eastAsia="Arial" w:hAnsi="Arial" w:cs="Arial"/>
          <w:i/>
          <w:iCs/>
          <w:color w:val="555555"/>
          <w:sz w:val="20"/>
          <w:szCs w:val="20"/>
        </w:rPr>
        <w:t>Descripción: Almacena el detalle de los productos incluidos en cada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620"/>
        <w:gridCol w:w="1096"/>
        <w:gridCol w:w="1921"/>
        <w:gridCol w:w="1276"/>
        <w:gridCol w:w="2026"/>
      </w:tblGrid>
      <w:tr w:rsidR="005064C7" w14:paraId="4929670E" w14:textId="77777777">
        <w:trPr>
          <w:tblHeader/>
        </w:trPr>
        <w:tc>
          <w:tcPr>
            <w:tcW w:w="1100" w:type="dxa"/>
            <w:shd w:val="clear" w:color="auto" w:fill="1F5C99"/>
            <w:tcMar>
              <w:top w:w="80" w:type="dxa"/>
              <w:left w:w="120" w:type="dxa"/>
              <w:bottom w:w="80" w:type="dxa"/>
              <w:right w:w="120" w:type="dxa"/>
            </w:tcMar>
            <w:vAlign w:val="center"/>
          </w:tcPr>
          <w:p w14:paraId="32874266"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0A0B1674"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666919FC"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6916BB13"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2813C2A3"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191EAEED" w14:textId="77777777" w:rsidR="00F268D3" w:rsidRDefault="00000000">
            <w:pPr>
              <w:jc w:val="center"/>
            </w:pPr>
            <w:r>
              <w:rPr>
                <w:rFonts w:ascii="Arial" w:eastAsia="Arial" w:hAnsi="Arial" w:cs="Arial"/>
                <w:b/>
                <w:bCs/>
                <w:color w:val="FFFFFF"/>
                <w:sz w:val="20"/>
                <w:szCs w:val="20"/>
              </w:rPr>
              <w:t>Descripción</w:t>
            </w:r>
          </w:p>
        </w:tc>
      </w:tr>
      <w:tr w:rsidR="005064C7" w14:paraId="33C3BF97" w14:textId="77777777">
        <w:tc>
          <w:tcPr>
            <w:tcW w:w="1100" w:type="dxa"/>
            <w:shd w:val="clear" w:color="auto" w:fill="FFFFFF"/>
            <w:tcMar>
              <w:top w:w="60" w:type="dxa"/>
              <w:left w:w="120" w:type="dxa"/>
              <w:bottom w:w="60" w:type="dxa"/>
              <w:right w:w="120" w:type="dxa"/>
            </w:tcMar>
            <w:vAlign w:val="center"/>
          </w:tcPr>
          <w:p w14:paraId="54635D53" w14:textId="77777777" w:rsidR="00F268D3" w:rsidRDefault="00000000">
            <w:proofErr w:type="spellStart"/>
            <w:r>
              <w:rPr>
                <w:rFonts w:ascii="Arial" w:eastAsia="Arial" w:hAnsi="Arial" w:cs="Arial"/>
                <w:b/>
                <w:bCs/>
                <w:color w:val="1F5C99"/>
                <w:sz w:val="18"/>
                <w:szCs w:val="18"/>
              </w:rPr>
              <w:t>idDetalle</w:t>
            </w:r>
            <w:proofErr w:type="spellEnd"/>
          </w:p>
        </w:tc>
        <w:tc>
          <w:tcPr>
            <w:tcW w:w="1700" w:type="dxa"/>
            <w:shd w:val="clear" w:color="auto" w:fill="FFFFFF"/>
            <w:tcMar>
              <w:top w:w="60" w:type="dxa"/>
              <w:left w:w="120" w:type="dxa"/>
              <w:bottom w:w="60" w:type="dxa"/>
              <w:right w:w="120" w:type="dxa"/>
            </w:tcMar>
            <w:vAlign w:val="center"/>
          </w:tcPr>
          <w:p w14:paraId="03001FCF"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36D0F5D5"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0973B79D"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3757B43D"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3AAA5676" w14:textId="77777777" w:rsidR="00F268D3" w:rsidRDefault="00000000">
            <w:r>
              <w:rPr>
                <w:rFonts w:ascii="Arial" w:eastAsia="Arial" w:hAnsi="Arial" w:cs="Arial"/>
                <w:b/>
                <w:bCs/>
                <w:color w:val="1F5C99"/>
                <w:sz w:val="18"/>
                <w:szCs w:val="18"/>
              </w:rPr>
              <w:t>Identificador único del detalle de venta</w:t>
            </w:r>
          </w:p>
        </w:tc>
      </w:tr>
      <w:tr w:rsidR="005064C7" w14:paraId="0D41D84D" w14:textId="77777777">
        <w:tc>
          <w:tcPr>
            <w:tcW w:w="1100" w:type="dxa"/>
            <w:shd w:val="clear" w:color="auto" w:fill="EBF3FB"/>
            <w:tcMar>
              <w:top w:w="60" w:type="dxa"/>
              <w:left w:w="120" w:type="dxa"/>
              <w:bottom w:w="60" w:type="dxa"/>
              <w:right w:w="120" w:type="dxa"/>
            </w:tcMar>
            <w:vAlign w:val="center"/>
          </w:tcPr>
          <w:p w14:paraId="7799CBB5" w14:textId="77777777" w:rsidR="00F268D3" w:rsidRDefault="00000000">
            <w:proofErr w:type="spellStart"/>
            <w:r>
              <w:rPr>
                <w:rFonts w:ascii="Arial" w:eastAsia="Arial" w:hAnsi="Arial" w:cs="Arial"/>
                <w:b/>
                <w:bCs/>
                <w:color w:val="C55A11"/>
                <w:sz w:val="18"/>
                <w:szCs w:val="18"/>
              </w:rPr>
              <w:t>idVenta</w:t>
            </w:r>
            <w:proofErr w:type="spellEnd"/>
          </w:p>
        </w:tc>
        <w:tc>
          <w:tcPr>
            <w:tcW w:w="1700" w:type="dxa"/>
            <w:shd w:val="clear" w:color="auto" w:fill="EBF3FB"/>
            <w:tcMar>
              <w:top w:w="60" w:type="dxa"/>
              <w:left w:w="120" w:type="dxa"/>
              <w:bottom w:w="60" w:type="dxa"/>
              <w:right w:w="120" w:type="dxa"/>
            </w:tcMar>
            <w:vAlign w:val="center"/>
          </w:tcPr>
          <w:p w14:paraId="6228E65F"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561AC205"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5B922F27" w14:textId="77777777" w:rsidR="00F268D3" w:rsidRDefault="00000000">
            <w:r>
              <w:rPr>
                <w:rFonts w:ascii="Arial" w:eastAsia="Arial" w:hAnsi="Arial" w:cs="Arial"/>
                <w:b/>
                <w:bCs/>
                <w:color w:val="C55A11"/>
                <w:sz w:val="18"/>
                <w:szCs w:val="18"/>
              </w:rPr>
              <w:t>FK → venta</w:t>
            </w:r>
          </w:p>
        </w:tc>
        <w:tc>
          <w:tcPr>
            <w:tcW w:w="1500" w:type="dxa"/>
            <w:shd w:val="clear" w:color="auto" w:fill="EBF3FB"/>
            <w:tcMar>
              <w:top w:w="60" w:type="dxa"/>
              <w:left w:w="120" w:type="dxa"/>
              <w:bottom w:w="60" w:type="dxa"/>
              <w:right w:w="120" w:type="dxa"/>
            </w:tcMar>
            <w:vAlign w:val="center"/>
          </w:tcPr>
          <w:p w14:paraId="1227D63E"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1D52D1A8" w14:textId="77777777" w:rsidR="00F268D3" w:rsidRDefault="00000000">
            <w:r>
              <w:rPr>
                <w:rFonts w:ascii="Arial" w:eastAsia="Arial" w:hAnsi="Arial" w:cs="Arial"/>
                <w:b/>
                <w:bCs/>
                <w:color w:val="C55A11"/>
                <w:sz w:val="18"/>
                <w:szCs w:val="18"/>
              </w:rPr>
              <w:t>Venta a la que pertenece este detalle</w:t>
            </w:r>
          </w:p>
        </w:tc>
      </w:tr>
      <w:tr w:rsidR="005064C7" w14:paraId="0A926C00" w14:textId="77777777">
        <w:tc>
          <w:tcPr>
            <w:tcW w:w="1100" w:type="dxa"/>
            <w:shd w:val="clear" w:color="auto" w:fill="FFFFFF"/>
            <w:tcMar>
              <w:top w:w="60" w:type="dxa"/>
              <w:left w:w="120" w:type="dxa"/>
              <w:bottom w:w="60" w:type="dxa"/>
              <w:right w:w="120" w:type="dxa"/>
            </w:tcMar>
            <w:vAlign w:val="center"/>
          </w:tcPr>
          <w:p w14:paraId="3213B347" w14:textId="77777777" w:rsidR="00F268D3" w:rsidRDefault="00000000">
            <w:proofErr w:type="spellStart"/>
            <w:r>
              <w:rPr>
                <w:rFonts w:ascii="Arial" w:eastAsia="Arial" w:hAnsi="Arial" w:cs="Arial"/>
                <w:b/>
                <w:bCs/>
                <w:color w:val="C55A11"/>
                <w:sz w:val="18"/>
                <w:szCs w:val="18"/>
              </w:rPr>
              <w:lastRenderedPageBreak/>
              <w:t>idProducto</w:t>
            </w:r>
            <w:proofErr w:type="spellEnd"/>
          </w:p>
        </w:tc>
        <w:tc>
          <w:tcPr>
            <w:tcW w:w="1700" w:type="dxa"/>
            <w:shd w:val="clear" w:color="auto" w:fill="FFFFFF"/>
            <w:tcMar>
              <w:top w:w="60" w:type="dxa"/>
              <w:left w:w="120" w:type="dxa"/>
              <w:bottom w:w="60" w:type="dxa"/>
              <w:right w:w="120" w:type="dxa"/>
            </w:tcMar>
            <w:vAlign w:val="center"/>
          </w:tcPr>
          <w:p w14:paraId="38D17233"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5616EC56"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487588F7" w14:textId="77777777" w:rsidR="00F268D3" w:rsidRDefault="00000000">
            <w:r>
              <w:rPr>
                <w:rFonts w:ascii="Arial" w:eastAsia="Arial" w:hAnsi="Arial" w:cs="Arial"/>
                <w:b/>
                <w:bCs/>
                <w:color w:val="C55A11"/>
                <w:sz w:val="18"/>
                <w:szCs w:val="18"/>
              </w:rPr>
              <w:t>FK → producto</w:t>
            </w:r>
          </w:p>
        </w:tc>
        <w:tc>
          <w:tcPr>
            <w:tcW w:w="1500" w:type="dxa"/>
            <w:shd w:val="clear" w:color="auto" w:fill="FFFFFF"/>
            <w:tcMar>
              <w:top w:w="60" w:type="dxa"/>
              <w:left w:w="120" w:type="dxa"/>
              <w:bottom w:w="60" w:type="dxa"/>
              <w:right w:w="120" w:type="dxa"/>
            </w:tcMar>
            <w:vAlign w:val="center"/>
          </w:tcPr>
          <w:p w14:paraId="601450E2"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066FD030" w14:textId="77777777" w:rsidR="00F268D3" w:rsidRDefault="00000000">
            <w:r>
              <w:rPr>
                <w:rFonts w:ascii="Arial" w:eastAsia="Arial" w:hAnsi="Arial" w:cs="Arial"/>
                <w:b/>
                <w:bCs/>
                <w:color w:val="C55A11"/>
                <w:sz w:val="18"/>
                <w:szCs w:val="18"/>
              </w:rPr>
              <w:t>Producto incluido en la venta</w:t>
            </w:r>
          </w:p>
        </w:tc>
      </w:tr>
      <w:tr w:rsidR="005064C7" w14:paraId="74BE98E6" w14:textId="77777777">
        <w:tc>
          <w:tcPr>
            <w:tcW w:w="1100" w:type="dxa"/>
            <w:shd w:val="clear" w:color="auto" w:fill="EBF3FB"/>
            <w:tcMar>
              <w:top w:w="60" w:type="dxa"/>
              <w:left w:w="120" w:type="dxa"/>
              <w:bottom w:w="60" w:type="dxa"/>
              <w:right w:w="120" w:type="dxa"/>
            </w:tcMar>
            <w:vAlign w:val="center"/>
          </w:tcPr>
          <w:p w14:paraId="2E45F612" w14:textId="77777777" w:rsidR="00F268D3" w:rsidRDefault="00000000">
            <w:proofErr w:type="spellStart"/>
            <w:r>
              <w:rPr>
                <w:rFonts w:ascii="Arial" w:eastAsia="Arial" w:hAnsi="Arial" w:cs="Arial"/>
                <w:color w:val="333333"/>
                <w:sz w:val="18"/>
                <w:szCs w:val="18"/>
              </w:rPr>
              <w:t>cantidad</w:t>
            </w:r>
            <w:proofErr w:type="spellEnd"/>
          </w:p>
        </w:tc>
        <w:tc>
          <w:tcPr>
            <w:tcW w:w="1700" w:type="dxa"/>
            <w:shd w:val="clear" w:color="auto" w:fill="EBF3FB"/>
            <w:tcMar>
              <w:top w:w="60" w:type="dxa"/>
              <w:left w:w="120" w:type="dxa"/>
              <w:bottom w:w="60" w:type="dxa"/>
              <w:right w:w="120" w:type="dxa"/>
            </w:tcMar>
            <w:vAlign w:val="center"/>
          </w:tcPr>
          <w:p w14:paraId="4CFDE19C" w14:textId="77777777" w:rsidR="00F268D3" w:rsidRDefault="00000000">
            <w:r>
              <w:rPr>
                <w:rFonts w:ascii="Arial" w:eastAsia="Arial" w:hAnsi="Arial" w:cs="Arial"/>
                <w:color w:val="333333"/>
                <w:sz w:val="18"/>
                <w:szCs w:val="18"/>
              </w:rPr>
              <w:t>INT</w:t>
            </w:r>
          </w:p>
        </w:tc>
        <w:tc>
          <w:tcPr>
            <w:tcW w:w="1000" w:type="dxa"/>
            <w:shd w:val="clear" w:color="auto" w:fill="EBF3FB"/>
            <w:tcMar>
              <w:top w:w="60" w:type="dxa"/>
              <w:left w:w="120" w:type="dxa"/>
              <w:bottom w:w="60" w:type="dxa"/>
              <w:right w:w="120" w:type="dxa"/>
            </w:tcMar>
            <w:vAlign w:val="center"/>
          </w:tcPr>
          <w:p w14:paraId="42C50C0B" w14:textId="77777777" w:rsidR="00F268D3" w:rsidRDefault="00000000">
            <w:r>
              <w:rPr>
                <w:rFonts w:ascii="Arial" w:eastAsia="Arial" w:hAnsi="Arial" w:cs="Arial"/>
                <w:color w:val="333333"/>
                <w:sz w:val="18"/>
                <w:szCs w:val="18"/>
              </w:rPr>
              <w:t>11</w:t>
            </w:r>
          </w:p>
        </w:tc>
        <w:tc>
          <w:tcPr>
            <w:tcW w:w="1560" w:type="dxa"/>
            <w:shd w:val="clear" w:color="auto" w:fill="EBF3FB"/>
            <w:tcMar>
              <w:top w:w="60" w:type="dxa"/>
              <w:left w:w="120" w:type="dxa"/>
              <w:bottom w:w="60" w:type="dxa"/>
              <w:right w:w="120" w:type="dxa"/>
            </w:tcMar>
            <w:vAlign w:val="center"/>
          </w:tcPr>
          <w:p w14:paraId="1C6BCAD4"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6E50EFC5"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320B40B8" w14:textId="77777777" w:rsidR="00F268D3" w:rsidRDefault="00000000">
            <w:r>
              <w:rPr>
                <w:rFonts w:ascii="Arial" w:eastAsia="Arial" w:hAnsi="Arial" w:cs="Arial"/>
                <w:color w:val="333333"/>
                <w:sz w:val="18"/>
                <w:szCs w:val="18"/>
              </w:rPr>
              <w:t>Cantidad de unidades vendidas del producto</w:t>
            </w:r>
          </w:p>
        </w:tc>
      </w:tr>
      <w:tr w:rsidR="005064C7" w14:paraId="4C008AE0" w14:textId="77777777">
        <w:tc>
          <w:tcPr>
            <w:tcW w:w="1100" w:type="dxa"/>
            <w:shd w:val="clear" w:color="auto" w:fill="FFFFFF"/>
            <w:tcMar>
              <w:top w:w="60" w:type="dxa"/>
              <w:left w:w="120" w:type="dxa"/>
              <w:bottom w:w="60" w:type="dxa"/>
              <w:right w:w="120" w:type="dxa"/>
            </w:tcMar>
            <w:vAlign w:val="center"/>
          </w:tcPr>
          <w:p w14:paraId="4EFCA963" w14:textId="77777777" w:rsidR="00F268D3" w:rsidRDefault="00000000">
            <w:proofErr w:type="spellStart"/>
            <w:r>
              <w:rPr>
                <w:rFonts w:ascii="Arial" w:eastAsia="Arial" w:hAnsi="Arial" w:cs="Arial"/>
                <w:color w:val="333333"/>
                <w:sz w:val="18"/>
                <w:szCs w:val="18"/>
              </w:rPr>
              <w:t>precio_unitario</w:t>
            </w:r>
            <w:proofErr w:type="spellEnd"/>
          </w:p>
        </w:tc>
        <w:tc>
          <w:tcPr>
            <w:tcW w:w="1700" w:type="dxa"/>
            <w:shd w:val="clear" w:color="auto" w:fill="FFFFFF"/>
            <w:tcMar>
              <w:top w:w="60" w:type="dxa"/>
              <w:left w:w="120" w:type="dxa"/>
              <w:bottom w:w="60" w:type="dxa"/>
              <w:right w:w="120" w:type="dxa"/>
            </w:tcMar>
            <w:vAlign w:val="center"/>
          </w:tcPr>
          <w:p w14:paraId="4DFB224A" w14:textId="77777777" w:rsidR="00F268D3" w:rsidRDefault="00000000">
            <w:r>
              <w:rPr>
                <w:rFonts w:ascii="Arial" w:eastAsia="Arial" w:hAnsi="Arial" w:cs="Arial"/>
                <w:color w:val="333333"/>
                <w:sz w:val="18"/>
                <w:szCs w:val="18"/>
              </w:rPr>
              <w:t>DECIMAL</w:t>
            </w:r>
          </w:p>
        </w:tc>
        <w:tc>
          <w:tcPr>
            <w:tcW w:w="1000" w:type="dxa"/>
            <w:shd w:val="clear" w:color="auto" w:fill="FFFFFF"/>
            <w:tcMar>
              <w:top w:w="60" w:type="dxa"/>
              <w:left w:w="120" w:type="dxa"/>
              <w:bottom w:w="60" w:type="dxa"/>
              <w:right w:w="120" w:type="dxa"/>
            </w:tcMar>
            <w:vAlign w:val="center"/>
          </w:tcPr>
          <w:p w14:paraId="365F5D3B" w14:textId="77777777" w:rsidR="00F268D3" w:rsidRDefault="00000000">
            <w:r>
              <w:rPr>
                <w:rFonts w:ascii="Arial" w:eastAsia="Arial" w:hAnsi="Arial" w:cs="Arial"/>
                <w:color w:val="333333"/>
                <w:sz w:val="18"/>
                <w:szCs w:val="18"/>
              </w:rPr>
              <w:t>10,2</w:t>
            </w:r>
          </w:p>
        </w:tc>
        <w:tc>
          <w:tcPr>
            <w:tcW w:w="1560" w:type="dxa"/>
            <w:shd w:val="clear" w:color="auto" w:fill="FFFFFF"/>
            <w:tcMar>
              <w:top w:w="60" w:type="dxa"/>
              <w:left w:w="120" w:type="dxa"/>
              <w:bottom w:w="60" w:type="dxa"/>
              <w:right w:w="120" w:type="dxa"/>
            </w:tcMar>
            <w:vAlign w:val="center"/>
          </w:tcPr>
          <w:p w14:paraId="03886CF0"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23C7F820"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49869B4C" w14:textId="77777777" w:rsidR="00F268D3" w:rsidRDefault="00000000">
            <w:r>
              <w:rPr>
                <w:rFonts w:ascii="Arial" w:eastAsia="Arial" w:hAnsi="Arial" w:cs="Arial"/>
                <w:color w:val="333333"/>
                <w:sz w:val="18"/>
                <w:szCs w:val="18"/>
              </w:rPr>
              <w:t>Precio unitario al momento de la venta</w:t>
            </w:r>
          </w:p>
        </w:tc>
      </w:tr>
      <w:tr w:rsidR="005064C7" w14:paraId="3D8A0074" w14:textId="77777777">
        <w:tc>
          <w:tcPr>
            <w:tcW w:w="1100" w:type="dxa"/>
            <w:shd w:val="clear" w:color="auto" w:fill="EBF3FB"/>
            <w:tcMar>
              <w:top w:w="60" w:type="dxa"/>
              <w:left w:w="120" w:type="dxa"/>
              <w:bottom w:w="60" w:type="dxa"/>
              <w:right w:w="120" w:type="dxa"/>
            </w:tcMar>
            <w:vAlign w:val="center"/>
          </w:tcPr>
          <w:p w14:paraId="4BDC8C2A" w14:textId="77777777" w:rsidR="00F268D3" w:rsidRDefault="00000000">
            <w:proofErr w:type="spellStart"/>
            <w:r>
              <w:rPr>
                <w:rFonts w:ascii="Arial" w:eastAsia="Arial" w:hAnsi="Arial" w:cs="Arial"/>
                <w:color w:val="333333"/>
                <w:sz w:val="18"/>
                <w:szCs w:val="18"/>
              </w:rPr>
              <w:t>precio_total</w:t>
            </w:r>
            <w:proofErr w:type="spellEnd"/>
          </w:p>
        </w:tc>
        <w:tc>
          <w:tcPr>
            <w:tcW w:w="1700" w:type="dxa"/>
            <w:shd w:val="clear" w:color="auto" w:fill="EBF3FB"/>
            <w:tcMar>
              <w:top w:w="60" w:type="dxa"/>
              <w:left w:w="120" w:type="dxa"/>
              <w:bottom w:w="60" w:type="dxa"/>
              <w:right w:w="120" w:type="dxa"/>
            </w:tcMar>
            <w:vAlign w:val="center"/>
          </w:tcPr>
          <w:p w14:paraId="66FA0A76" w14:textId="77777777" w:rsidR="00F268D3" w:rsidRDefault="00000000">
            <w:r>
              <w:rPr>
                <w:rFonts w:ascii="Arial" w:eastAsia="Arial" w:hAnsi="Arial" w:cs="Arial"/>
                <w:color w:val="333333"/>
                <w:sz w:val="18"/>
                <w:szCs w:val="18"/>
              </w:rPr>
              <w:t>DECIMAL(10,2)</w:t>
            </w:r>
          </w:p>
        </w:tc>
        <w:tc>
          <w:tcPr>
            <w:tcW w:w="1000" w:type="dxa"/>
            <w:shd w:val="clear" w:color="auto" w:fill="EBF3FB"/>
            <w:tcMar>
              <w:top w:w="60" w:type="dxa"/>
              <w:left w:w="120" w:type="dxa"/>
              <w:bottom w:w="60" w:type="dxa"/>
              <w:right w:w="120" w:type="dxa"/>
            </w:tcMar>
            <w:vAlign w:val="center"/>
          </w:tcPr>
          <w:p w14:paraId="21703D97" w14:textId="77777777" w:rsidR="00F268D3" w:rsidRDefault="00000000">
            <w:r>
              <w:rPr>
                <w:rFonts w:ascii="Arial" w:eastAsia="Arial" w:hAnsi="Arial" w:cs="Arial"/>
                <w:color w:val="333333"/>
                <w:sz w:val="18"/>
                <w:szCs w:val="18"/>
              </w:rPr>
              <w:t>10,2</w:t>
            </w:r>
          </w:p>
        </w:tc>
        <w:tc>
          <w:tcPr>
            <w:tcW w:w="1560" w:type="dxa"/>
            <w:shd w:val="clear" w:color="auto" w:fill="EBF3FB"/>
            <w:tcMar>
              <w:top w:w="60" w:type="dxa"/>
              <w:left w:w="120" w:type="dxa"/>
              <w:bottom w:w="60" w:type="dxa"/>
              <w:right w:w="120" w:type="dxa"/>
            </w:tcMar>
            <w:vAlign w:val="center"/>
          </w:tcPr>
          <w:p w14:paraId="69F792D5"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59C8F26F"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0D096C3C" w14:textId="77777777" w:rsidR="00F268D3" w:rsidRDefault="00000000">
            <w:r>
              <w:rPr>
                <w:rFonts w:ascii="Arial" w:eastAsia="Arial" w:hAnsi="Arial" w:cs="Arial"/>
                <w:color w:val="333333"/>
                <w:sz w:val="18"/>
                <w:szCs w:val="18"/>
              </w:rPr>
              <w:t>Precio total del ítem (cantidad × precio unitario)</w:t>
            </w:r>
          </w:p>
        </w:tc>
      </w:tr>
      <w:tr w:rsidR="005064C7" w14:paraId="65C701D5" w14:textId="77777777">
        <w:tc>
          <w:tcPr>
            <w:tcW w:w="1100" w:type="dxa"/>
            <w:shd w:val="clear" w:color="auto" w:fill="FFFFFF"/>
            <w:tcMar>
              <w:top w:w="60" w:type="dxa"/>
              <w:left w:w="120" w:type="dxa"/>
              <w:bottom w:w="60" w:type="dxa"/>
              <w:right w:w="120" w:type="dxa"/>
            </w:tcMar>
            <w:vAlign w:val="center"/>
          </w:tcPr>
          <w:p w14:paraId="724046FE" w14:textId="77777777" w:rsidR="00F268D3" w:rsidRDefault="00000000">
            <w:proofErr w:type="spellStart"/>
            <w:r>
              <w:rPr>
                <w:rFonts w:ascii="Arial" w:eastAsia="Arial" w:hAnsi="Arial" w:cs="Arial"/>
                <w:color w:val="333333"/>
                <w:sz w:val="18"/>
                <w:szCs w:val="18"/>
              </w:rPr>
              <w:t>unidad</w:t>
            </w:r>
            <w:proofErr w:type="spellEnd"/>
          </w:p>
        </w:tc>
        <w:tc>
          <w:tcPr>
            <w:tcW w:w="1700" w:type="dxa"/>
            <w:shd w:val="clear" w:color="auto" w:fill="FFFFFF"/>
            <w:tcMar>
              <w:top w:w="60" w:type="dxa"/>
              <w:left w:w="120" w:type="dxa"/>
              <w:bottom w:w="60" w:type="dxa"/>
              <w:right w:w="120" w:type="dxa"/>
            </w:tcMar>
            <w:vAlign w:val="center"/>
          </w:tcPr>
          <w:p w14:paraId="26F06AD9"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703FC1F3" w14:textId="77777777" w:rsidR="00F268D3" w:rsidRDefault="00000000">
            <w:r>
              <w:rPr>
                <w:rFonts w:ascii="Arial" w:eastAsia="Arial" w:hAnsi="Arial" w:cs="Arial"/>
                <w:color w:val="333333"/>
                <w:sz w:val="18"/>
                <w:szCs w:val="18"/>
              </w:rPr>
              <w:t>GR(70)</w:t>
            </w:r>
          </w:p>
        </w:tc>
        <w:tc>
          <w:tcPr>
            <w:tcW w:w="1560" w:type="dxa"/>
            <w:shd w:val="clear" w:color="auto" w:fill="FFFFFF"/>
            <w:tcMar>
              <w:top w:w="60" w:type="dxa"/>
              <w:left w:w="120" w:type="dxa"/>
              <w:bottom w:w="60" w:type="dxa"/>
              <w:right w:w="120" w:type="dxa"/>
            </w:tcMar>
            <w:vAlign w:val="center"/>
          </w:tcPr>
          <w:p w14:paraId="59006D2E"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006958C1"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647E8BD3" w14:textId="77777777" w:rsidR="00F268D3" w:rsidRDefault="00000000">
            <w:r>
              <w:rPr>
                <w:rFonts w:ascii="Arial" w:eastAsia="Arial" w:hAnsi="Arial" w:cs="Arial"/>
                <w:color w:val="333333"/>
                <w:sz w:val="18"/>
                <w:szCs w:val="18"/>
              </w:rPr>
              <w:t>Unidad de medida del producto vendido</w:t>
            </w:r>
          </w:p>
        </w:tc>
      </w:tr>
    </w:tbl>
    <w:p w14:paraId="1E9E2AFD" w14:textId="77777777" w:rsidR="00F268D3" w:rsidRDefault="00F268D3">
      <w:pPr>
        <w:spacing w:before="80" w:after="80"/>
      </w:pPr>
    </w:p>
    <w:p w14:paraId="34E3E0E3" w14:textId="77777777" w:rsidR="00F268D3" w:rsidRDefault="00000000">
      <w:pPr>
        <w:pStyle w:val="Ttulo2"/>
        <w:spacing w:before="280" w:after="60"/>
      </w:pPr>
      <w:r>
        <w:rPr>
          <w:rFonts w:ascii="Arial" w:eastAsia="Arial" w:hAnsi="Arial" w:cs="Arial"/>
          <w:color w:val="2E74B5"/>
        </w:rPr>
        <w:t>Tabla: metodopago</w:t>
      </w:r>
    </w:p>
    <w:p w14:paraId="2537280D" w14:textId="77777777" w:rsidR="00F268D3" w:rsidRDefault="00000000">
      <w:pPr>
        <w:spacing w:after="140"/>
      </w:pPr>
      <w:r>
        <w:rPr>
          <w:rFonts w:ascii="Arial" w:eastAsia="Arial" w:hAnsi="Arial" w:cs="Arial"/>
          <w:i/>
          <w:iCs/>
          <w:color w:val="555555"/>
          <w:sz w:val="20"/>
          <w:szCs w:val="20"/>
        </w:rPr>
        <w:t>Descripción: Catálogo de los métodos de pago aceptados por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1586"/>
        <w:gridCol w:w="1096"/>
        <w:gridCol w:w="1921"/>
        <w:gridCol w:w="1397"/>
        <w:gridCol w:w="2281"/>
      </w:tblGrid>
      <w:tr w:rsidR="005064C7" w14:paraId="0382BDA6" w14:textId="77777777">
        <w:trPr>
          <w:tblHeader/>
        </w:trPr>
        <w:tc>
          <w:tcPr>
            <w:tcW w:w="1100" w:type="dxa"/>
            <w:shd w:val="clear" w:color="auto" w:fill="1F5C99"/>
            <w:tcMar>
              <w:top w:w="80" w:type="dxa"/>
              <w:left w:w="120" w:type="dxa"/>
              <w:bottom w:w="80" w:type="dxa"/>
              <w:right w:w="120" w:type="dxa"/>
            </w:tcMar>
            <w:vAlign w:val="center"/>
          </w:tcPr>
          <w:p w14:paraId="50084E6B"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69B53496"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67AF56E6"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4CA5B1C9"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0BA24C02"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6C4A8FFD" w14:textId="77777777" w:rsidR="00F268D3" w:rsidRDefault="00000000">
            <w:pPr>
              <w:jc w:val="center"/>
            </w:pPr>
            <w:r>
              <w:rPr>
                <w:rFonts w:ascii="Arial" w:eastAsia="Arial" w:hAnsi="Arial" w:cs="Arial"/>
                <w:b/>
                <w:bCs/>
                <w:color w:val="FFFFFF"/>
                <w:sz w:val="20"/>
                <w:szCs w:val="20"/>
              </w:rPr>
              <w:t>Descripción</w:t>
            </w:r>
          </w:p>
        </w:tc>
      </w:tr>
      <w:tr w:rsidR="005064C7" w14:paraId="0EC5503D" w14:textId="77777777">
        <w:tc>
          <w:tcPr>
            <w:tcW w:w="1100" w:type="dxa"/>
            <w:shd w:val="clear" w:color="auto" w:fill="FFFFFF"/>
            <w:tcMar>
              <w:top w:w="60" w:type="dxa"/>
              <w:left w:w="120" w:type="dxa"/>
              <w:bottom w:w="60" w:type="dxa"/>
              <w:right w:w="120" w:type="dxa"/>
            </w:tcMar>
            <w:vAlign w:val="center"/>
          </w:tcPr>
          <w:p w14:paraId="49B22999" w14:textId="77777777" w:rsidR="00F268D3" w:rsidRDefault="00000000">
            <w:proofErr w:type="spellStart"/>
            <w:r>
              <w:rPr>
                <w:rFonts w:ascii="Arial" w:eastAsia="Arial" w:hAnsi="Arial" w:cs="Arial"/>
                <w:b/>
                <w:bCs/>
                <w:color w:val="1F5C99"/>
                <w:sz w:val="18"/>
                <w:szCs w:val="18"/>
              </w:rPr>
              <w:t>idMPago</w:t>
            </w:r>
            <w:proofErr w:type="spellEnd"/>
          </w:p>
        </w:tc>
        <w:tc>
          <w:tcPr>
            <w:tcW w:w="1700" w:type="dxa"/>
            <w:shd w:val="clear" w:color="auto" w:fill="FFFFFF"/>
            <w:tcMar>
              <w:top w:w="60" w:type="dxa"/>
              <w:left w:w="120" w:type="dxa"/>
              <w:bottom w:w="60" w:type="dxa"/>
              <w:right w:w="120" w:type="dxa"/>
            </w:tcMar>
            <w:vAlign w:val="center"/>
          </w:tcPr>
          <w:p w14:paraId="52F2B76F"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447409E5"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32AC7799"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1D750785"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2DAE321D" w14:textId="77777777" w:rsidR="00F268D3" w:rsidRDefault="00000000">
            <w:r>
              <w:rPr>
                <w:rFonts w:ascii="Arial" w:eastAsia="Arial" w:hAnsi="Arial" w:cs="Arial"/>
                <w:b/>
                <w:bCs/>
                <w:color w:val="1F5C99"/>
                <w:sz w:val="18"/>
                <w:szCs w:val="18"/>
              </w:rPr>
              <w:t>Identificador único del método de pago</w:t>
            </w:r>
          </w:p>
        </w:tc>
      </w:tr>
      <w:tr w:rsidR="005064C7" w14:paraId="07B6F3BE" w14:textId="77777777">
        <w:tc>
          <w:tcPr>
            <w:tcW w:w="1100" w:type="dxa"/>
            <w:shd w:val="clear" w:color="auto" w:fill="EBF3FB"/>
            <w:tcMar>
              <w:top w:w="60" w:type="dxa"/>
              <w:left w:w="120" w:type="dxa"/>
              <w:bottom w:w="60" w:type="dxa"/>
              <w:right w:w="120" w:type="dxa"/>
            </w:tcMar>
            <w:vAlign w:val="center"/>
          </w:tcPr>
          <w:p w14:paraId="42A3F57F" w14:textId="77777777" w:rsidR="00F268D3" w:rsidRDefault="00000000">
            <w:proofErr w:type="spellStart"/>
            <w:r>
              <w:rPr>
                <w:rFonts w:ascii="Arial" w:eastAsia="Arial" w:hAnsi="Arial" w:cs="Arial"/>
                <w:color w:val="333333"/>
                <w:sz w:val="18"/>
                <w:szCs w:val="18"/>
              </w:rPr>
              <w:t>nombre</w:t>
            </w:r>
            <w:proofErr w:type="spellEnd"/>
          </w:p>
        </w:tc>
        <w:tc>
          <w:tcPr>
            <w:tcW w:w="1700" w:type="dxa"/>
            <w:shd w:val="clear" w:color="auto" w:fill="EBF3FB"/>
            <w:tcMar>
              <w:top w:w="60" w:type="dxa"/>
              <w:left w:w="120" w:type="dxa"/>
              <w:bottom w:w="60" w:type="dxa"/>
              <w:right w:w="120" w:type="dxa"/>
            </w:tcMar>
            <w:vAlign w:val="center"/>
          </w:tcPr>
          <w:p w14:paraId="270DF1F7"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5D0848A0" w14:textId="77777777" w:rsidR="00F268D3" w:rsidRDefault="00000000">
            <w:r>
              <w:rPr>
                <w:rFonts w:ascii="Arial" w:eastAsia="Arial" w:hAnsi="Arial" w:cs="Arial"/>
                <w:color w:val="333333"/>
                <w:sz w:val="18"/>
                <w:szCs w:val="18"/>
              </w:rPr>
              <w:t>50</w:t>
            </w:r>
          </w:p>
        </w:tc>
        <w:tc>
          <w:tcPr>
            <w:tcW w:w="1560" w:type="dxa"/>
            <w:shd w:val="clear" w:color="auto" w:fill="EBF3FB"/>
            <w:tcMar>
              <w:top w:w="60" w:type="dxa"/>
              <w:left w:w="120" w:type="dxa"/>
              <w:bottom w:w="60" w:type="dxa"/>
              <w:right w:w="120" w:type="dxa"/>
            </w:tcMar>
            <w:vAlign w:val="center"/>
          </w:tcPr>
          <w:p w14:paraId="21D70F4C"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5272A309"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12E5749A" w14:textId="77777777" w:rsidR="00F268D3" w:rsidRDefault="00000000">
            <w:r>
              <w:rPr>
                <w:rFonts w:ascii="Arial" w:eastAsia="Arial" w:hAnsi="Arial" w:cs="Arial"/>
                <w:color w:val="333333"/>
                <w:sz w:val="18"/>
                <w:szCs w:val="18"/>
              </w:rPr>
              <w:t>Nombre del método de pago (efectivo, tarjeta, etc.)</w:t>
            </w:r>
          </w:p>
        </w:tc>
      </w:tr>
      <w:tr w:rsidR="005064C7" w14:paraId="291B320E" w14:textId="77777777">
        <w:tc>
          <w:tcPr>
            <w:tcW w:w="1100" w:type="dxa"/>
            <w:shd w:val="clear" w:color="auto" w:fill="FFFFFF"/>
            <w:tcMar>
              <w:top w:w="60" w:type="dxa"/>
              <w:left w:w="120" w:type="dxa"/>
              <w:bottom w:w="60" w:type="dxa"/>
              <w:right w:w="120" w:type="dxa"/>
            </w:tcMar>
            <w:vAlign w:val="center"/>
          </w:tcPr>
          <w:p w14:paraId="10B1718E" w14:textId="77777777" w:rsidR="00F268D3" w:rsidRDefault="00000000">
            <w:proofErr w:type="spellStart"/>
            <w:r>
              <w:rPr>
                <w:rFonts w:ascii="Arial" w:eastAsia="Arial" w:hAnsi="Arial" w:cs="Arial"/>
                <w:color w:val="333333"/>
                <w:sz w:val="18"/>
                <w:szCs w:val="18"/>
              </w:rPr>
              <w:t>infopago</w:t>
            </w:r>
            <w:proofErr w:type="spellEnd"/>
          </w:p>
        </w:tc>
        <w:tc>
          <w:tcPr>
            <w:tcW w:w="1700" w:type="dxa"/>
            <w:shd w:val="clear" w:color="auto" w:fill="FFFFFF"/>
            <w:tcMar>
              <w:top w:w="60" w:type="dxa"/>
              <w:left w:w="120" w:type="dxa"/>
              <w:bottom w:w="60" w:type="dxa"/>
              <w:right w:w="120" w:type="dxa"/>
            </w:tcMar>
            <w:vAlign w:val="center"/>
          </w:tcPr>
          <w:p w14:paraId="025E0A8A"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6CC6FB37" w14:textId="77777777" w:rsidR="00F268D3" w:rsidRDefault="00000000">
            <w:r>
              <w:rPr>
                <w:rFonts w:ascii="Arial" w:eastAsia="Arial" w:hAnsi="Arial" w:cs="Arial"/>
                <w:color w:val="333333"/>
                <w:sz w:val="18"/>
                <w:szCs w:val="18"/>
              </w:rPr>
              <w:t>100</w:t>
            </w:r>
          </w:p>
        </w:tc>
        <w:tc>
          <w:tcPr>
            <w:tcW w:w="1560" w:type="dxa"/>
            <w:shd w:val="clear" w:color="auto" w:fill="FFFFFF"/>
            <w:tcMar>
              <w:top w:w="60" w:type="dxa"/>
              <w:left w:w="120" w:type="dxa"/>
              <w:bottom w:w="60" w:type="dxa"/>
              <w:right w:w="120" w:type="dxa"/>
            </w:tcMar>
            <w:vAlign w:val="center"/>
          </w:tcPr>
          <w:p w14:paraId="28A057D5"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2A5651AF"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4C886F1B" w14:textId="77777777" w:rsidR="00F268D3" w:rsidRDefault="00000000">
            <w:r>
              <w:rPr>
                <w:rFonts w:ascii="Arial" w:eastAsia="Arial" w:hAnsi="Arial" w:cs="Arial"/>
                <w:color w:val="333333"/>
                <w:sz w:val="18"/>
                <w:szCs w:val="18"/>
              </w:rPr>
              <w:t>Información adicional sobre el método de pago</w:t>
            </w:r>
          </w:p>
        </w:tc>
      </w:tr>
    </w:tbl>
    <w:p w14:paraId="135C155C" w14:textId="77777777" w:rsidR="00F268D3" w:rsidRDefault="00F268D3">
      <w:pPr>
        <w:spacing w:before="80" w:after="80"/>
      </w:pPr>
    </w:p>
    <w:p w14:paraId="4EAC2ED5" w14:textId="77777777" w:rsidR="00F268D3" w:rsidRDefault="00000000">
      <w:pPr>
        <w:pStyle w:val="Ttulo2"/>
        <w:spacing w:before="280" w:after="60"/>
      </w:pPr>
      <w:r>
        <w:rPr>
          <w:rFonts w:ascii="Arial" w:eastAsia="Arial" w:hAnsi="Arial" w:cs="Arial"/>
          <w:color w:val="2E74B5"/>
        </w:rPr>
        <w:t>Tabla: proveedor</w:t>
      </w:r>
    </w:p>
    <w:p w14:paraId="3E8D7500" w14:textId="77777777" w:rsidR="00F268D3" w:rsidRDefault="00000000">
      <w:pPr>
        <w:spacing w:after="140"/>
      </w:pPr>
      <w:r>
        <w:rPr>
          <w:rFonts w:ascii="Arial" w:eastAsia="Arial" w:hAnsi="Arial" w:cs="Arial"/>
          <w:i/>
          <w:iCs/>
          <w:color w:val="555555"/>
          <w:sz w:val="20"/>
          <w:szCs w:val="20"/>
        </w:rPr>
        <w:t>Descripción: Información de los proveedores que suministran productos al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531"/>
        <w:gridCol w:w="1096"/>
        <w:gridCol w:w="1921"/>
        <w:gridCol w:w="1346"/>
        <w:gridCol w:w="2175"/>
      </w:tblGrid>
      <w:tr w:rsidR="005064C7" w14:paraId="627C8061" w14:textId="77777777">
        <w:trPr>
          <w:tblHeader/>
        </w:trPr>
        <w:tc>
          <w:tcPr>
            <w:tcW w:w="1100" w:type="dxa"/>
            <w:shd w:val="clear" w:color="auto" w:fill="1F5C99"/>
            <w:tcMar>
              <w:top w:w="80" w:type="dxa"/>
              <w:left w:w="120" w:type="dxa"/>
              <w:bottom w:w="80" w:type="dxa"/>
              <w:right w:w="120" w:type="dxa"/>
            </w:tcMar>
            <w:vAlign w:val="center"/>
          </w:tcPr>
          <w:p w14:paraId="53CE4FC0"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2CD64EEB"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349E62DE"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3B439BCA"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2BBC769E"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781F43E4" w14:textId="77777777" w:rsidR="00F268D3" w:rsidRDefault="00000000">
            <w:pPr>
              <w:jc w:val="center"/>
            </w:pPr>
            <w:r>
              <w:rPr>
                <w:rFonts w:ascii="Arial" w:eastAsia="Arial" w:hAnsi="Arial" w:cs="Arial"/>
                <w:b/>
                <w:bCs/>
                <w:color w:val="FFFFFF"/>
                <w:sz w:val="20"/>
                <w:szCs w:val="20"/>
              </w:rPr>
              <w:t>Descripción</w:t>
            </w:r>
          </w:p>
        </w:tc>
      </w:tr>
      <w:tr w:rsidR="005064C7" w14:paraId="2E0333E9" w14:textId="77777777">
        <w:tc>
          <w:tcPr>
            <w:tcW w:w="1100" w:type="dxa"/>
            <w:shd w:val="clear" w:color="auto" w:fill="FFFFFF"/>
            <w:tcMar>
              <w:top w:w="60" w:type="dxa"/>
              <w:left w:w="120" w:type="dxa"/>
              <w:bottom w:w="60" w:type="dxa"/>
              <w:right w:w="120" w:type="dxa"/>
            </w:tcMar>
            <w:vAlign w:val="center"/>
          </w:tcPr>
          <w:p w14:paraId="5D56017F" w14:textId="77777777" w:rsidR="00F268D3" w:rsidRDefault="00000000">
            <w:proofErr w:type="spellStart"/>
            <w:r>
              <w:rPr>
                <w:rFonts w:ascii="Arial" w:eastAsia="Arial" w:hAnsi="Arial" w:cs="Arial"/>
                <w:b/>
                <w:bCs/>
                <w:color w:val="1F5C99"/>
                <w:sz w:val="18"/>
                <w:szCs w:val="18"/>
              </w:rPr>
              <w:t>idProveedor</w:t>
            </w:r>
            <w:proofErr w:type="spellEnd"/>
          </w:p>
        </w:tc>
        <w:tc>
          <w:tcPr>
            <w:tcW w:w="1700" w:type="dxa"/>
            <w:shd w:val="clear" w:color="auto" w:fill="FFFFFF"/>
            <w:tcMar>
              <w:top w:w="60" w:type="dxa"/>
              <w:left w:w="120" w:type="dxa"/>
              <w:bottom w:w="60" w:type="dxa"/>
              <w:right w:w="120" w:type="dxa"/>
            </w:tcMar>
            <w:vAlign w:val="center"/>
          </w:tcPr>
          <w:p w14:paraId="4784536E"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3A818B30"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16C57D51"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31654DD7"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1667FA8A" w14:textId="77777777" w:rsidR="00F268D3" w:rsidRDefault="00000000">
            <w:r>
              <w:rPr>
                <w:rFonts w:ascii="Arial" w:eastAsia="Arial" w:hAnsi="Arial" w:cs="Arial"/>
                <w:b/>
                <w:bCs/>
                <w:color w:val="1F5C99"/>
                <w:sz w:val="18"/>
                <w:szCs w:val="18"/>
              </w:rPr>
              <w:t>Identificador único del proveedor</w:t>
            </w:r>
          </w:p>
        </w:tc>
      </w:tr>
      <w:tr w:rsidR="005064C7" w14:paraId="136500A4" w14:textId="77777777">
        <w:tc>
          <w:tcPr>
            <w:tcW w:w="1100" w:type="dxa"/>
            <w:shd w:val="clear" w:color="auto" w:fill="EBF3FB"/>
            <w:tcMar>
              <w:top w:w="60" w:type="dxa"/>
              <w:left w:w="120" w:type="dxa"/>
              <w:bottom w:w="60" w:type="dxa"/>
              <w:right w:w="120" w:type="dxa"/>
            </w:tcMar>
            <w:vAlign w:val="center"/>
          </w:tcPr>
          <w:p w14:paraId="4BEB38D3" w14:textId="77777777" w:rsidR="00F268D3" w:rsidRDefault="00000000">
            <w:proofErr w:type="spellStart"/>
            <w:r>
              <w:rPr>
                <w:rFonts w:ascii="Arial" w:eastAsia="Arial" w:hAnsi="Arial" w:cs="Arial"/>
                <w:color w:val="333333"/>
                <w:sz w:val="18"/>
                <w:szCs w:val="18"/>
              </w:rPr>
              <w:lastRenderedPageBreak/>
              <w:t>tipo</w:t>
            </w:r>
            <w:proofErr w:type="spellEnd"/>
          </w:p>
        </w:tc>
        <w:tc>
          <w:tcPr>
            <w:tcW w:w="1700" w:type="dxa"/>
            <w:shd w:val="clear" w:color="auto" w:fill="EBF3FB"/>
            <w:tcMar>
              <w:top w:w="60" w:type="dxa"/>
              <w:left w:w="120" w:type="dxa"/>
              <w:bottom w:w="60" w:type="dxa"/>
              <w:right w:w="120" w:type="dxa"/>
            </w:tcMar>
            <w:vAlign w:val="center"/>
          </w:tcPr>
          <w:p w14:paraId="19EFE5EC"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23545E76" w14:textId="77777777" w:rsidR="00F268D3" w:rsidRDefault="00000000">
            <w:r>
              <w:rPr>
                <w:rFonts w:ascii="Arial" w:eastAsia="Arial" w:hAnsi="Arial" w:cs="Arial"/>
                <w:color w:val="333333"/>
                <w:sz w:val="18"/>
                <w:szCs w:val="18"/>
              </w:rPr>
              <w:t>30</w:t>
            </w:r>
          </w:p>
        </w:tc>
        <w:tc>
          <w:tcPr>
            <w:tcW w:w="1560" w:type="dxa"/>
            <w:shd w:val="clear" w:color="auto" w:fill="EBF3FB"/>
            <w:tcMar>
              <w:top w:w="60" w:type="dxa"/>
              <w:left w:w="120" w:type="dxa"/>
              <w:bottom w:w="60" w:type="dxa"/>
              <w:right w:w="120" w:type="dxa"/>
            </w:tcMar>
            <w:vAlign w:val="center"/>
          </w:tcPr>
          <w:p w14:paraId="76B89288"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21DA580E"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5070D33F" w14:textId="77777777" w:rsidR="00F268D3" w:rsidRDefault="00000000">
            <w:r>
              <w:rPr>
                <w:rFonts w:ascii="Arial" w:eastAsia="Arial" w:hAnsi="Arial" w:cs="Arial"/>
                <w:color w:val="333333"/>
                <w:sz w:val="18"/>
                <w:szCs w:val="18"/>
              </w:rPr>
              <w:t>Tipo o categoría del proveedor</w:t>
            </w:r>
          </w:p>
        </w:tc>
      </w:tr>
      <w:tr w:rsidR="005064C7" w14:paraId="17FFD35D" w14:textId="77777777">
        <w:tc>
          <w:tcPr>
            <w:tcW w:w="1100" w:type="dxa"/>
            <w:shd w:val="clear" w:color="auto" w:fill="FFFFFF"/>
            <w:tcMar>
              <w:top w:w="60" w:type="dxa"/>
              <w:left w:w="120" w:type="dxa"/>
              <w:bottom w:w="60" w:type="dxa"/>
              <w:right w:w="120" w:type="dxa"/>
            </w:tcMar>
            <w:vAlign w:val="center"/>
          </w:tcPr>
          <w:p w14:paraId="24D64482" w14:textId="77777777" w:rsidR="00F268D3" w:rsidRDefault="00000000">
            <w:proofErr w:type="spellStart"/>
            <w:r>
              <w:rPr>
                <w:rFonts w:ascii="Arial" w:eastAsia="Arial" w:hAnsi="Arial" w:cs="Arial"/>
                <w:color w:val="333333"/>
                <w:sz w:val="18"/>
                <w:szCs w:val="18"/>
              </w:rPr>
              <w:t>nombre</w:t>
            </w:r>
            <w:proofErr w:type="spellEnd"/>
          </w:p>
        </w:tc>
        <w:tc>
          <w:tcPr>
            <w:tcW w:w="1700" w:type="dxa"/>
            <w:shd w:val="clear" w:color="auto" w:fill="FFFFFF"/>
            <w:tcMar>
              <w:top w:w="60" w:type="dxa"/>
              <w:left w:w="120" w:type="dxa"/>
              <w:bottom w:w="60" w:type="dxa"/>
              <w:right w:w="120" w:type="dxa"/>
            </w:tcMar>
            <w:vAlign w:val="center"/>
          </w:tcPr>
          <w:p w14:paraId="4B0EFA28"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189F9C96" w14:textId="77777777" w:rsidR="00F268D3" w:rsidRDefault="00000000">
            <w:r>
              <w:rPr>
                <w:rFonts w:ascii="Arial" w:eastAsia="Arial" w:hAnsi="Arial" w:cs="Arial"/>
                <w:color w:val="333333"/>
                <w:sz w:val="18"/>
                <w:szCs w:val="18"/>
              </w:rPr>
              <w:t>80</w:t>
            </w:r>
          </w:p>
        </w:tc>
        <w:tc>
          <w:tcPr>
            <w:tcW w:w="1560" w:type="dxa"/>
            <w:shd w:val="clear" w:color="auto" w:fill="FFFFFF"/>
            <w:tcMar>
              <w:top w:w="60" w:type="dxa"/>
              <w:left w:w="120" w:type="dxa"/>
              <w:bottom w:w="60" w:type="dxa"/>
              <w:right w:w="120" w:type="dxa"/>
            </w:tcMar>
            <w:vAlign w:val="center"/>
          </w:tcPr>
          <w:p w14:paraId="3E46E7FB"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413E5895"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0FD92226" w14:textId="77777777" w:rsidR="00F268D3" w:rsidRDefault="00000000">
            <w:r>
              <w:rPr>
                <w:rFonts w:ascii="Arial" w:eastAsia="Arial" w:hAnsi="Arial" w:cs="Arial"/>
                <w:color w:val="333333"/>
                <w:sz w:val="18"/>
                <w:szCs w:val="18"/>
              </w:rPr>
              <w:t>Nombre o razón social del proveedor</w:t>
            </w:r>
          </w:p>
        </w:tc>
      </w:tr>
      <w:tr w:rsidR="005064C7" w14:paraId="7E5B1DC6" w14:textId="77777777">
        <w:tc>
          <w:tcPr>
            <w:tcW w:w="1100" w:type="dxa"/>
            <w:shd w:val="clear" w:color="auto" w:fill="EBF3FB"/>
            <w:tcMar>
              <w:top w:w="60" w:type="dxa"/>
              <w:left w:w="120" w:type="dxa"/>
              <w:bottom w:w="60" w:type="dxa"/>
              <w:right w:w="120" w:type="dxa"/>
            </w:tcMar>
            <w:vAlign w:val="center"/>
          </w:tcPr>
          <w:p w14:paraId="4C5C5C2B" w14:textId="77777777" w:rsidR="00F268D3" w:rsidRDefault="00000000">
            <w:r>
              <w:rPr>
                <w:rFonts w:ascii="Arial" w:eastAsia="Arial" w:hAnsi="Arial" w:cs="Arial"/>
                <w:color w:val="333333"/>
                <w:sz w:val="18"/>
                <w:szCs w:val="18"/>
              </w:rPr>
              <w:t>director</w:t>
            </w:r>
          </w:p>
        </w:tc>
        <w:tc>
          <w:tcPr>
            <w:tcW w:w="1700" w:type="dxa"/>
            <w:shd w:val="clear" w:color="auto" w:fill="EBF3FB"/>
            <w:tcMar>
              <w:top w:w="60" w:type="dxa"/>
              <w:left w:w="120" w:type="dxa"/>
              <w:bottom w:w="60" w:type="dxa"/>
              <w:right w:w="120" w:type="dxa"/>
            </w:tcMar>
            <w:vAlign w:val="center"/>
          </w:tcPr>
          <w:p w14:paraId="0E48BF1B"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17D82E5A" w14:textId="77777777" w:rsidR="00F268D3" w:rsidRDefault="00000000">
            <w:r>
              <w:rPr>
                <w:rFonts w:ascii="Arial" w:eastAsia="Arial" w:hAnsi="Arial" w:cs="Arial"/>
                <w:color w:val="333333"/>
                <w:sz w:val="18"/>
                <w:szCs w:val="18"/>
              </w:rPr>
              <w:t>80</w:t>
            </w:r>
          </w:p>
        </w:tc>
        <w:tc>
          <w:tcPr>
            <w:tcW w:w="1560" w:type="dxa"/>
            <w:shd w:val="clear" w:color="auto" w:fill="EBF3FB"/>
            <w:tcMar>
              <w:top w:w="60" w:type="dxa"/>
              <w:left w:w="120" w:type="dxa"/>
              <w:bottom w:w="60" w:type="dxa"/>
              <w:right w:w="120" w:type="dxa"/>
            </w:tcMar>
            <w:vAlign w:val="center"/>
          </w:tcPr>
          <w:p w14:paraId="5B76E75E"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7B96F595"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69585FAB" w14:textId="77777777" w:rsidR="00F268D3" w:rsidRDefault="00000000">
            <w:r>
              <w:rPr>
                <w:rFonts w:ascii="Arial" w:eastAsia="Arial" w:hAnsi="Arial" w:cs="Arial"/>
                <w:color w:val="333333"/>
                <w:sz w:val="18"/>
                <w:szCs w:val="18"/>
              </w:rPr>
              <w:t>Nombre del director o contacto principal</w:t>
            </w:r>
          </w:p>
        </w:tc>
      </w:tr>
      <w:tr w:rsidR="005064C7" w14:paraId="1FE15463" w14:textId="77777777">
        <w:tc>
          <w:tcPr>
            <w:tcW w:w="1100" w:type="dxa"/>
            <w:shd w:val="clear" w:color="auto" w:fill="FFFFFF"/>
            <w:tcMar>
              <w:top w:w="60" w:type="dxa"/>
              <w:left w:w="120" w:type="dxa"/>
              <w:bottom w:w="60" w:type="dxa"/>
              <w:right w:w="120" w:type="dxa"/>
            </w:tcMar>
            <w:vAlign w:val="center"/>
          </w:tcPr>
          <w:p w14:paraId="08924266" w14:textId="77777777" w:rsidR="00F268D3" w:rsidRDefault="00000000">
            <w:proofErr w:type="spellStart"/>
            <w:r>
              <w:rPr>
                <w:rFonts w:ascii="Arial" w:eastAsia="Arial" w:hAnsi="Arial" w:cs="Arial"/>
                <w:color w:val="333333"/>
                <w:sz w:val="18"/>
                <w:szCs w:val="18"/>
              </w:rPr>
              <w:t>telefono</w:t>
            </w:r>
            <w:proofErr w:type="spellEnd"/>
          </w:p>
        </w:tc>
        <w:tc>
          <w:tcPr>
            <w:tcW w:w="1700" w:type="dxa"/>
            <w:shd w:val="clear" w:color="auto" w:fill="FFFFFF"/>
            <w:tcMar>
              <w:top w:w="60" w:type="dxa"/>
              <w:left w:w="120" w:type="dxa"/>
              <w:bottom w:w="60" w:type="dxa"/>
              <w:right w:w="120" w:type="dxa"/>
            </w:tcMar>
            <w:vAlign w:val="center"/>
          </w:tcPr>
          <w:p w14:paraId="6E09F421"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0EE79538" w14:textId="77777777" w:rsidR="00F268D3" w:rsidRDefault="00000000">
            <w:r>
              <w:rPr>
                <w:rFonts w:ascii="Arial" w:eastAsia="Arial" w:hAnsi="Arial" w:cs="Arial"/>
                <w:color w:val="333333"/>
                <w:sz w:val="18"/>
                <w:szCs w:val="18"/>
              </w:rPr>
              <w:t>20</w:t>
            </w:r>
          </w:p>
        </w:tc>
        <w:tc>
          <w:tcPr>
            <w:tcW w:w="1560" w:type="dxa"/>
            <w:shd w:val="clear" w:color="auto" w:fill="FFFFFF"/>
            <w:tcMar>
              <w:top w:w="60" w:type="dxa"/>
              <w:left w:w="120" w:type="dxa"/>
              <w:bottom w:w="60" w:type="dxa"/>
              <w:right w:w="120" w:type="dxa"/>
            </w:tcMar>
            <w:vAlign w:val="center"/>
          </w:tcPr>
          <w:p w14:paraId="6554494D"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6D8D0582"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561933B4" w14:textId="77777777" w:rsidR="00F268D3" w:rsidRDefault="00000000">
            <w:r>
              <w:rPr>
                <w:rFonts w:ascii="Arial" w:eastAsia="Arial" w:hAnsi="Arial" w:cs="Arial"/>
                <w:color w:val="333333"/>
                <w:sz w:val="18"/>
                <w:szCs w:val="18"/>
              </w:rPr>
              <w:t>Teléfono de contacto del proveedor</w:t>
            </w:r>
          </w:p>
        </w:tc>
      </w:tr>
      <w:tr w:rsidR="005064C7" w14:paraId="33FE193F" w14:textId="77777777">
        <w:tc>
          <w:tcPr>
            <w:tcW w:w="1100" w:type="dxa"/>
            <w:shd w:val="clear" w:color="auto" w:fill="EBF3FB"/>
            <w:tcMar>
              <w:top w:w="60" w:type="dxa"/>
              <w:left w:w="120" w:type="dxa"/>
              <w:bottom w:w="60" w:type="dxa"/>
              <w:right w:w="120" w:type="dxa"/>
            </w:tcMar>
            <w:vAlign w:val="center"/>
          </w:tcPr>
          <w:p w14:paraId="226F2532" w14:textId="77777777" w:rsidR="00F268D3" w:rsidRDefault="00000000">
            <w:r>
              <w:rPr>
                <w:rFonts w:ascii="Arial" w:eastAsia="Arial" w:hAnsi="Arial" w:cs="Arial"/>
                <w:color w:val="333333"/>
                <w:sz w:val="18"/>
                <w:szCs w:val="18"/>
              </w:rPr>
              <w:t>email</w:t>
            </w:r>
          </w:p>
        </w:tc>
        <w:tc>
          <w:tcPr>
            <w:tcW w:w="1700" w:type="dxa"/>
            <w:shd w:val="clear" w:color="auto" w:fill="EBF3FB"/>
            <w:tcMar>
              <w:top w:w="60" w:type="dxa"/>
              <w:left w:w="120" w:type="dxa"/>
              <w:bottom w:w="60" w:type="dxa"/>
              <w:right w:w="120" w:type="dxa"/>
            </w:tcMar>
            <w:vAlign w:val="center"/>
          </w:tcPr>
          <w:p w14:paraId="1CF2B0BB"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2572A6F0" w14:textId="77777777" w:rsidR="00F268D3" w:rsidRDefault="00000000">
            <w:r>
              <w:rPr>
                <w:rFonts w:ascii="Arial" w:eastAsia="Arial" w:hAnsi="Arial" w:cs="Arial"/>
                <w:color w:val="333333"/>
                <w:sz w:val="18"/>
                <w:szCs w:val="18"/>
              </w:rPr>
              <w:t>100</w:t>
            </w:r>
          </w:p>
        </w:tc>
        <w:tc>
          <w:tcPr>
            <w:tcW w:w="1560" w:type="dxa"/>
            <w:shd w:val="clear" w:color="auto" w:fill="EBF3FB"/>
            <w:tcMar>
              <w:top w:w="60" w:type="dxa"/>
              <w:left w:w="120" w:type="dxa"/>
              <w:bottom w:w="60" w:type="dxa"/>
              <w:right w:w="120" w:type="dxa"/>
            </w:tcMar>
            <w:vAlign w:val="center"/>
          </w:tcPr>
          <w:p w14:paraId="3A7B1716" w14:textId="77777777" w:rsidR="00F268D3" w:rsidRDefault="00000000">
            <w:r>
              <w:rPr>
                <w:rFonts w:ascii="Arial" w:eastAsia="Arial" w:hAnsi="Arial" w:cs="Arial"/>
                <w:color w:val="333333"/>
                <w:sz w:val="18"/>
                <w:szCs w:val="18"/>
              </w:rPr>
              <w:t>UNIQUE</w:t>
            </w:r>
          </w:p>
        </w:tc>
        <w:tc>
          <w:tcPr>
            <w:tcW w:w="1500" w:type="dxa"/>
            <w:shd w:val="clear" w:color="auto" w:fill="EBF3FB"/>
            <w:tcMar>
              <w:top w:w="60" w:type="dxa"/>
              <w:left w:w="120" w:type="dxa"/>
              <w:bottom w:w="60" w:type="dxa"/>
              <w:right w:w="120" w:type="dxa"/>
            </w:tcMar>
            <w:vAlign w:val="center"/>
          </w:tcPr>
          <w:p w14:paraId="1F316EED"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46793BF6" w14:textId="77777777" w:rsidR="00F268D3" w:rsidRDefault="00000000">
            <w:r>
              <w:rPr>
                <w:rFonts w:ascii="Arial" w:eastAsia="Arial" w:hAnsi="Arial" w:cs="Arial"/>
                <w:color w:val="333333"/>
                <w:sz w:val="18"/>
                <w:szCs w:val="18"/>
              </w:rPr>
              <w:t>Correo electrónico del proveedor</w:t>
            </w:r>
          </w:p>
        </w:tc>
      </w:tr>
      <w:tr w:rsidR="005064C7" w14:paraId="697BCF0E" w14:textId="77777777">
        <w:tc>
          <w:tcPr>
            <w:tcW w:w="1100" w:type="dxa"/>
            <w:shd w:val="clear" w:color="auto" w:fill="FFFFFF"/>
            <w:tcMar>
              <w:top w:w="60" w:type="dxa"/>
              <w:left w:w="120" w:type="dxa"/>
              <w:bottom w:w="60" w:type="dxa"/>
              <w:right w:w="120" w:type="dxa"/>
            </w:tcMar>
            <w:vAlign w:val="center"/>
          </w:tcPr>
          <w:p w14:paraId="361B474D" w14:textId="77777777" w:rsidR="00F268D3" w:rsidRDefault="00000000">
            <w:proofErr w:type="spellStart"/>
            <w:r>
              <w:rPr>
                <w:rFonts w:ascii="Arial" w:eastAsia="Arial" w:hAnsi="Arial" w:cs="Arial"/>
                <w:b/>
                <w:bCs/>
                <w:color w:val="C55A11"/>
                <w:sz w:val="18"/>
                <w:szCs w:val="18"/>
              </w:rPr>
              <w:t>idUsuario</w:t>
            </w:r>
            <w:proofErr w:type="spellEnd"/>
          </w:p>
        </w:tc>
        <w:tc>
          <w:tcPr>
            <w:tcW w:w="1700" w:type="dxa"/>
            <w:shd w:val="clear" w:color="auto" w:fill="FFFFFF"/>
            <w:tcMar>
              <w:top w:w="60" w:type="dxa"/>
              <w:left w:w="120" w:type="dxa"/>
              <w:bottom w:w="60" w:type="dxa"/>
              <w:right w:w="120" w:type="dxa"/>
            </w:tcMar>
            <w:vAlign w:val="center"/>
          </w:tcPr>
          <w:p w14:paraId="4F8B1E67"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271A2F8F"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329F4822" w14:textId="77777777" w:rsidR="00F268D3" w:rsidRDefault="00000000">
            <w:r>
              <w:rPr>
                <w:rFonts w:ascii="Arial" w:eastAsia="Arial" w:hAnsi="Arial" w:cs="Arial"/>
                <w:b/>
                <w:bCs/>
                <w:color w:val="C55A11"/>
                <w:sz w:val="18"/>
                <w:szCs w:val="18"/>
              </w:rPr>
              <w:t>FK → usuario</w:t>
            </w:r>
          </w:p>
        </w:tc>
        <w:tc>
          <w:tcPr>
            <w:tcW w:w="1500" w:type="dxa"/>
            <w:shd w:val="clear" w:color="auto" w:fill="FFFFFF"/>
            <w:tcMar>
              <w:top w:w="60" w:type="dxa"/>
              <w:left w:w="120" w:type="dxa"/>
              <w:bottom w:w="60" w:type="dxa"/>
              <w:right w:w="120" w:type="dxa"/>
            </w:tcMar>
            <w:vAlign w:val="center"/>
          </w:tcPr>
          <w:p w14:paraId="239F0942"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2732F8B4" w14:textId="77777777" w:rsidR="00F268D3" w:rsidRDefault="00000000">
            <w:r>
              <w:rPr>
                <w:rFonts w:ascii="Arial" w:eastAsia="Arial" w:hAnsi="Arial" w:cs="Arial"/>
                <w:b/>
                <w:bCs/>
                <w:color w:val="C55A11"/>
                <w:sz w:val="18"/>
                <w:szCs w:val="18"/>
              </w:rPr>
              <w:t>Usuario del sistema vinculado al proveedor</w:t>
            </w:r>
          </w:p>
        </w:tc>
      </w:tr>
    </w:tbl>
    <w:p w14:paraId="4DC338BB" w14:textId="77777777" w:rsidR="00F268D3" w:rsidRDefault="00F268D3">
      <w:pPr>
        <w:spacing w:before="80" w:after="80"/>
      </w:pPr>
    </w:p>
    <w:p w14:paraId="5564464F" w14:textId="77777777" w:rsidR="00F268D3" w:rsidRDefault="00000000">
      <w:pPr>
        <w:pStyle w:val="Ttulo2"/>
        <w:spacing w:before="280" w:after="60"/>
      </w:pPr>
      <w:r>
        <w:rPr>
          <w:rFonts w:ascii="Arial" w:eastAsia="Arial" w:hAnsi="Arial" w:cs="Arial"/>
          <w:color w:val="2E74B5"/>
        </w:rPr>
        <w:t>Tabla: categoria</w:t>
      </w:r>
    </w:p>
    <w:p w14:paraId="02EA1F84" w14:textId="77777777" w:rsidR="00F268D3" w:rsidRDefault="00000000">
      <w:pPr>
        <w:spacing w:after="140"/>
      </w:pPr>
      <w:r>
        <w:rPr>
          <w:rFonts w:ascii="Arial" w:eastAsia="Arial" w:hAnsi="Arial" w:cs="Arial"/>
          <w:i/>
          <w:iCs/>
          <w:color w:val="555555"/>
          <w:sz w:val="20"/>
          <w:szCs w:val="20"/>
        </w:rPr>
        <w:t>Descripción: Clasificación jerárquica de los productos disponibles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543"/>
        <w:gridCol w:w="1096"/>
        <w:gridCol w:w="1921"/>
        <w:gridCol w:w="1358"/>
        <w:gridCol w:w="2211"/>
      </w:tblGrid>
      <w:tr w:rsidR="005064C7" w14:paraId="7EE02A60" w14:textId="77777777">
        <w:trPr>
          <w:tblHeader/>
        </w:trPr>
        <w:tc>
          <w:tcPr>
            <w:tcW w:w="1100" w:type="dxa"/>
            <w:shd w:val="clear" w:color="auto" w:fill="1F5C99"/>
            <w:tcMar>
              <w:top w:w="80" w:type="dxa"/>
              <w:left w:w="120" w:type="dxa"/>
              <w:bottom w:w="80" w:type="dxa"/>
              <w:right w:w="120" w:type="dxa"/>
            </w:tcMar>
            <w:vAlign w:val="center"/>
          </w:tcPr>
          <w:p w14:paraId="6AC7C41F"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0CBBC9CF"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1B39CE03"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13A10B54"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243C5EDF"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3B10642F" w14:textId="77777777" w:rsidR="00F268D3" w:rsidRDefault="00000000">
            <w:pPr>
              <w:jc w:val="center"/>
            </w:pPr>
            <w:r>
              <w:rPr>
                <w:rFonts w:ascii="Arial" w:eastAsia="Arial" w:hAnsi="Arial" w:cs="Arial"/>
                <w:b/>
                <w:bCs/>
                <w:color w:val="FFFFFF"/>
                <w:sz w:val="20"/>
                <w:szCs w:val="20"/>
              </w:rPr>
              <w:t>Descripción</w:t>
            </w:r>
          </w:p>
        </w:tc>
      </w:tr>
      <w:tr w:rsidR="005064C7" w14:paraId="0AF12B18" w14:textId="77777777">
        <w:tc>
          <w:tcPr>
            <w:tcW w:w="1100" w:type="dxa"/>
            <w:shd w:val="clear" w:color="auto" w:fill="FFFFFF"/>
            <w:tcMar>
              <w:top w:w="60" w:type="dxa"/>
              <w:left w:w="120" w:type="dxa"/>
              <w:bottom w:w="60" w:type="dxa"/>
              <w:right w:w="120" w:type="dxa"/>
            </w:tcMar>
            <w:vAlign w:val="center"/>
          </w:tcPr>
          <w:p w14:paraId="78C693C4" w14:textId="77777777" w:rsidR="00F268D3" w:rsidRDefault="00000000">
            <w:proofErr w:type="spellStart"/>
            <w:r>
              <w:rPr>
                <w:rFonts w:ascii="Arial" w:eastAsia="Arial" w:hAnsi="Arial" w:cs="Arial"/>
                <w:b/>
                <w:bCs/>
                <w:color w:val="1F5C99"/>
                <w:sz w:val="18"/>
                <w:szCs w:val="18"/>
              </w:rPr>
              <w:t>idCategoria</w:t>
            </w:r>
            <w:proofErr w:type="spellEnd"/>
          </w:p>
        </w:tc>
        <w:tc>
          <w:tcPr>
            <w:tcW w:w="1700" w:type="dxa"/>
            <w:shd w:val="clear" w:color="auto" w:fill="FFFFFF"/>
            <w:tcMar>
              <w:top w:w="60" w:type="dxa"/>
              <w:left w:w="120" w:type="dxa"/>
              <w:bottom w:w="60" w:type="dxa"/>
              <w:right w:w="120" w:type="dxa"/>
            </w:tcMar>
            <w:vAlign w:val="center"/>
          </w:tcPr>
          <w:p w14:paraId="751FBFCF"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5E0E60E8"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68A89618"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2693138D"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7361D339" w14:textId="77777777" w:rsidR="00F268D3" w:rsidRDefault="00000000">
            <w:r>
              <w:rPr>
                <w:rFonts w:ascii="Arial" w:eastAsia="Arial" w:hAnsi="Arial" w:cs="Arial"/>
                <w:b/>
                <w:bCs/>
                <w:color w:val="1F5C99"/>
                <w:sz w:val="18"/>
                <w:szCs w:val="18"/>
              </w:rPr>
              <w:t>Identificador único de la categoría</w:t>
            </w:r>
          </w:p>
        </w:tc>
      </w:tr>
      <w:tr w:rsidR="005064C7" w14:paraId="450DB4AB" w14:textId="77777777">
        <w:tc>
          <w:tcPr>
            <w:tcW w:w="1100" w:type="dxa"/>
            <w:shd w:val="clear" w:color="auto" w:fill="EBF3FB"/>
            <w:tcMar>
              <w:top w:w="60" w:type="dxa"/>
              <w:left w:w="120" w:type="dxa"/>
              <w:bottom w:w="60" w:type="dxa"/>
              <w:right w:w="120" w:type="dxa"/>
            </w:tcMar>
            <w:vAlign w:val="center"/>
          </w:tcPr>
          <w:p w14:paraId="610EF515" w14:textId="77777777" w:rsidR="00F268D3" w:rsidRDefault="00000000">
            <w:proofErr w:type="spellStart"/>
            <w:r>
              <w:rPr>
                <w:rFonts w:ascii="Arial" w:eastAsia="Arial" w:hAnsi="Arial" w:cs="Arial"/>
                <w:color w:val="333333"/>
                <w:sz w:val="18"/>
                <w:szCs w:val="18"/>
              </w:rPr>
              <w:t>nombre</w:t>
            </w:r>
            <w:proofErr w:type="spellEnd"/>
          </w:p>
        </w:tc>
        <w:tc>
          <w:tcPr>
            <w:tcW w:w="1700" w:type="dxa"/>
            <w:shd w:val="clear" w:color="auto" w:fill="EBF3FB"/>
            <w:tcMar>
              <w:top w:w="60" w:type="dxa"/>
              <w:left w:w="120" w:type="dxa"/>
              <w:bottom w:w="60" w:type="dxa"/>
              <w:right w:w="120" w:type="dxa"/>
            </w:tcMar>
            <w:vAlign w:val="center"/>
          </w:tcPr>
          <w:p w14:paraId="15DD1DC5"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5ECBBAB3" w14:textId="77777777" w:rsidR="00F268D3" w:rsidRDefault="00000000">
            <w:r>
              <w:rPr>
                <w:rFonts w:ascii="Arial" w:eastAsia="Arial" w:hAnsi="Arial" w:cs="Arial"/>
                <w:color w:val="333333"/>
                <w:sz w:val="18"/>
                <w:szCs w:val="18"/>
              </w:rPr>
              <w:t>60</w:t>
            </w:r>
          </w:p>
        </w:tc>
        <w:tc>
          <w:tcPr>
            <w:tcW w:w="1560" w:type="dxa"/>
            <w:shd w:val="clear" w:color="auto" w:fill="EBF3FB"/>
            <w:tcMar>
              <w:top w:w="60" w:type="dxa"/>
              <w:left w:w="120" w:type="dxa"/>
              <w:bottom w:w="60" w:type="dxa"/>
              <w:right w:w="120" w:type="dxa"/>
            </w:tcMar>
            <w:vAlign w:val="center"/>
          </w:tcPr>
          <w:p w14:paraId="48C63E57"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78527D39"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0F9AE9F2" w14:textId="77777777" w:rsidR="00F268D3" w:rsidRDefault="00000000">
            <w:r>
              <w:rPr>
                <w:rFonts w:ascii="Arial" w:eastAsia="Arial" w:hAnsi="Arial" w:cs="Arial"/>
                <w:color w:val="333333"/>
                <w:sz w:val="18"/>
                <w:szCs w:val="18"/>
              </w:rPr>
              <w:t>Nombre descriptivo de la categoría</w:t>
            </w:r>
          </w:p>
        </w:tc>
      </w:tr>
      <w:tr w:rsidR="005064C7" w14:paraId="6D2D786F" w14:textId="77777777">
        <w:tc>
          <w:tcPr>
            <w:tcW w:w="1100" w:type="dxa"/>
            <w:shd w:val="clear" w:color="auto" w:fill="FFFFFF"/>
            <w:tcMar>
              <w:top w:w="60" w:type="dxa"/>
              <w:left w:w="120" w:type="dxa"/>
              <w:bottom w:w="60" w:type="dxa"/>
              <w:right w:w="120" w:type="dxa"/>
            </w:tcMar>
            <w:vAlign w:val="center"/>
          </w:tcPr>
          <w:p w14:paraId="39D8D019" w14:textId="77777777" w:rsidR="00F268D3" w:rsidRDefault="00000000">
            <w:proofErr w:type="spellStart"/>
            <w:r>
              <w:rPr>
                <w:rFonts w:ascii="Arial" w:eastAsia="Arial" w:hAnsi="Arial" w:cs="Arial"/>
                <w:color w:val="333333"/>
                <w:sz w:val="18"/>
                <w:szCs w:val="18"/>
              </w:rPr>
              <w:t>idPadre</w:t>
            </w:r>
            <w:proofErr w:type="spellEnd"/>
          </w:p>
        </w:tc>
        <w:tc>
          <w:tcPr>
            <w:tcW w:w="1700" w:type="dxa"/>
            <w:shd w:val="clear" w:color="auto" w:fill="FFFFFF"/>
            <w:tcMar>
              <w:top w:w="60" w:type="dxa"/>
              <w:left w:w="120" w:type="dxa"/>
              <w:bottom w:w="60" w:type="dxa"/>
              <w:right w:w="120" w:type="dxa"/>
            </w:tcMar>
            <w:vAlign w:val="center"/>
          </w:tcPr>
          <w:p w14:paraId="4DB42FF7"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14A0EB41" w14:textId="77777777" w:rsidR="00F268D3" w:rsidRDefault="00000000">
            <w:r>
              <w:rPr>
                <w:rFonts w:ascii="Arial" w:eastAsia="Arial" w:hAnsi="Arial" w:cs="Arial"/>
                <w:color w:val="333333"/>
                <w:sz w:val="18"/>
                <w:szCs w:val="18"/>
              </w:rPr>
              <w:t>60</w:t>
            </w:r>
          </w:p>
        </w:tc>
        <w:tc>
          <w:tcPr>
            <w:tcW w:w="1560" w:type="dxa"/>
            <w:shd w:val="clear" w:color="auto" w:fill="FFFFFF"/>
            <w:tcMar>
              <w:top w:w="60" w:type="dxa"/>
              <w:left w:w="120" w:type="dxa"/>
              <w:bottom w:w="60" w:type="dxa"/>
              <w:right w:w="120" w:type="dxa"/>
            </w:tcMar>
            <w:vAlign w:val="center"/>
          </w:tcPr>
          <w:p w14:paraId="7C6DCBE4"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1B33DB46"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2F6FC035" w14:textId="77777777" w:rsidR="00F268D3" w:rsidRDefault="00000000">
            <w:r>
              <w:rPr>
                <w:rFonts w:ascii="Arial" w:eastAsia="Arial" w:hAnsi="Arial" w:cs="Arial"/>
                <w:color w:val="333333"/>
                <w:sz w:val="18"/>
                <w:szCs w:val="18"/>
              </w:rPr>
              <w:t>Referencia a la categoría padre (para subcategorías)</w:t>
            </w:r>
          </w:p>
        </w:tc>
      </w:tr>
    </w:tbl>
    <w:p w14:paraId="04722999" w14:textId="77777777" w:rsidR="00F268D3" w:rsidRDefault="00F268D3">
      <w:pPr>
        <w:spacing w:before="80" w:after="80"/>
      </w:pPr>
    </w:p>
    <w:p w14:paraId="2AB27C05" w14:textId="77777777" w:rsidR="00F268D3" w:rsidRDefault="00000000">
      <w:pPr>
        <w:pStyle w:val="Ttulo2"/>
        <w:spacing w:before="280" w:after="60"/>
      </w:pPr>
      <w:r>
        <w:rPr>
          <w:rFonts w:ascii="Arial" w:eastAsia="Arial" w:hAnsi="Arial" w:cs="Arial"/>
          <w:color w:val="2E74B5"/>
        </w:rPr>
        <w:t>Tabla: producto</w:t>
      </w:r>
    </w:p>
    <w:p w14:paraId="1C4C9074" w14:textId="77777777" w:rsidR="00F268D3" w:rsidRDefault="00000000">
      <w:pPr>
        <w:spacing w:after="140"/>
      </w:pPr>
      <w:r>
        <w:rPr>
          <w:rFonts w:ascii="Arial" w:eastAsia="Arial" w:hAnsi="Arial" w:cs="Arial"/>
          <w:i/>
          <w:iCs/>
          <w:color w:val="555555"/>
          <w:sz w:val="20"/>
          <w:szCs w:val="20"/>
        </w:rPr>
        <w:t>Descripción: Catálogo de todos los productos disponibles para la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633"/>
        <w:gridCol w:w="1096"/>
        <w:gridCol w:w="1921"/>
        <w:gridCol w:w="1314"/>
        <w:gridCol w:w="2105"/>
      </w:tblGrid>
      <w:tr w:rsidR="005064C7" w14:paraId="150472F4" w14:textId="77777777">
        <w:trPr>
          <w:tblHeader/>
        </w:trPr>
        <w:tc>
          <w:tcPr>
            <w:tcW w:w="1100" w:type="dxa"/>
            <w:shd w:val="clear" w:color="auto" w:fill="1F5C99"/>
            <w:tcMar>
              <w:top w:w="80" w:type="dxa"/>
              <w:left w:w="120" w:type="dxa"/>
              <w:bottom w:w="80" w:type="dxa"/>
              <w:right w:w="120" w:type="dxa"/>
            </w:tcMar>
            <w:vAlign w:val="center"/>
          </w:tcPr>
          <w:p w14:paraId="404E744D"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1CD096BA"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09330E81"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06C00F6F"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111CBB04"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163F49F1" w14:textId="77777777" w:rsidR="00F268D3" w:rsidRDefault="00000000">
            <w:pPr>
              <w:jc w:val="center"/>
            </w:pPr>
            <w:r>
              <w:rPr>
                <w:rFonts w:ascii="Arial" w:eastAsia="Arial" w:hAnsi="Arial" w:cs="Arial"/>
                <w:b/>
                <w:bCs/>
                <w:color w:val="FFFFFF"/>
                <w:sz w:val="20"/>
                <w:szCs w:val="20"/>
              </w:rPr>
              <w:t>Descripción</w:t>
            </w:r>
          </w:p>
        </w:tc>
      </w:tr>
      <w:tr w:rsidR="005064C7" w14:paraId="39FA2160" w14:textId="77777777">
        <w:tc>
          <w:tcPr>
            <w:tcW w:w="1100" w:type="dxa"/>
            <w:shd w:val="clear" w:color="auto" w:fill="FFFFFF"/>
            <w:tcMar>
              <w:top w:w="60" w:type="dxa"/>
              <w:left w:w="120" w:type="dxa"/>
              <w:bottom w:w="60" w:type="dxa"/>
              <w:right w:w="120" w:type="dxa"/>
            </w:tcMar>
            <w:vAlign w:val="center"/>
          </w:tcPr>
          <w:p w14:paraId="66BAAA4B" w14:textId="77777777" w:rsidR="00F268D3" w:rsidRDefault="00000000">
            <w:proofErr w:type="spellStart"/>
            <w:r>
              <w:rPr>
                <w:rFonts w:ascii="Arial" w:eastAsia="Arial" w:hAnsi="Arial" w:cs="Arial"/>
                <w:b/>
                <w:bCs/>
                <w:color w:val="1F5C99"/>
                <w:sz w:val="18"/>
                <w:szCs w:val="18"/>
              </w:rPr>
              <w:lastRenderedPageBreak/>
              <w:t>idProducto</w:t>
            </w:r>
            <w:proofErr w:type="spellEnd"/>
          </w:p>
        </w:tc>
        <w:tc>
          <w:tcPr>
            <w:tcW w:w="1700" w:type="dxa"/>
            <w:shd w:val="clear" w:color="auto" w:fill="FFFFFF"/>
            <w:tcMar>
              <w:top w:w="60" w:type="dxa"/>
              <w:left w:w="120" w:type="dxa"/>
              <w:bottom w:w="60" w:type="dxa"/>
              <w:right w:w="120" w:type="dxa"/>
            </w:tcMar>
            <w:vAlign w:val="center"/>
          </w:tcPr>
          <w:p w14:paraId="2223ED2B"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574E5001"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726017D8"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6B7F9F5E"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1A11DA8D" w14:textId="77777777" w:rsidR="00F268D3" w:rsidRDefault="00000000">
            <w:r>
              <w:rPr>
                <w:rFonts w:ascii="Arial" w:eastAsia="Arial" w:hAnsi="Arial" w:cs="Arial"/>
                <w:b/>
                <w:bCs/>
                <w:color w:val="1F5C99"/>
                <w:sz w:val="18"/>
                <w:szCs w:val="18"/>
              </w:rPr>
              <w:t>Identificador único del producto</w:t>
            </w:r>
          </w:p>
        </w:tc>
      </w:tr>
      <w:tr w:rsidR="005064C7" w14:paraId="29D06FB7" w14:textId="77777777">
        <w:tc>
          <w:tcPr>
            <w:tcW w:w="1100" w:type="dxa"/>
            <w:shd w:val="clear" w:color="auto" w:fill="EBF3FB"/>
            <w:tcMar>
              <w:top w:w="60" w:type="dxa"/>
              <w:left w:w="120" w:type="dxa"/>
              <w:bottom w:w="60" w:type="dxa"/>
              <w:right w:w="120" w:type="dxa"/>
            </w:tcMar>
            <w:vAlign w:val="center"/>
          </w:tcPr>
          <w:p w14:paraId="4BDF24A9" w14:textId="77777777" w:rsidR="00F268D3" w:rsidRDefault="00000000">
            <w:proofErr w:type="spellStart"/>
            <w:r>
              <w:rPr>
                <w:rFonts w:ascii="Arial" w:eastAsia="Arial" w:hAnsi="Arial" w:cs="Arial"/>
                <w:color w:val="333333"/>
                <w:sz w:val="18"/>
                <w:szCs w:val="18"/>
              </w:rPr>
              <w:t>descripcion</w:t>
            </w:r>
            <w:proofErr w:type="spellEnd"/>
          </w:p>
        </w:tc>
        <w:tc>
          <w:tcPr>
            <w:tcW w:w="1700" w:type="dxa"/>
            <w:shd w:val="clear" w:color="auto" w:fill="EBF3FB"/>
            <w:tcMar>
              <w:top w:w="60" w:type="dxa"/>
              <w:left w:w="120" w:type="dxa"/>
              <w:bottom w:w="60" w:type="dxa"/>
              <w:right w:w="120" w:type="dxa"/>
            </w:tcMar>
            <w:vAlign w:val="center"/>
          </w:tcPr>
          <w:p w14:paraId="4A8E377E"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4CF3BD48" w14:textId="77777777" w:rsidR="00F268D3" w:rsidRDefault="00000000">
            <w:r>
              <w:rPr>
                <w:rFonts w:ascii="Arial" w:eastAsia="Arial" w:hAnsi="Arial" w:cs="Arial"/>
                <w:color w:val="333333"/>
                <w:sz w:val="18"/>
                <w:szCs w:val="18"/>
              </w:rPr>
              <w:t>100</w:t>
            </w:r>
          </w:p>
        </w:tc>
        <w:tc>
          <w:tcPr>
            <w:tcW w:w="1560" w:type="dxa"/>
            <w:shd w:val="clear" w:color="auto" w:fill="EBF3FB"/>
            <w:tcMar>
              <w:top w:w="60" w:type="dxa"/>
              <w:left w:w="120" w:type="dxa"/>
              <w:bottom w:w="60" w:type="dxa"/>
              <w:right w:w="120" w:type="dxa"/>
            </w:tcMar>
            <w:vAlign w:val="center"/>
          </w:tcPr>
          <w:p w14:paraId="3DB14B33"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559EA769"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428956B7" w14:textId="77777777" w:rsidR="00F268D3" w:rsidRDefault="00000000">
            <w:r>
              <w:rPr>
                <w:rFonts w:ascii="Arial" w:eastAsia="Arial" w:hAnsi="Arial" w:cs="Arial"/>
                <w:color w:val="333333"/>
                <w:sz w:val="18"/>
                <w:szCs w:val="18"/>
              </w:rPr>
              <w:t>Descripción detallada del producto</w:t>
            </w:r>
          </w:p>
        </w:tc>
      </w:tr>
      <w:tr w:rsidR="005064C7" w14:paraId="3B9F2E3E" w14:textId="77777777">
        <w:tc>
          <w:tcPr>
            <w:tcW w:w="1100" w:type="dxa"/>
            <w:shd w:val="clear" w:color="auto" w:fill="FFFFFF"/>
            <w:tcMar>
              <w:top w:w="60" w:type="dxa"/>
              <w:left w:w="120" w:type="dxa"/>
              <w:bottom w:w="60" w:type="dxa"/>
              <w:right w:w="120" w:type="dxa"/>
            </w:tcMar>
            <w:vAlign w:val="center"/>
          </w:tcPr>
          <w:p w14:paraId="3C5A9307" w14:textId="77777777" w:rsidR="00F268D3" w:rsidRDefault="00000000">
            <w:proofErr w:type="spellStart"/>
            <w:r>
              <w:rPr>
                <w:rFonts w:ascii="Arial" w:eastAsia="Arial" w:hAnsi="Arial" w:cs="Arial"/>
                <w:color w:val="333333"/>
                <w:sz w:val="18"/>
                <w:szCs w:val="18"/>
              </w:rPr>
              <w:t>precio</w:t>
            </w:r>
            <w:proofErr w:type="spellEnd"/>
          </w:p>
        </w:tc>
        <w:tc>
          <w:tcPr>
            <w:tcW w:w="1700" w:type="dxa"/>
            <w:shd w:val="clear" w:color="auto" w:fill="FFFFFF"/>
            <w:tcMar>
              <w:top w:w="60" w:type="dxa"/>
              <w:left w:w="120" w:type="dxa"/>
              <w:bottom w:w="60" w:type="dxa"/>
              <w:right w:w="120" w:type="dxa"/>
            </w:tcMar>
            <w:vAlign w:val="center"/>
          </w:tcPr>
          <w:p w14:paraId="79C73B52" w14:textId="77777777" w:rsidR="00F268D3" w:rsidRDefault="00000000">
            <w:r>
              <w:rPr>
                <w:rFonts w:ascii="Arial" w:eastAsia="Arial" w:hAnsi="Arial" w:cs="Arial"/>
                <w:color w:val="333333"/>
                <w:sz w:val="18"/>
                <w:szCs w:val="18"/>
              </w:rPr>
              <w:t>DECIMAL(11,2)</w:t>
            </w:r>
          </w:p>
        </w:tc>
        <w:tc>
          <w:tcPr>
            <w:tcW w:w="1000" w:type="dxa"/>
            <w:shd w:val="clear" w:color="auto" w:fill="FFFFFF"/>
            <w:tcMar>
              <w:top w:w="60" w:type="dxa"/>
              <w:left w:w="120" w:type="dxa"/>
              <w:bottom w:w="60" w:type="dxa"/>
              <w:right w:w="120" w:type="dxa"/>
            </w:tcMar>
            <w:vAlign w:val="center"/>
          </w:tcPr>
          <w:p w14:paraId="6B3BB970" w14:textId="77777777" w:rsidR="00F268D3" w:rsidRDefault="00000000">
            <w:r>
              <w:rPr>
                <w:rFonts w:ascii="Arial" w:eastAsia="Arial" w:hAnsi="Arial" w:cs="Arial"/>
                <w:color w:val="333333"/>
                <w:sz w:val="18"/>
                <w:szCs w:val="18"/>
              </w:rPr>
              <w:t>11,2</w:t>
            </w:r>
          </w:p>
        </w:tc>
        <w:tc>
          <w:tcPr>
            <w:tcW w:w="1560" w:type="dxa"/>
            <w:shd w:val="clear" w:color="auto" w:fill="FFFFFF"/>
            <w:tcMar>
              <w:top w:w="60" w:type="dxa"/>
              <w:left w:w="120" w:type="dxa"/>
              <w:bottom w:w="60" w:type="dxa"/>
              <w:right w:w="120" w:type="dxa"/>
            </w:tcMar>
            <w:vAlign w:val="center"/>
          </w:tcPr>
          <w:p w14:paraId="6D45F93E"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3077AD98"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7A4B739C" w14:textId="77777777" w:rsidR="00F268D3" w:rsidRDefault="00000000">
            <w:r>
              <w:rPr>
                <w:rFonts w:ascii="Arial" w:eastAsia="Arial" w:hAnsi="Arial" w:cs="Arial"/>
                <w:color w:val="333333"/>
                <w:sz w:val="18"/>
                <w:szCs w:val="18"/>
              </w:rPr>
              <w:t>Precio de venta del producto</w:t>
            </w:r>
          </w:p>
        </w:tc>
      </w:tr>
      <w:tr w:rsidR="005064C7" w14:paraId="1783DD31" w14:textId="77777777">
        <w:tc>
          <w:tcPr>
            <w:tcW w:w="1100" w:type="dxa"/>
            <w:shd w:val="clear" w:color="auto" w:fill="EBF3FB"/>
            <w:tcMar>
              <w:top w:w="60" w:type="dxa"/>
              <w:left w:w="120" w:type="dxa"/>
              <w:bottom w:w="60" w:type="dxa"/>
              <w:right w:w="120" w:type="dxa"/>
            </w:tcMar>
            <w:vAlign w:val="center"/>
          </w:tcPr>
          <w:p w14:paraId="64BDE30D" w14:textId="77777777" w:rsidR="00F268D3" w:rsidRDefault="00000000">
            <w:proofErr w:type="spellStart"/>
            <w:r>
              <w:rPr>
                <w:rFonts w:ascii="Arial" w:eastAsia="Arial" w:hAnsi="Arial" w:cs="Arial"/>
                <w:color w:val="333333"/>
                <w:sz w:val="18"/>
                <w:szCs w:val="18"/>
              </w:rPr>
              <w:t>idRol</w:t>
            </w:r>
            <w:proofErr w:type="spellEnd"/>
          </w:p>
        </w:tc>
        <w:tc>
          <w:tcPr>
            <w:tcW w:w="1700" w:type="dxa"/>
            <w:shd w:val="clear" w:color="auto" w:fill="EBF3FB"/>
            <w:tcMar>
              <w:top w:w="60" w:type="dxa"/>
              <w:left w:w="120" w:type="dxa"/>
              <w:bottom w:w="60" w:type="dxa"/>
              <w:right w:w="120" w:type="dxa"/>
            </w:tcMar>
            <w:vAlign w:val="center"/>
          </w:tcPr>
          <w:p w14:paraId="63BC6474" w14:textId="77777777" w:rsidR="00F268D3" w:rsidRDefault="00000000">
            <w:r>
              <w:rPr>
                <w:rFonts w:ascii="Arial" w:eastAsia="Arial" w:hAnsi="Arial" w:cs="Arial"/>
                <w:color w:val="333333"/>
                <w:sz w:val="18"/>
                <w:szCs w:val="18"/>
              </w:rPr>
              <w:t>INT</w:t>
            </w:r>
          </w:p>
        </w:tc>
        <w:tc>
          <w:tcPr>
            <w:tcW w:w="1000" w:type="dxa"/>
            <w:shd w:val="clear" w:color="auto" w:fill="EBF3FB"/>
            <w:tcMar>
              <w:top w:w="60" w:type="dxa"/>
              <w:left w:w="120" w:type="dxa"/>
              <w:bottom w:w="60" w:type="dxa"/>
              <w:right w:w="120" w:type="dxa"/>
            </w:tcMar>
            <w:vAlign w:val="center"/>
          </w:tcPr>
          <w:p w14:paraId="4D66A436" w14:textId="77777777" w:rsidR="00F268D3" w:rsidRDefault="00000000">
            <w:r>
              <w:rPr>
                <w:rFonts w:ascii="Arial" w:eastAsia="Arial" w:hAnsi="Arial" w:cs="Arial"/>
                <w:color w:val="333333"/>
                <w:sz w:val="18"/>
                <w:szCs w:val="18"/>
              </w:rPr>
              <w:t>11</w:t>
            </w:r>
          </w:p>
        </w:tc>
        <w:tc>
          <w:tcPr>
            <w:tcW w:w="1560" w:type="dxa"/>
            <w:shd w:val="clear" w:color="auto" w:fill="EBF3FB"/>
            <w:tcMar>
              <w:top w:w="60" w:type="dxa"/>
              <w:left w:w="120" w:type="dxa"/>
              <w:bottom w:w="60" w:type="dxa"/>
              <w:right w:w="120" w:type="dxa"/>
            </w:tcMar>
            <w:vAlign w:val="center"/>
          </w:tcPr>
          <w:p w14:paraId="75B67EEF"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7530966D" w14:textId="77777777" w:rsidR="00F268D3" w:rsidRDefault="00000000">
            <w:r>
              <w:rPr>
                <w:rFonts w:ascii="Arial" w:eastAsia="Arial" w:hAnsi="Arial" w:cs="Arial"/>
                <w:color w:val="333333"/>
                <w:sz w:val="18"/>
                <w:szCs w:val="18"/>
              </w:rPr>
              <w:t>SÍ</w:t>
            </w:r>
          </w:p>
        </w:tc>
        <w:tc>
          <w:tcPr>
            <w:tcW w:w="2500" w:type="dxa"/>
            <w:shd w:val="clear" w:color="auto" w:fill="EBF3FB"/>
            <w:tcMar>
              <w:top w:w="60" w:type="dxa"/>
              <w:left w:w="120" w:type="dxa"/>
              <w:bottom w:w="60" w:type="dxa"/>
              <w:right w:w="120" w:type="dxa"/>
            </w:tcMar>
            <w:vAlign w:val="center"/>
          </w:tcPr>
          <w:p w14:paraId="6407BA53" w14:textId="77777777" w:rsidR="00F268D3" w:rsidRDefault="00000000">
            <w:r>
              <w:rPr>
                <w:rFonts w:ascii="Arial" w:eastAsia="Arial" w:hAnsi="Arial" w:cs="Arial"/>
                <w:color w:val="333333"/>
                <w:sz w:val="18"/>
                <w:szCs w:val="18"/>
              </w:rPr>
              <w:t>Rol relacionado con el acceso al producto</w:t>
            </w:r>
          </w:p>
        </w:tc>
      </w:tr>
      <w:tr w:rsidR="005064C7" w14:paraId="569F6A03" w14:textId="77777777">
        <w:tc>
          <w:tcPr>
            <w:tcW w:w="1100" w:type="dxa"/>
            <w:shd w:val="clear" w:color="auto" w:fill="FFFFFF"/>
            <w:tcMar>
              <w:top w:w="60" w:type="dxa"/>
              <w:left w:w="120" w:type="dxa"/>
              <w:bottom w:w="60" w:type="dxa"/>
              <w:right w:w="120" w:type="dxa"/>
            </w:tcMar>
            <w:vAlign w:val="center"/>
          </w:tcPr>
          <w:p w14:paraId="38C96EE0" w14:textId="77777777" w:rsidR="00F268D3" w:rsidRDefault="00000000">
            <w:proofErr w:type="spellStart"/>
            <w:r>
              <w:rPr>
                <w:rFonts w:ascii="Arial" w:eastAsia="Arial" w:hAnsi="Arial" w:cs="Arial"/>
                <w:b/>
                <w:bCs/>
                <w:color w:val="C55A11"/>
                <w:sz w:val="18"/>
                <w:szCs w:val="18"/>
              </w:rPr>
              <w:t>idProveedor</w:t>
            </w:r>
            <w:proofErr w:type="spellEnd"/>
          </w:p>
        </w:tc>
        <w:tc>
          <w:tcPr>
            <w:tcW w:w="1700" w:type="dxa"/>
            <w:shd w:val="clear" w:color="auto" w:fill="FFFFFF"/>
            <w:tcMar>
              <w:top w:w="60" w:type="dxa"/>
              <w:left w:w="120" w:type="dxa"/>
              <w:bottom w:w="60" w:type="dxa"/>
              <w:right w:w="120" w:type="dxa"/>
            </w:tcMar>
            <w:vAlign w:val="center"/>
          </w:tcPr>
          <w:p w14:paraId="22AF6B8E"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3EBDFACE"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194B90F9" w14:textId="77777777" w:rsidR="00F268D3" w:rsidRDefault="00000000">
            <w:r>
              <w:rPr>
                <w:rFonts w:ascii="Arial" w:eastAsia="Arial" w:hAnsi="Arial" w:cs="Arial"/>
                <w:b/>
                <w:bCs/>
                <w:color w:val="C55A11"/>
                <w:sz w:val="18"/>
                <w:szCs w:val="18"/>
              </w:rPr>
              <w:t>FK → proveedor</w:t>
            </w:r>
          </w:p>
        </w:tc>
        <w:tc>
          <w:tcPr>
            <w:tcW w:w="1500" w:type="dxa"/>
            <w:shd w:val="clear" w:color="auto" w:fill="FFFFFF"/>
            <w:tcMar>
              <w:top w:w="60" w:type="dxa"/>
              <w:left w:w="120" w:type="dxa"/>
              <w:bottom w:w="60" w:type="dxa"/>
              <w:right w:w="120" w:type="dxa"/>
            </w:tcMar>
            <w:vAlign w:val="center"/>
          </w:tcPr>
          <w:p w14:paraId="030555A9"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7EB3E685" w14:textId="77777777" w:rsidR="00F268D3" w:rsidRDefault="00000000">
            <w:r>
              <w:rPr>
                <w:rFonts w:ascii="Arial" w:eastAsia="Arial" w:hAnsi="Arial" w:cs="Arial"/>
                <w:b/>
                <w:bCs/>
                <w:color w:val="C55A11"/>
                <w:sz w:val="18"/>
                <w:szCs w:val="18"/>
              </w:rPr>
              <w:t>Proveedor que suministra el producto</w:t>
            </w:r>
          </w:p>
        </w:tc>
      </w:tr>
      <w:tr w:rsidR="005064C7" w14:paraId="64C9C6E1" w14:textId="77777777">
        <w:tc>
          <w:tcPr>
            <w:tcW w:w="1100" w:type="dxa"/>
            <w:shd w:val="clear" w:color="auto" w:fill="EBF3FB"/>
            <w:tcMar>
              <w:top w:w="60" w:type="dxa"/>
              <w:left w:w="120" w:type="dxa"/>
              <w:bottom w:w="60" w:type="dxa"/>
              <w:right w:w="120" w:type="dxa"/>
            </w:tcMar>
            <w:vAlign w:val="center"/>
          </w:tcPr>
          <w:p w14:paraId="3CB2E303" w14:textId="77777777" w:rsidR="00F268D3" w:rsidRDefault="00000000">
            <w:proofErr w:type="spellStart"/>
            <w:r>
              <w:rPr>
                <w:rFonts w:ascii="Arial" w:eastAsia="Arial" w:hAnsi="Arial" w:cs="Arial"/>
                <w:b/>
                <w:bCs/>
                <w:color w:val="C55A11"/>
                <w:sz w:val="18"/>
                <w:szCs w:val="18"/>
              </w:rPr>
              <w:t>idCategoria</w:t>
            </w:r>
            <w:proofErr w:type="spellEnd"/>
          </w:p>
        </w:tc>
        <w:tc>
          <w:tcPr>
            <w:tcW w:w="1700" w:type="dxa"/>
            <w:shd w:val="clear" w:color="auto" w:fill="EBF3FB"/>
            <w:tcMar>
              <w:top w:w="60" w:type="dxa"/>
              <w:left w:w="120" w:type="dxa"/>
              <w:bottom w:w="60" w:type="dxa"/>
              <w:right w:w="120" w:type="dxa"/>
            </w:tcMar>
            <w:vAlign w:val="center"/>
          </w:tcPr>
          <w:p w14:paraId="35BBAF79"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7C47966F"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61632C97" w14:textId="77777777" w:rsidR="00F268D3" w:rsidRDefault="00000000">
            <w:r>
              <w:rPr>
                <w:rFonts w:ascii="Arial" w:eastAsia="Arial" w:hAnsi="Arial" w:cs="Arial"/>
                <w:b/>
                <w:bCs/>
                <w:color w:val="C55A11"/>
                <w:sz w:val="18"/>
                <w:szCs w:val="18"/>
              </w:rPr>
              <w:t>FK → categoria</w:t>
            </w:r>
          </w:p>
        </w:tc>
        <w:tc>
          <w:tcPr>
            <w:tcW w:w="1500" w:type="dxa"/>
            <w:shd w:val="clear" w:color="auto" w:fill="EBF3FB"/>
            <w:tcMar>
              <w:top w:w="60" w:type="dxa"/>
              <w:left w:w="120" w:type="dxa"/>
              <w:bottom w:w="60" w:type="dxa"/>
              <w:right w:w="120" w:type="dxa"/>
            </w:tcMar>
            <w:vAlign w:val="center"/>
          </w:tcPr>
          <w:p w14:paraId="34B277E5"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3DAE5A44" w14:textId="77777777" w:rsidR="00F268D3" w:rsidRDefault="00000000">
            <w:r>
              <w:rPr>
                <w:rFonts w:ascii="Arial" w:eastAsia="Arial" w:hAnsi="Arial" w:cs="Arial"/>
                <w:b/>
                <w:bCs/>
                <w:color w:val="C55A11"/>
                <w:sz w:val="18"/>
                <w:szCs w:val="18"/>
              </w:rPr>
              <w:t>Categoría a la que pertenece el producto</w:t>
            </w:r>
          </w:p>
        </w:tc>
      </w:tr>
    </w:tbl>
    <w:p w14:paraId="2BDFA053" w14:textId="77777777" w:rsidR="00F268D3" w:rsidRDefault="00F268D3">
      <w:pPr>
        <w:spacing w:before="80" w:after="80"/>
      </w:pPr>
    </w:p>
    <w:p w14:paraId="3D1649EC" w14:textId="77777777" w:rsidR="00F268D3" w:rsidRDefault="00000000">
      <w:pPr>
        <w:pStyle w:val="Ttulo2"/>
        <w:spacing w:before="280" w:after="60"/>
      </w:pPr>
      <w:r>
        <w:rPr>
          <w:rFonts w:ascii="Arial" w:eastAsia="Arial" w:hAnsi="Arial" w:cs="Arial"/>
          <w:color w:val="2E74B5"/>
        </w:rPr>
        <w:t>Tabla: inventario</w:t>
      </w:r>
    </w:p>
    <w:p w14:paraId="1B1EBE4D" w14:textId="77777777" w:rsidR="00F268D3" w:rsidRDefault="00000000">
      <w:pPr>
        <w:spacing w:after="140"/>
      </w:pPr>
      <w:r>
        <w:rPr>
          <w:rFonts w:ascii="Arial" w:eastAsia="Arial" w:hAnsi="Arial" w:cs="Arial"/>
          <w:i/>
          <w:iCs/>
          <w:color w:val="555555"/>
          <w:sz w:val="20"/>
          <w:szCs w:val="20"/>
        </w:rPr>
        <w:t>Descripción: Control del stock disponible de cada producto en el almacén.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5"/>
        <w:gridCol w:w="1096"/>
        <w:gridCol w:w="1921"/>
        <w:gridCol w:w="1236"/>
        <w:gridCol w:w="2261"/>
      </w:tblGrid>
      <w:tr w:rsidR="005064C7" w14:paraId="7F1C5F79" w14:textId="77777777">
        <w:trPr>
          <w:tblHeader/>
        </w:trPr>
        <w:tc>
          <w:tcPr>
            <w:tcW w:w="1100" w:type="dxa"/>
            <w:shd w:val="clear" w:color="auto" w:fill="1F5C99"/>
            <w:tcMar>
              <w:top w:w="80" w:type="dxa"/>
              <w:left w:w="120" w:type="dxa"/>
              <w:bottom w:w="80" w:type="dxa"/>
              <w:right w:w="120" w:type="dxa"/>
            </w:tcMar>
            <w:vAlign w:val="center"/>
          </w:tcPr>
          <w:p w14:paraId="0577421B"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4B2FA6C7"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7E1DF722"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5E9EC132"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0B668019"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764CE5E4" w14:textId="77777777" w:rsidR="00F268D3" w:rsidRDefault="00000000">
            <w:pPr>
              <w:jc w:val="center"/>
            </w:pPr>
            <w:r>
              <w:rPr>
                <w:rFonts w:ascii="Arial" w:eastAsia="Arial" w:hAnsi="Arial" w:cs="Arial"/>
                <w:b/>
                <w:bCs/>
                <w:color w:val="FFFFFF"/>
                <w:sz w:val="20"/>
                <w:szCs w:val="20"/>
              </w:rPr>
              <w:t>Descripción</w:t>
            </w:r>
          </w:p>
        </w:tc>
      </w:tr>
      <w:tr w:rsidR="005064C7" w14:paraId="1A971F1B" w14:textId="77777777">
        <w:tc>
          <w:tcPr>
            <w:tcW w:w="1100" w:type="dxa"/>
            <w:shd w:val="clear" w:color="auto" w:fill="FFFFFF"/>
            <w:tcMar>
              <w:top w:w="60" w:type="dxa"/>
              <w:left w:w="120" w:type="dxa"/>
              <w:bottom w:w="60" w:type="dxa"/>
              <w:right w:w="120" w:type="dxa"/>
            </w:tcMar>
            <w:vAlign w:val="center"/>
          </w:tcPr>
          <w:p w14:paraId="7E87AAB3" w14:textId="77777777" w:rsidR="00F268D3" w:rsidRDefault="00000000">
            <w:proofErr w:type="spellStart"/>
            <w:r>
              <w:rPr>
                <w:rFonts w:ascii="Arial" w:eastAsia="Arial" w:hAnsi="Arial" w:cs="Arial"/>
                <w:b/>
                <w:bCs/>
                <w:color w:val="1F5C99"/>
                <w:sz w:val="18"/>
                <w:szCs w:val="18"/>
              </w:rPr>
              <w:t>idInventario</w:t>
            </w:r>
            <w:proofErr w:type="spellEnd"/>
          </w:p>
        </w:tc>
        <w:tc>
          <w:tcPr>
            <w:tcW w:w="1700" w:type="dxa"/>
            <w:shd w:val="clear" w:color="auto" w:fill="FFFFFF"/>
            <w:tcMar>
              <w:top w:w="60" w:type="dxa"/>
              <w:left w:w="120" w:type="dxa"/>
              <w:bottom w:w="60" w:type="dxa"/>
              <w:right w:w="120" w:type="dxa"/>
            </w:tcMar>
            <w:vAlign w:val="center"/>
          </w:tcPr>
          <w:p w14:paraId="35AC9E12"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3A38FAEC"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36FEF62B"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6E369F91"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4094769C" w14:textId="77777777" w:rsidR="00F268D3" w:rsidRDefault="00000000">
            <w:r>
              <w:rPr>
                <w:rFonts w:ascii="Arial" w:eastAsia="Arial" w:hAnsi="Arial" w:cs="Arial"/>
                <w:b/>
                <w:bCs/>
                <w:color w:val="1F5C99"/>
                <w:sz w:val="18"/>
                <w:szCs w:val="18"/>
              </w:rPr>
              <w:t>Identificador único del registro de inventario</w:t>
            </w:r>
          </w:p>
        </w:tc>
      </w:tr>
      <w:tr w:rsidR="005064C7" w14:paraId="32C92564" w14:textId="77777777">
        <w:tc>
          <w:tcPr>
            <w:tcW w:w="1100" w:type="dxa"/>
            <w:shd w:val="clear" w:color="auto" w:fill="EBF3FB"/>
            <w:tcMar>
              <w:top w:w="60" w:type="dxa"/>
              <w:left w:w="120" w:type="dxa"/>
              <w:bottom w:w="60" w:type="dxa"/>
              <w:right w:w="120" w:type="dxa"/>
            </w:tcMar>
            <w:vAlign w:val="center"/>
          </w:tcPr>
          <w:p w14:paraId="32911FE2" w14:textId="77777777" w:rsidR="00F268D3" w:rsidRDefault="00000000">
            <w:proofErr w:type="spellStart"/>
            <w:r>
              <w:rPr>
                <w:rFonts w:ascii="Arial" w:eastAsia="Arial" w:hAnsi="Arial" w:cs="Arial"/>
                <w:b/>
                <w:bCs/>
                <w:color w:val="C55A11"/>
                <w:sz w:val="18"/>
                <w:szCs w:val="18"/>
              </w:rPr>
              <w:t>idProducto</w:t>
            </w:r>
            <w:proofErr w:type="spellEnd"/>
          </w:p>
        </w:tc>
        <w:tc>
          <w:tcPr>
            <w:tcW w:w="1700" w:type="dxa"/>
            <w:shd w:val="clear" w:color="auto" w:fill="EBF3FB"/>
            <w:tcMar>
              <w:top w:w="60" w:type="dxa"/>
              <w:left w:w="120" w:type="dxa"/>
              <w:bottom w:w="60" w:type="dxa"/>
              <w:right w:w="120" w:type="dxa"/>
            </w:tcMar>
            <w:vAlign w:val="center"/>
          </w:tcPr>
          <w:p w14:paraId="0480E91D"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607BA000"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01B60F1F" w14:textId="77777777" w:rsidR="00F268D3" w:rsidRDefault="00000000">
            <w:r>
              <w:rPr>
                <w:rFonts w:ascii="Arial" w:eastAsia="Arial" w:hAnsi="Arial" w:cs="Arial"/>
                <w:b/>
                <w:bCs/>
                <w:color w:val="C55A11"/>
                <w:sz w:val="18"/>
                <w:szCs w:val="18"/>
              </w:rPr>
              <w:t>FK → producto</w:t>
            </w:r>
          </w:p>
        </w:tc>
        <w:tc>
          <w:tcPr>
            <w:tcW w:w="1500" w:type="dxa"/>
            <w:shd w:val="clear" w:color="auto" w:fill="EBF3FB"/>
            <w:tcMar>
              <w:top w:w="60" w:type="dxa"/>
              <w:left w:w="120" w:type="dxa"/>
              <w:bottom w:w="60" w:type="dxa"/>
              <w:right w:w="120" w:type="dxa"/>
            </w:tcMar>
            <w:vAlign w:val="center"/>
          </w:tcPr>
          <w:p w14:paraId="406EDA0D"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77AFEAA1" w14:textId="77777777" w:rsidR="00F268D3" w:rsidRDefault="00000000">
            <w:r>
              <w:rPr>
                <w:rFonts w:ascii="Arial" w:eastAsia="Arial" w:hAnsi="Arial" w:cs="Arial"/>
                <w:b/>
                <w:bCs/>
                <w:color w:val="C55A11"/>
                <w:sz w:val="18"/>
                <w:szCs w:val="18"/>
              </w:rPr>
              <w:t>Producto al que corresponde este inventario</w:t>
            </w:r>
          </w:p>
        </w:tc>
      </w:tr>
      <w:tr w:rsidR="005064C7" w14:paraId="50EDB650" w14:textId="77777777">
        <w:tc>
          <w:tcPr>
            <w:tcW w:w="1100" w:type="dxa"/>
            <w:shd w:val="clear" w:color="auto" w:fill="FFFFFF"/>
            <w:tcMar>
              <w:top w:w="60" w:type="dxa"/>
              <w:left w:w="120" w:type="dxa"/>
              <w:bottom w:w="60" w:type="dxa"/>
              <w:right w:w="120" w:type="dxa"/>
            </w:tcMar>
            <w:vAlign w:val="center"/>
          </w:tcPr>
          <w:p w14:paraId="69AC2D64" w14:textId="77777777" w:rsidR="00F268D3" w:rsidRDefault="00000000">
            <w:proofErr w:type="spellStart"/>
            <w:r>
              <w:rPr>
                <w:rFonts w:ascii="Arial" w:eastAsia="Arial" w:hAnsi="Arial" w:cs="Arial"/>
                <w:color w:val="333333"/>
                <w:sz w:val="18"/>
                <w:szCs w:val="18"/>
              </w:rPr>
              <w:t>tipodocumento</w:t>
            </w:r>
            <w:proofErr w:type="spellEnd"/>
          </w:p>
        </w:tc>
        <w:tc>
          <w:tcPr>
            <w:tcW w:w="1700" w:type="dxa"/>
            <w:shd w:val="clear" w:color="auto" w:fill="FFFFFF"/>
            <w:tcMar>
              <w:top w:w="60" w:type="dxa"/>
              <w:left w:w="120" w:type="dxa"/>
              <w:bottom w:w="60" w:type="dxa"/>
              <w:right w:w="120" w:type="dxa"/>
            </w:tcMar>
            <w:vAlign w:val="center"/>
          </w:tcPr>
          <w:p w14:paraId="0D563AC9"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4019E23F" w14:textId="77777777" w:rsidR="00F268D3" w:rsidRDefault="00000000">
            <w:r>
              <w:rPr>
                <w:rFonts w:ascii="Arial" w:eastAsia="Arial" w:hAnsi="Arial" w:cs="Arial"/>
                <w:color w:val="333333"/>
                <w:sz w:val="18"/>
                <w:szCs w:val="18"/>
              </w:rPr>
              <w:t>30</w:t>
            </w:r>
          </w:p>
        </w:tc>
        <w:tc>
          <w:tcPr>
            <w:tcW w:w="1560" w:type="dxa"/>
            <w:shd w:val="clear" w:color="auto" w:fill="FFFFFF"/>
            <w:tcMar>
              <w:top w:w="60" w:type="dxa"/>
              <w:left w:w="120" w:type="dxa"/>
              <w:bottom w:w="60" w:type="dxa"/>
              <w:right w:w="120" w:type="dxa"/>
            </w:tcMar>
            <w:vAlign w:val="center"/>
          </w:tcPr>
          <w:p w14:paraId="3C0971B0"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515B4EDE"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36ED8400" w14:textId="77777777" w:rsidR="00F268D3" w:rsidRDefault="00000000">
            <w:r>
              <w:rPr>
                <w:rFonts w:ascii="Arial" w:eastAsia="Arial" w:hAnsi="Arial" w:cs="Arial"/>
                <w:color w:val="333333"/>
                <w:sz w:val="18"/>
                <w:szCs w:val="18"/>
              </w:rPr>
              <w:t>Tipo de movimiento (entrada/salida/ajuste)</w:t>
            </w:r>
          </w:p>
        </w:tc>
      </w:tr>
      <w:tr w:rsidR="005064C7" w14:paraId="2FD5EF98" w14:textId="77777777">
        <w:tc>
          <w:tcPr>
            <w:tcW w:w="1100" w:type="dxa"/>
            <w:shd w:val="clear" w:color="auto" w:fill="EBF3FB"/>
            <w:tcMar>
              <w:top w:w="60" w:type="dxa"/>
              <w:left w:w="120" w:type="dxa"/>
              <w:bottom w:w="60" w:type="dxa"/>
              <w:right w:w="120" w:type="dxa"/>
            </w:tcMar>
            <w:vAlign w:val="center"/>
          </w:tcPr>
          <w:p w14:paraId="4A77EB63" w14:textId="77777777" w:rsidR="00F268D3" w:rsidRDefault="00000000">
            <w:proofErr w:type="spellStart"/>
            <w:r>
              <w:rPr>
                <w:rFonts w:ascii="Arial" w:eastAsia="Arial" w:hAnsi="Arial" w:cs="Arial"/>
                <w:color w:val="333333"/>
                <w:sz w:val="18"/>
                <w:szCs w:val="18"/>
              </w:rPr>
              <w:t>cantidad</w:t>
            </w:r>
            <w:proofErr w:type="spellEnd"/>
          </w:p>
        </w:tc>
        <w:tc>
          <w:tcPr>
            <w:tcW w:w="1700" w:type="dxa"/>
            <w:shd w:val="clear" w:color="auto" w:fill="EBF3FB"/>
            <w:tcMar>
              <w:top w:w="60" w:type="dxa"/>
              <w:left w:w="120" w:type="dxa"/>
              <w:bottom w:w="60" w:type="dxa"/>
              <w:right w:w="120" w:type="dxa"/>
            </w:tcMar>
            <w:vAlign w:val="center"/>
          </w:tcPr>
          <w:p w14:paraId="758E0403" w14:textId="77777777" w:rsidR="00F268D3" w:rsidRDefault="00000000">
            <w:r>
              <w:rPr>
                <w:rFonts w:ascii="Arial" w:eastAsia="Arial" w:hAnsi="Arial" w:cs="Arial"/>
                <w:color w:val="333333"/>
                <w:sz w:val="18"/>
                <w:szCs w:val="18"/>
              </w:rPr>
              <w:t>INT</w:t>
            </w:r>
          </w:p>
        </w:tc>
        <w:tc>
          <w:tcPr>
            <w:tcW w:w="1000" w:type="dxa"/>
            <w:shd w:val="clear" w:color="auto" w:fill="EBF3FB"/>
            <w:tcMar>
              <w:top w:w="60" w:type="dxa"/>
              <w:left w:w="120" w:type="dxa"/>
              <w:bottom w:w="60" w:type="dxa"/>
              <w:right w:w="120" w:type="dxa"/>
            </w:tcMar>
            <w:vAlign w:val="center"/>
          </w:tcPr>
          <w:p w14:paraId="643CD921" w14:textId="77777777" w:rsidR="00F268D3" w:rsidRDefault="00000000">
            <w:r>
              <w:rPr>
                <w:rFonts w:ascii="Arial" w:eastAsia="Arial" w:hAnsi="Arial" w:cs="Arial"/>
                <w:color w:val="333333"/>
                <w:sz w:val="18"/>
                <w:szCs w:val="18"/>
              </w:rPr>
              <w:t>11</w:t>
            </w:r>
          </w:p>
        </w:tc>
        <w:tc>
          <w:tcPr>
            <w:tcW w:w="1560" w:type="dxa"/>
            <w:shd w:val="clear" w:color="auto" w:fill="EBF3FB"/>
            <w:tcMar>
              <w:top w:w="60" w:type="dxa"/>
              <w:left w:w="120" w:type="dxa"/>
              <w:bottom w:w="60" w:type="dxa"/>
              <w:right w:w="120" w:type="dxa"/>
            </w:tcMar>
            <w:vAlign w:val="center"/>
          </w:tcPr>
          <w:p w14:paraId="0D62B284"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1E67182B"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7416F585" w14:textId="77777777" w:rsidR="00F268D3" w:rsidRDefault="00000000">
            <w:r>
              <w:rPr>
                <w:rFonts w:ascii="Arial" w:eastAsia="Arial" w:hAnsi="Arial" w:cs="Arial"/>
                <w:color w:val="333333"/>
                <w:sz w:val="18"/>
                <w:szCs w:val="18"/>
              </w:rPr>
              <w:t>Cantidad actual de unidades en stock</w:t>
            </w:r>
          </w:p>
        </w:tc>
      </w:tr>
      <w:tr w:rsidR="005064C7" w14:paraId="25F96B1D" w14:textId="77777777">
        <w:tc>
          <w:tcPr>
            <w:tcW w:w="1100" w:type="dxa"/>
            <w:shd w:val="clear" w:color="auto" w:fill="FFFFFF"/>
            <w:tcMar>
              <w:top w:w="60" w:type="dxa"/>
              <w:left w:w="120" w:type="dxa"/>
              <w:bottom w:w="60" w:type="dxa"/>
              <w:right w:w="120" w:type="dxa"/>
            </w:tcMar>
            <w:vAlign w:val="center"/>
          </w:tcPr>
          <w:p w14:paraId="3D5572DC" w14:textId="77777777" w:rsidR="00F268D3" w:rsidRDefault="00000000">
            <w:proofErr w:type="spellStart"/>
            <w:r>
              <w:rPr>
                <w:rFonts w:ascii="Arial" w:eastAsia="Arial" w:hAnsi="Arial" w:cs="Arial"/>
                <w:color w:val="333333"/>
                <w:sz w:val="18"/>
                <w:szCs w:val="18"/>
              </w:rPr>
              <w:t>fechaMov</w:t>
            </w:r>
            <w:proofErr w:type="spellEnd"/>
          </w:p>
        </w:tc>
        <w:tc>
          <w:tcPr>
            <w:tcW w:w="1700" w:type="dxa"/>
            <w:shd w:val="clear" w:color="auto" w:fill="FFFFFF"/>
            <w:tcMar>
              <w:top w:w="60" w:type="dxa"/>
              <w:left w:w="120" w:type="dxa"/>
              <w:bottom w:w="60" w:type="dxa"/>
              <w:right w:w="120" w:type="dxa"/>
            </w:tcMar>
            <w:vAlign w:val="center"/>
          </w:tcPr>
          <w:p w14:paraId="12243732" w14:textId="77777777" w:rsidR="00F268D3" w:rsidRDefault="00000000">
            <w:r>
              <w:rPr>
                <w:rFonts w:ascii="Arial" w:eastAsia="Arial" w:hAnsi="Arial" w:cs="Arial"/>
                <w:color w:val="333333"/>
                <w:sz w:val="18"/>
                <w:szCs w:val="18"/>
              </w:rPr>
              <w:t>DATETIME</w:t>
            </w:r>
          </w:p>
        </w:tc>
        <w:tc>
          <w:tcPr>
            <w:tcW w:w="1000" w:type="dxa"/>
            <w:shd w:val="clear" w:color="auto" w:fill="FFFFFF"/>
            <w:tcMar>
              <w:top w:w="60" w:type="dxa"/>
              <w:left w:w="120" w:type="dxa"/>
              <w:bottom w:w="60" w:type="dxa"/>
              <w:right w:w="120" w:type="dxa"/>
            </w:tcMar>
            <w:vAlign w:val="center"/>
          </w:tcPr>
          <w:p w14:paraId="12662167" w14:textId="77777777" w:rsidR="00F268D3" w:rsidRDefault="00000000">
            <w:r>
              <w:rPr>
                <w:rFonts w:ascii="Arial" w:eastAsia="Arial" w:hAnsi="Arial" w:cs="Arial"/>
                <w:color w:val="333333"/>
                <w:sz w:val="18"/>
                <w:szCs w:val="18"/>
              </w:rPr>
              <w:t>—</w:t>
            </w:r>
          </w:p>
        </w:tc>
        <w:tc>
          <w:tcPr>
            <w:tcW w:w="1560" w:type="dxa"/>
            <w:shd w:val="clear" w:color="auto" w:fill="FFFFFF"/>
            <w:tcMar>
              <w:top w:w="60" w:type="dxa"/>
              <w:left w:w="120" w:type="dxa"/>
              <w:bottom w:w="60" w:type="dxa"/>
              <w:right w:w="120" w:type="dxa"/>
            </w:tcMar>
            <w:vAlign w:val="center"/>
          </w:tcPr>
          <w:p w14:paraId="731C34A5"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1C1CA20B"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11813C77" w14:textId="77777777" w:rsidR="00F268D3" w:rsidRDefault="00000000">
            <w:r>
              <w:rPr>
                <w:rFonts w:ascii="Arial" w:eastAsia="Arial" w:hAnsi="Arial" w:cs="Arial"/>
                <w:color w:val="333333"/>
                <w:sz w:val="18"/>
                <w:szCs w:val="18"/>
              </w:rPr>
              <w:t>Fecha y hora del movimiento de inventario</w:t>
            </w:r>
          </w:p>
        </w:tc>
      </w:tr>
    </w:tbl>
    <w:p w14:paraId="6C8EEEC1" w14:textId="77777777" w:rsidR="00F268D3" w:rsidRDefault="00F268D3">
      <w:pPr>
        <w:spacing w:before="80" w:after="80"/>
      </w:pPr>
    </w:p>
    <w:p w14:paraId="426A5D4C" w14:textId="77777777" w:rsidR="00F268D3" w:rsidRDefault="00000000">
      <w:pPr>
        <w:pStyle w:val="Ttulo2"/>
        <w:spacing w:before="280" w:after="60"/>
      </w:pPr>
      <w:r>
        <w:rPr>
          <w:rFonts w:ascii="Arial" w:eastAsia="Arial" w:hAnsi="Arial" w:cs="Arial"/>
          <w:color w:val="2E74B5"/>
        </w:rPr>
        <w:lastRenderedPageBreak/>
        <w:t>Tabla: envio</w:t>
      </w:r>
    </w:p>
    <w:p w14:paraId="0589F7C4" w14:textId="77777777" w:rsidR="00F268D3" w:rsidRDefault="00000000">
      <w:pPr>
        <w:spacing w:after="140"/>
      </w:pPr>
      <w:r>
        <w:rPr>
          <w:rFonts w:ascii="Arial" w:eastAsia="Arial" w:hAnsi="Arial" w:cs="Arial"/>
          <w:i/>
          <w:iCs/>
          <w:color w:val="555555"/>
          <w:sz w:val="20"/>
          <w:szCs w:val="20"/>
        </w:rPr>
        <w:t>Descripción: Gestiona la información logística de los envíos asociados a las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408"/>
        <w:gridCol w:w="1096"/>
        <w:gridCol w:w="1921"/>
        <w:gridCol w:w="1235"/>
        <w:gridCol w:w="2692"/>
      </w:tblGrid>
      <w:tr w:rsidR="005064C7" w14:paraId="010916AE" w14:textId="77777777">
        <w:trPr>
          <w:tblHeader/>
        </w:trPr>
        <w:tc>
          <w:tcPr>
            <w:tcW w:w="1100" w:type="dxa"/>
            <w:shd w:val="clear" w:color="auto" w:fill="1F5C99"/>
            <w:tcMar>
              <w:top w:w="80" w:type="dxa"/>
              <w:left w:w="120" w:type="dxa"/>
              <w:bottom w:w="80" w:type="dxa"/>
              <w:right w:w="120" w:type="dxa"/>
            </w:tcMar>
            <w:vAlign w:val="center"/>
          </w:tcPr>
          <w:p w14:paraId="18F2D4CD"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36DA7199"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7544CC1A"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6B56F342"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01BF27E3"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1D69DB27" w14:textId="77777777" w:rsidR="00F268D3" w:rsidRDefault="00000000">
            <w:pPr>
              <w:jc w:val="center"/>
            </w:pPr>
            <w:r>
              <w:rPr>
                <w:rFonts w:ascii="Arial" w:eastAsia="Arial" w:hAnsi="Arial" w:cs="Arial"/>
                <w:b/>
                <w:bCs/>
                <w:color w:val="FFFFFF"/>
                <w:sz w:val="20"/>
                <w:szCs w:val="20"/>
              </w:rPr>
              <w:t>Descripción</w:t>
            </w:r>
          </w:p>
        </w:tc>
      </w:tr>
      <w:tr w:rsidR="005064C7" w14:paraId="042CA1E5" w14:textId="77777777">
        <w:tc>
          <w:tcPr>
            <w:tcW w:w="1100" w:type="dxa"/>
            <w:shd w:val="clear" w:color="auto" w:fill="FFFFFF"/>
            <w:tcMar>
              <w:top w:w="60" w:type="dxa"/>
              <w:left w:w="120" w:type="dxa"/>
              <w:bottom w:w="60" w:type="dxa"/>
              <w:right w:w="120" w:type="dxa"/>
            </w:tcMar>
            <w:vAlign w:val="center"/>
          </w:tcPr>
          <w:p w14:paraId="54B7BB78" w14:textId="77777777" w:rsidR="00F268D3" w:rsidRDefault="00000000">
            <w:proofErr w:type="spellStart"/>
            <w:r>
              <w:rPr>
                <w:rFonts w:ascii="Arial" w:eastAsia="Arial" w:hAnsi="Arial" w:cs="Arial"/>
                <w:b/>
                <w:bCs/>
                <w:color w:val="1F5C99"/>
                <w:sz w:val="18"/>
                <w:szCs w:val="18"/>
              </w:rPr>
              <w:t>idEnvio</w:t>
            </w:r>
            <w:proofErr w:type="spellEnd"/>
          </w:p>
        </w:tc>
        <w:tc>
          <w:tcPr>
            <w:tcW w:w="1700" w:type="dxa"/>
            <w:shd w:val="clear" w:color="auto" w:fill="FFFFFF"/>
            <w:tcMar>
              <w:top w:w="60" w:type="dxa"/>
              <w:left w:w="120" w:type="dxa"/>
              <w:bottom w:w="60" w:type="dxa"/>
              <w:right w:w="120" w:type="dxa"/>
            </w:tcMar>
            <w:vAlign w:val="center"/>
          </w:tcPr>
          <w:p w14:paraId="279FD585"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39CF15F9"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588AD64F"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614C8145"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4F081579" w14:textId="77777777" w:rsidR="00F268D3" w:rsidRDefault="00000000">
            <w:r>
              <w:rPr>
                <w:rFonts w:ascii="Arial" w:eastAsia="Arial" w:hAnsi="Arial" w:cs="Arial"/>
                <w:b/>
                <w:bCs/>
                <w:color w:val="1F5C99"/>
                <w:sz w:val="18"/>
                <w:szCs w:val="18"/>
              </w:rPr>
              <w:t>Identificador único del envío</w:t>
            </w:r>
          </w:p>
        </w:tc>
      </w:tr>
      <w:tr w:rsidR="005064C7" w14:paraId="666C56CD" w14:textId="77777777">
        <w:tc>
          <w:tcPr>
            <w:tcW w:w="1100" w:type="dxa"/>
            <w:shd w:val="clear" w:color="auto" w:fill="EBF3FB"/>
            <w:tcMar>
              <w:top w:w="60" w:type="dxa"/>
              <w:left w:w="120" w:type="dxa"/>
              <w:bottom w:w="60" w:type="dxa"/>
              <w:right w:w="120" w:type="dxa"/>
            </w:tcMar>
            <w:vAlign w:val="center"/>
          </w:tcPr>
          <w:p w14:paraId="3F4B86FD" w14:textId="77777777" w:rsidR="00F268D3" w:rsidRDefault="00000000">
            <w:proofErr w:type="spellStart"/>
            <w:r>
              <w:rPr>
                <w:rFonts w:ascii="Arial" w:eastAsia="Arial" w:hAnsi="Arial" w:cs="Arial"/>
                <w:b/>
                <w:bCs/>
                <w:color w:val="C55A11"/>
                <w:sz w:val="18"/>
                <w:szCs w:val="18"/>
              </w:rPr>
              <w:t>idVenta</w:t>
            </w:r>
            <w:proofErr w:type="spellEnd"/>
          </w:p>
        </w:tc>
        <w:tc>
          <w:tcPr>
            <w:tcW w:w="1700" w:type="dxa"/>
            <w:shd w:val="clear" w:color="auto" w:fill="EBF3FB"/>
            <w:tcMar>
              <w:top w:w="60" w:type="dxa"/>
              <w:left w:w="120" w:type="dxa"/>
              <w:bottom w:w="60" w:type="dxa"/>
              <w:right w:w="120" w:type="dxa"/>
            </w:tcMar>
            <w:vAlign w:val="center"/>
          </w:tcPr>
          <w:p w14:paraId="4F86659C"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71F4F95F"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5E0F9A56" w14:textId="77777777" w:rsidR="00F268D3" w:rsidRDefault="00000000">
            <w:r>
              <w:rPr>
                <w:rFonts w:ascii="Arial" w:eastAsia="Arial" w:hAnsi="Arial" w:cs="Arial"/>
                <w:b/>
                <w:bCs/>
                <w:color w:val="C55A11"/>
                <w:sz w:val="18"/>
                <w:szCs w:val="18"/>
              </w:rPr>
              <w:t>FK → venta</w:t>
            </w:r>
          </w:p>
        </w:tc>
        <w:tc>
          <w:tcPr>
            <w:tcW w:w="1500" w:type="dxa"/>
            <w:shd w:val="clear" w:color="auto" w:fill="EBF3FB"/>
            <w:tcMar>
              <w:top w:w="60" w:type="dxa"/>
              <w:left w:w="120" w:type="dxa"/>
              <w:bottom w:w="60" w:type="dxa"/>
              <w:right w:w="120" w:type="dxa"/>
            </w:tcMar>
            <w:vAlign w:val="center"/>
          </w:tcPr>
          <w:p w14:paraId="17A0B394"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0B16028B" w14:textId="77777777" w:rsidR="00F268D3" w:rsidRDefault="00000000">
            <w:r>
              <w:rPr>
                <w:rFonts w:ascii="Arial" w:eastAsia="Arial" w:hAnsi="Arial" w:cs="Arial"/>
                <w:b/>
                <w:bCs/>
                <w:color w:val="C55A11"/>
                <w:sz w:val="18"/>
                <w:szCs w:val="18"/>
              </w:rPr>
              <w:t>Venta asociada a este envío</w:t>
            </w:r>
          </w:p>
        </w:tc>
      </w:tr>
      <w:tr w:rsidR="005064C7" w14:paraId="09B33675" w14:textId="77777777">
        <w:tc>
          <w:tcPr>
            <w:tcW w:w="1100" w:type="dxa"/>
            <w:shd w:val="clear" w:color="auto" w:fill="FFFFFF"/>
            <w:tcMar>
              <w:top w:w="60" w:type="dxa"/>
              <w:left w:w="120" w:type="dxa"/>
              <w:bottom w:w="60" w:type="dxa"/>
              <w:right w:w="120" w:type="dxa"/>
            </w:tcMar>
            <w:vAlign w:val="center"/>
          </w:tcPr>
          <w:p w14:paraId="654ADB2D" w14:textId="77777777" w:rsidR="00F268D3" w:rsidRDefault="00000000">
            <w:r>
              <w:rPr>
                <w:rFonts w:ascii="Arial" w:eastAsia="Arial" w:hAnsi="Arial" w:cs="Arial"/>
                <w:color w:val="333333"/>
                <w:sz w:val="18"/>
                <w:szCs w:val="18"/>
              </w:rPr>
              <w:t>ciudad</w:t>
            </w:r>
          </w:p>
        </w:tc>
        <w:tc>
          <w:tcPr>
            <w:tcW w:w="1700" w:type="dxa"/>
            <w:shd w:val="clear" w:color="auto" w:fill="FFFFFF"/>
            <w:tcMar>
              <w:top w:w="60" w:type="dxa"/>
              <w:left w:w="120" w:type="dxa"/>
              <w:bottom w:w="60" w:type="dxa"/>
              <w:right w:w="120" w:type="dxa"/>
            </w:tcMar>
            <w:vAlign w:val="center"/>
          </w:tcPr>
          <w:p w14:paraId="03C72BFC"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0AEF25D6" w14:textId="77777777" w:rsidR="00F268D3" w:rsidRDefault="00000000">
            <w:r>
              <w:rPr>
                <w:rFonts w:ascii="Arial" w:eastAsia="Arial" w:hAnsi="Arial" w:cs="Arial"/>
                <w:color w:val="333333"/>
                <w:sz w:val="18"/>
                <w:szCs w:val="18"/>
              </w:rPr>
              <w:t>80</w:t>
            </w:r>
          </w:p>
        </w:tc>
        <w:tc>
          <w:tcPr>
            <w:tcW w:w="1560" w:type="dxa"/>
            <w:shd w:val="clear" w:color="auto" w:fill="FFFFFF"/>
            <w:tcMar>
              <w:top w:w="60" w:type="dxa"/>
              <w:left w:w="120" w:type="dxa"/>
              <w:bottom w:w="60" w:type="dxa"/>
              <w:right w:w="120" w:type="dxa"/>
            </w:tcMar>
            <w:vAlign w:val="center"/>
          </w:tcPr>
          <w:p w14:paraId="138B3A91"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5F528C83"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7CE5747F" w14:textId="77777777" w:rsidR="00F268D3" w:rsidRDefault="00000000">
            <w:r>
              <w:rPr>
                <w:rFonts w:ascii="Arial" w:eastAsia="Arial" w:hAnsi="Arial" w:cs="Arial"/>
                <w:color w:val="333333"/>
                <w:sz w:val="18"/>
                <w:szCs w:val="18"/>
              </w:rPr>
              <w:t>Ciudad de destino del envío</w:t>
            </w:r>
          </w:p>
        </w:tc>
      </w:tr>
      <w:tr w:rsidR="005064C7" w14:paraId="163F5A79" w14:textId="77777777">
        <w:tc>
          <w:tcPr>
            <w:tcW w:w="1100" w:type="dxa"/>
            <w:shd w:val="clear" w:color="auto" w:fill="EBF3FB"/>
            <w:tcMar>
              <w:top w:w="60" w:type="dxa"/>
              <w:left w:w="120" w:type="dxa"/>
              <w:bottom w:w="60" w:type="dxa"/>
              <w:right w:w="120" w:type="dxa"/>
            </w:tcMar>
            <w:vAlign w:val="center"/>
          </w:tcPr>
          <w:p w14:paraId="3B3CE5F8" w14:textId="77777777" w:rsidR="00F268D3" w:rsidRDefault="00000000">
            <w:proofErr w:type="spellStart"/>
            <w:r>
              <w:rPr>
                <w:rFonts w:ascii="Arial" w:eastAsia="Arial" w:hAnsi="Arial" w:cs="Arial"/>
                <w:color w:val="333333"/>
                <w:sz w:val="18"/>
                <w:szCs w:val="18"/>
              </w:rPr>
              <w:t>estado</w:t>
            </w:r>
            <w:proofErr w:type="spellEnd"/>
          </w:p>
        </w:tc>
        <w:tc>
          <w:tcPr>
            <w:tcW w:w="1700" w:type="dxa"/>
            <w:shd w:val="clear" w:color="auto" w:fill="EBF3FB"/>
            <w:tcMar>
              <w:top w:w="60" w:type="dxa"/>
              <w:left w:w="120" w:type="dxa"/>
              <w:bottom w:w="60" w:type="dxa"/>
              <w:right w:w="120" w:type="dxa"/>
            </w:tcMar>
            <w:vAlign w:val="center"/>
          </w:tcPr>
          <w:p w14:paraId="2A4F2F2A" w14:textId="77777777" w:rsidR="00F268D3" w:rsidRDefault="00000000">
            <w:r>
              <w:rPr>
                <w:rFonts w:ascii="Arial" w:eastAsia="Arial" w:hAnsi="Arial" w:cs="Arial"/>
                <w:color w:val="333333"/>
                <w:sz w:val="18"/>
                <w:szCs w:val="18"/>
              </w:rPr>
              <w:t>VARCHAR</w:t>
            </w:r>
          </w:p>
        </w:tc>
        <w:tc>
          <w:tcPr>
            <w:tcW w:w="1000" w:type="dxa"/>
            <w:shd w:val="clear" w:color="auto" w:fill="EBF3FB"/>
            <w:tcMar>
              <w:top w:w="60" w:type="dxa"/>
              <w:left w:w="120" w:type="dxa"/>
              <w:bottom w:w="60" w:type="dxa"/>
              <w:right w:w="120" w:type="dxa"/>
            </w:tcMar>
            <w:vAlign w:val="center"/>
          </w:tcPr>
          <w:p w14:paraId="3AD13074" w14:textId="77777777" w:rsidR="00F268D3" w:rsidRDefault="00000000">
            <w:r>
              <w:rPr>
                <w:rFonts w:ascii="Arial" w:eastAsia="Arial" w:hAnsi="Arial" w:cs="Arial"/>
                <w:color w:val="333333"/>
                <w:sz w:val="18"/>
                <w:szCs w:val="18"/>
              </w:rPr>
              <w:t>GR(70)</w:t>
            </w:r>
          </w:p>
        </w:tc>
        <w:tc>
          <w:tcPr>
            <w:tcW w:w="1560" w:type="dxa"/>
            <w:shd w:val="clear" w:color="auto" w:fill="EBF3FB"/>
            <w:tcMar>
              <w:top w:w="60" w:type="dxa"/>
              <w:left w:w="120" w:type="dxa"/>
              <w:bottom w:w="60" w:type="dxa"/>
              <w:right w:w="120" w:type="dxa"/>
            </w:tcMar>
            <w:vAlign w:val="center"/>
          </w:tcPr>
          <w:p w14:paraId="063CB5F3"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621CDCA7"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0849E769" w14:textId="77777777" w:rsidR="00F268D3" w:rsidRDefault="00000000">
            <w:r>
              <w:rPr>
                <w:rFonts w:ascii="Arial" w:eastAsia="Arial" w:hAnsi="Arial" w:cs="Arial"/>
                <w:color w:val="333333"/>
                <w:sz w:val="18"/>
                <w:szCs w:val="18"/>
              </w:rPr>
              <w:t>Estado actual del envío (pendiente/enviado/entregado)</w:t>
            </w:r>
          </w:p>
        </w:tc>
      </w:tr>
    </w:tbl>
    <w:p w14:paraId="177E97B2" w14:textId="77777777" w:rsidR="00F268D3" w:rsidRDefault="00F268D3">
      <w:pPr>
        <w:spacing w:before="80" w:after="80"/>
      </w:pPr>
    </w:p>
    <w:p w14:paraId="6E8E42EE" w14:textId="77777777" w:rsidR="00F268D3" w:rsidRDefault="00000000">
      <w:pPr>
        <w:pStyle w:val="Ttulo2"/>
        <w:spacing w:before="280" w:after="60"/>
      </w:pPr>
      <w:r>
        <w:rPr>
          <w:rFonts w:ascii="Arial" w:eastAsia="Arial" w:hAnsi="Arial" w:cs="Arial"/>
          <w:color w:val="2E74B5"/>
        </w:rPr>
        <w:t>Tabla: factura</w:t>
      </w:r>
    </w:p>
    <w:p w14:paraId="62AA984C" w14:textId="77777777" w:rsidR="00F268D3" w:rsidRDefault="00000000">
      <w:pPr>
        <w:spacing w:after="140"/>
      </w:pPr>
      <w:r>
        <w:rPr>
          <w:rFonts w:ascii="Arial" w:eastAsia="Arial" w:hAnsi="Arial" w:cs="Arial"/>
          <w:i/>
          <w:iCs/>
          <w:color w:val="555555"/>
          <w:sz w:val="20"/>
          <w:szCs w:val="20"/>
        </w:rPr>
        <w:t>Descripción: Almacena las facturas generadas a partir de las ventas realizadas.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1483"/>
        <w:gridCol w:w="1411"/>
        <w:gridCol w:w="1921"/>
        <w:gridCol w:w="1327"/>
        <w:gridCol w:w="2134"/>
      </w:tblGrid>
      <w:tr w:rsidR="005064C7" w14:paraId="408CBD61" w14:textId="77777777">
        <w:trPr>
          <w:tblHeader/>
        </w:trPr>
        <w:tc>
          <w:tcPr>
            <w:tcW w:w="1100" w:type="dxa"/>
            <w:shd w:val="clear" w:color="auto" w:fill="1F5C99"/>
            <w:tcMar>
              <w:top w:w="80" w:type="dxa"/>
              <w:left w:w="120" w:type="dxa"/>
              <w:bottom w:w="80" w:type="dxa"/>
              <w:right w:w="120" w:type="dxa"/>
            </w:tcMar>
            <w:vAlign w:val="center"/>
          </w:tcPr>
          <w:p w14:paraId="45A194EB"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62DAD821"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00A26540"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7112F401"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7F27CD8F"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3505F4CA" w14:textId="77777777" w:rsidR="00F268D3" w:rsidRDefault="00000000">
            <w:pPr>
              <w:jc w:val="center"/>
            </w:pPr>
            <w:r>
              <w:rPr>
                <w:rFonts w:ascii="Arial" w:eastAsia="Arial" w:hAnsi="Arial" w:cs="Arial"/>
                <w:b/>
                <w:bCs/>
                <w:color w:val="FFFFFF"/>
                <w:sz w:val="20"/>
                <w:szCs w:val="20"/>
              </w:rPr>
              <w:t>Descripción</w:t>
            </w:r>
          </w:p>
        </w:tc>
      </w:tr>
      <w:tr w:rsidR="005064C7" w14:paraId="7B14EF72" w14:textId="77777777">
        <w:tc>
          <w:tcPr>
            <w:tcW w:w="1100" w:type="dxa"/>
            <w:shd w:val="clear" w:color="auto" w:fill="FFFFFF"/>
            <w:tcMar>
              <w:top w:w="60" w:type="dxa"/>
              <w:left w:w="120" w:type="dxa"/>
              <w:bottom w:w="60" w:type="dxa"/>
              <w:right w:w="120" w:type="dxa"/>
            </w:tcMar>
            <w:vAlign w:val="center"/>
          </w:tcPr>
          <w:p w14:paraId="7249FD77" w14:textId="77777777" w:rsidR="00F268D3" w:rsidRDefault="00000000">
            <w:proofErr w:type="spellStart"/>
            <w:r>
              <w:rPr>
                <w:rFonts w:ascii="Arial" w:eastAsia="Arial" w:hAnsi="Arial" w:cs="Arial"/>
                <w:b/>
                <w:bCs/>
                <w:color w:val="1F5C99"/>
                <w:sz w:val="18"/>
                <w:szCs w:val="18"/>
              </w:rPr>
              <w:t>idFactura</w:t>
            </w:r>
            <w:proofErr w:type="spellEnd"/>
          </w:p>
        </w:tc>
        <w:tc>
          <w:tcPr>
            <w:tcW w:w="1700" w:type="dxa"/>
            <w:shd w:val="clear" w:color="auto" w:fill="FFFFFF"/>
            <w:tcMar>
              <w:top w:w="60" w:type="dxa"/>
              <w:left w:w="120" w:type="dxa"/>
              <w:bottom w:w="60" w:type="dxa"/>
              <w:right w:w="120" w:type="dxa"/>
            </w:tcMar>
            <w:vAlign w:val="center"/>
          </w:tcPr>
          <w:p w14:paraId="1B8DA629"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242C23F9"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4C6CE052"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07E693F7"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33C72CF8" w14:textId="77777777" w:rsidR="00F268D3" w:rsidRDefault="00000000">
            <w:r>
              <w:rPr>
                <w:rFonts w:ascii="Arial" w:eastAsia="Arial" w:hAnsi="Arial" w:cs="Arial"/>
                <w:b/>
                <w:bCs/>
                <w:color w:val="1F5C99"/>
                <w:sz w:val="18"/>
                <w:szCs w:val="18"/>
              </w:rPr>
              <w:t>Identificador único de la factura</w:t>
            </w:r>
          </w:p>
        </w:tc>
      </w:tr>
      <w:tr w:rsidR="005064C7" w14:paraId="1EA582E5" w14:textId="77777777">
        <w:tc>
          <w:tcPr>
            <w:tcW w:w="1100" w:type="dxa"/>
            <w:shd w:val="clear" w:color="auto" w:fill="EBF3FB"/>
            <w:tcMar>
              <w:top w:w="60" w:type="dxa"/>
              <w:left w:w="120" w:type="dxa"/>
              <w:bottom w:w="60" w:type="dxa"/>
              <w:right w:w="120" w:type="dxa"/>
            </w:tcMar>
            <w:vAlign w:val="center"/>
          </w:tcPr>
          <w:p w14:paraId="6D32E1F2" w14:textId="77777777" w:rsidR="00F268D3" w:rsidRDefault="00000000">
            <w:proofErr w:type="spellStart"/>
            <w:r>
              <w:rPr>
                <w:rFonts w:ascii="Arial" w:eastAsia="Arial" w:hAnsi="Arial" w:cs="Arial"/>
                <w:b/>
                <w:bCs/>
                <w:color w:val="C55A11"/>
                <w:sz w:val="18"/>
                <w:szCs w:val="18"/>
              </w:rPr>
              <w:t>idVenta</w:t>
            </w:r>
            <w:proofErr w:type="spellEnd"/>
          </w:p>
        </w:tc>
        <w:tc>
          <w:tcPr>
            <w:tcW w:w="1700" w:type="dxa"/>
            <w:shd w:val="clear" w:color="auto" w:fill="EBF3FB"/>
            <w:tcMar>
              <w:top w:w="60" w:type="dxa"/>
              <w:left w:w="120" w:type="dxa"/>
              <w:bottom w:w="60" w:type="dxa"/>
              <w:right w:w="120" w:type="dxa"/>
            </w:tcMar>
            <w:vAlign w:val="center"/>
          </w:tcPr>
          <w:p w14:paraId="5412F2BB"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75F6C679"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1729084B" w14:textId="77777777" w:rsidR="00F268D3" w:rsidRDefault="00000000">
            <w:r>
              <w:rPr>
                <w:rFonts w:ascii="Arial" w:eastAsia="Arial" w:hAnsi="Arial" w:cs="Arial"/>
                <w:b/>
                <w:bCs/>
                <w:color w:val="C55A11"/>
                <w:sz w:val="18"/>
                <w:szCs w:val="18"/>
              </w:rPr>
              <w:t>FK → venta</w:t>
            </w:r>
          </w:p>
        </w:tc>
        <w:tc>
          <w:tcPr>
            <w:tcW w:w="1500" w:type="dxa"/>
            <w:shd w:val="clear" w:color="auto" w:fill="EBF3FB"/>
            <w:tcMar>
              <w:top w:w="60" w:type="dxa"/>
              <w:left w:w="120" w:type="dxa"/>
              <w:bottom w:w="60" w:type="dxa"/>
              <w:right w:w="120" w:type="dxa"/>
            </w:tcMar>
            <w:vAlign w:val="center"/>
          </w:tcPr>
          <w:p w14:paraId="1C2FF44C"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76BBD349" w14:textId="77777777" w:rsidR="00F268D3" w:rsidRDefault="00000000">
            <w:r>
              <w:rPr>
                <w:rFonts w:ascii="Arial" w:eastAsia="Arial" w:hAnsi="Arial" w:cs="Arial"/>
                <w:b/>
                <w:bCs/>
                <w:color w:val="C55A11"/>
                <w:sz w:val="18"/>
                <w:szCs w:val="18"/>
              </w:rPr>
              <w:t>Venta a la que corresponde la factura</w:t>
            </w:r>
          </w:p>
        </w:tc>
      </w:tr>
      <w:tr w:rsidR="005064C7" w14:paraId="6CE6AE1C" w14:textId="77777777">
        <w:tc>
          <w:tcPr>
            <w:tcW w:w="1100" w:type="dxa"/>
            <w:shd w:val="clear" w:color="auto" w:fill="FFFFFF"/>
            <w:tcMar>
              <w:top w:w="60" w:type="dxa"/>
              <w:left w:w="120" w:type="dxa"/>
              <w:bottom w:w="60" w:type="dxa"/>
              <w:right w:w="120" w:type="dxa"/>
            </w:tcMar>
            <w:vAlign w:val="center"/>
          </w:tcPr>
          <w:p w14:paraId="4E9B49E8" w14:textId="77777777" w:rsidR="00F268D3" w:rsidRDefault="00000000">
            <w:r>
              <w:rPr>
                <w:rFonts w:ascii="Arial" w:eastAsia="Arial" w:hAnsi="Arial" w:cs="Arial"/>
                <w:color w:val="333333"/>
                <w:sz w:val="18"/>
                <w:szCs w:val="18"/>
              </w:rPr>
              <w:t>total</w:t>
            </w:r>
          </w:p>
        </w:tc>
        <w:tc>
          <w:tcPr>
            <w:tcW w:w="1700" w:type="dxa"/>
            <w:shd w:val="clear" w:color="auto" w:fill="FFFFFF"/>
            <w:tcMar>
              <w:top w:w="60" w:type="dxa"/>
              <w:left w:w="120" w:type="dxa"/>
              <w:bottom w:w="60" w:type="dxa"/>
              <w:right w:w="120" w:type="dxa"/>
            </w:tcMar>
            <w:vAlign w:val="center"/>
          </w:tcPr>
          <w:p w14:paraId="366F2465" w14:textId="77777777" w:rsidR="00F268D3" w:rsidRDefault="00000000">
            <w:r>
              <w:rPr>
                <w:rFonts w:ascii="Arial" w:eastAsia="Arial" w:hAnsi="Arial" w:cs="Arial"/>
                <w:color w:val="333333"/>
                <w:sz w:val="18"/>
                <w:szCs w:val="18"/>
              </w:rPr>
              <w:t>DECIMAL</w:t>
            </w:r>
          </w:p>
        </w:tc>
        <w:tc>
          <w:tcPr>
            <w:tcW w:w="1000" w:type="dxa"/>
            <w:shd w:val="clear" w:color="auto" w:fill="FFFFFF"/>
            <w:tcMar>
              <w:top w:w="60" w:type="dxa"/>
              <w:left w:w="120" w:type="dxa"/>
              <w:bottom w:w="60" w:type="dxa"/>
              <w:right w:w="120" w:type="dxa"/>
            </w:tcMar>
            <w:vAlign w:val="center"/>
          </w:tcPr>
          <w:p w14:paraId="60D40BBC" w14:textId="77777777" w:rsidR="00F268D3" w:rsidRDefault="00000000">
            <w:r>
              <w:rPr>
                <w:rFonts w:ascii="Arial" w:eastAsia="Arial" w:hAnsi="Arial" w:cs="Arial"/>
                <w:color w:val="333333"/>
                <w:sz w:val="18"/>
                <w:szCs w:val="18"/>
              </w:rPr>
              <w:t>DECIMAL(1,1)</w:t>
            </w:r>
          </w:p>
        </w:tc>
        <w:tc>
          <w:tcPr>
            <w:tcW w:w="1560" w:type="dxa"/>
            <w:shd w:val="clear" w:color="auto" w:fill="FFFFFF"/>
            <w:tcMar>
              <w:top w:w="60" w:type="dxa"/>
              <w:left w:w="120" w:type="dxa"/>
              <w:bottom w:w="60" w:type="dxa"/>
              <w:right w:w="120" w:type="dxa"/>
            </w:tcMar>
            <w:vAlign w:val="center"/>
          </w:tcPr>
          <w:p w14:paraId="41D30B5B"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586776A7"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143FC148" w14:textId="77777777" w:rsidR="00F268D3" w:rsidRDefault="00000000">
            <w:r>
              <w:rPr>
                <w:rFonts w:ascii="Arial" w:eastAsia="Arial" w:hAnsi="Arial" w:cs="Arial"/>
                <w:color w:val="333333"/>
                <w:sz w:val="18"/>
                <w:szCs w:val="18"/>
              </w:rPr>
              <w:t>Valor total de la factura</w:t>
            </w:r>
          </w:p>
        </w:tc>
      </w:tr>
      <w:tr w:rsidR="005064C7" w14:paraId="024B0085" w14:textId="77777777">
        <w:tc>
          <w:tcPr>
            <w:tcW w:w="1100" w:type="dxa"/>
            <w:shd w:val="clear" w:color="auto" w:fill="EBF3FB"/>
            <w:tcMar>
              <w:top w:w="60" w:type="dxa"/>
              <w:left w:w="120" w:type="dxa"/>
              <w:bottom w:w="60" w:type="dxa"/>
              <w:right w:w="120" w:type="dxa"/>
            </w:tcMar>
            <w:vAlign w:val="center"/>
          </w:tcPr>
          <w:p w14:paraId="68B268E6" w14:textId="77777777" w:rsidR="00F268D3" w:rsidRDefault="00000000">
            <w:proofErr w:type="spellStart"/>
            <w:r>
              <w:rPr>
                <w:rFonts w:ascii="Arial" w:eastAsia="Arial" w:hAnsi="Arial" w:cs="Arial"/>
                <w:color w:val="333333"/>
                <w:sz w:val="18"/>
                <w:szCs w:val="18"/>
              </w:rPr>
              <w:t>fecha</w:t>
            </w:r>
            <w:proofErr w:type="spellEnd"/>
          </w:p>
        </w:tc>
        <w:tc>
          <w:tcPr>
            <w:tcW w:w="1700" w:type="dxa"/>
            <w:shd w:val="clear" w:color="auto" w:fill="EBF3FB"/>
            <w:tcMar>
              <w:top w:w="60" w:type="dxa"/>
              <w:left w:w="120" w:type="dxa"/>
              <w:bottom w:w="60" w:type="dxa"/>
              <w:right w:w="120" w:type="dxa"/>
            </w:tcMar>
            <w:vAlign w:val="center"/>
          </w:tcPr>
          <w:p w14:paraId="1F6F1BCB" w14:textId="77777777" w:rsidR="00F268D3" w:rsidRDefault="00000000">
            <w:r>
              <w:rPr>
                <w:rFonts w:ascii="Arial" w:eastAsia="Arial" w:hAnsi="Arial" w:cs="Arial"/>
                <w:color w:val="333333"/>
                <w:sz w:val="18"/>
                <w:szCs w:val="18"/>
              </w:rPr>
              <w:t>DATE y UPD</w:t>
            </w:r>
          </w:p>
        </w:tc>
        <w:tc>
          <w:tcPr>
            <w:tcW w:w="1000" w:type="dxa"/>
            <w:shd w:val="clear" w:color="auto" w:fill="EBF3FB"/>
            <w:tcMar>
              <w:top w:w="60" w:type="dxa"/>
              <w:left w:w="120" w:type="dxa"/>
              <w:bottom w:w="60" w:type="dxa"/>
              <w:right w:w="120" w:type="dxa"/>
            </w:tcMar>
            <w:vAlign w:val="center"/>
          </w:tcPr>
          <w:p w14:paraId="048A053B" w14:textId="77777777" w:rsidR="00F268D3" w:rsidRDefault="00000000">
            <w:r>
              <w:rPr>
                <w:rFonts w:ascii="Arial" w:eastAsia="Arial" w:hAnsi="Arial" w:cs="Arial"/>
                <w:color w:val="333333"/>
                <w:sz w:val="18"/>
                <w:szCs w:val="18"/>
              </w:rPr>
              <w:t>—</w:t>
            </w:r>
          </w:p>
        </w:tc>
        <w:tc>
          <w:tcPr>
            <w:tcW w:w="1560" w:type="dxa"/>
            <w:shd w:val="clear" w:color="auto" w:fill="EBF3FB"/>
            <w:tcMar>
              <w:top w:w="60" w:type="dxa"/>
              <w:left w:w="120" w:type="dxa"/>
              <w:bottom w:w="60" w:type="dxa"/>
              <w:right w:w="120" w:type="dxa"/>
            </w:tcMar>
            <w:vAlign w:val="center"/>
          </w:tcPr>
          <w:p w14:paraId="3DF74AAD"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52F8A90F"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287A98F7" w14:textId="77777777" w:rsidR="00F268D3" w:rsidRDefault="00000000">
            <w:r>
              <w:rPr>
                <w:rFonts w:ascii="Arial" w:eastAsia="Arial" w:hAnsi="Arial" w:cs="Arial"/>
                <w:color w:val="333333"/>
                <w:sz w:val="18"/>
                <w:szCs w:val="18"/>
              </w:rPr>
              <w:t>Fecha de emisión de la factura</w:t>
            </w:r>
          </w:p>
        </w:tc>
      </w:tr>
    </w:tbl>
    <w:p w14:paraId="125F980E" w14:textId="77777777" w:rsidR="00F268D3" w:rsidRDefault="00F268D3">
      <w:pPr>
        <w:spacing w:before="80" w:after="80"/>
      </w:pPr>
    </w:p>
    <w:p w14:paraId="78590B3B" w14:textId="77777777" w:rsidR="00F268D3" w:rsidRDefault="00000000">
      <w:pPr>
        <w:pStyle w:val="Ttulo2"/>
        <w:spacing w:before="280" w:after="60"/>
      </w:pPr>
      <w:r>
        <w:rPr>
          <w:rFonts w:ascii="Arial" w:eastAsia="Arial" w:hAnsi="Arial" w:cs="Arial"/>
          <w:color w:val="2E74B5"/>
        </w:rPr>
        <w:t>Tabla: devolucion</w:t>
      </w:r>
    </w:p>
    <w:p w14:paraId="0B10C57B" w14:textId="77777777" w:rsidR="00F268D3" w:rsidRDefault="00000000">
      <w:pPr>
        <w:spacing w:after="140"/>
      </w:pPr>
      <w:r>
        <w:rPr>
          <w:rFonts w:ascii="Arial" w:eastAsia="Arial" w:hAnsi="Arial" w:cs="Arial"/>
          <w:i/>
          <w:iCs/>
          <w:color w:val="555555"/>
          <w:sz w:val="20"/>
          <w:szCs w:val="20"/>
        </w:rPr>
        <w:t>Descripción: Registro de las devoluciones de productos realizadas por los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151"/>
        <w:gridCol w:w="1096"/>
        <w:gridCol w:w="1921"/>
        <w:gridCol w:w="974"/>
        <w:gridCol w:w="2852"/>
      </w:tblGrid>
      <w:tr w:rsidR="005064C7" w14:paraId="3234C691" w14:textId="77777777">
        <w:trPr>
          <w:tblHeader/>
        </w:trPr>
        <w:tc>
          <w:tcPr>
            <w:tcW w:w="1100" w:type="dxa"/>
            <w:shd w:val="clear" w:color="auto" w:fill="1F5C99"/>
            <w:tcMar>
              <w:top w:w="80" w:type="dxa"/>
              <w:left w:w="120" w:type="dxa"/>
              <w:bottom w:w="80" w:type="dxa"/>
              <w:right w:w="120" w:type="dxa"/>
            </w:tcMar>
            <w:vAlign w:val="center"/>
          </w:tcPr>
          <w:p w14:paraId="1D74BAA8" w14:textId="77777777" w:rsidR="00F268D3" w:rsidRDefault="00000000">
            <w:pPr>
              <w:jc w:val="center"/>
            </w:pPr>
            <w:r>
              <w:rPr>
                <w:rFonts w:ascii="Arial" w:eastAsia="Arial" w:hAnsi="Arial" w:cs="Arial"/>
                <w:b/>
                <w:bCs/>
                <w:color w:val="FFFFFF"/>
                <w:sz w:val="20"/>
                <w:szCs w:val="20"/>
              </w:rPr>
              <w:t>Campo</w:t>
            </w:r>
          </w:p>
        </w:tc>
        <w:tc>
          <w:tcPr>
            <w:tcW w:w="1700" w:type="dxa"/>
            <w:shd w:val="clear" w:color="auto" w:fill="1F5C99"/>
            <w:tcMar>
              <w:top w:w="80" w:type="dxa"/>
              <w:left w:w="120" w:type="dxa"/>
              <w:bottom w:w="80" w:type="dxa"/>
              <w:right w:w="120" w:type="dxa"/>
            </w:tcMar>
            <w:vAlign w:val="center"/>
          </w:tcPr>
          <w:p w14:paraId="222970A3" w14:textId="77777777" w:rsidR="00F268D3" w:rsidRDefault="00000000">
            <w:pPr>
              <w:jc w:val="center"/>
            </w:pPr>
            <w:r>
              <w:rPr>
                <w:rFonts w:ascii="Arial" w:eastAsia="Arial" w:hAnsi="Arial" w:cs="Arial"/>
                <w:b/>
                <w:bCs/>
                <w:color w:val="FFFFFF"/>
                <w:sz w:val="20"/>
                <w:szCs w:val="20"/>
              </w:rPr>
              <w:t>Tipo de Dato</w:t>
            </w:r>
          </w:p>
        </w:tc>
        <w:tc>
          <w:tcPr>
            <w:tcW w:w="1000" w:type="dxa"/>
            <w:shd w:val="clear" w:color="auto" w:fill="1F5C99"/>
            <w:tcMar>
              <w:top w:w="80" w:type="dxa"/>
              <w:left w:w="120" w:type="dxa"/>
              <w:bottom w:w="80" w:type="dxa"/>
              <w:right w:w="120" w:type="dxa"/>
            </w:tcMar>
            <w:vAlign w:val="center"/>
          </w:tcPr>
          <w:p w14:paraId="2AD2DA22" w14:textId="77777777" w:rsidR="00F268D3" w:rsidRDefault="00000000">
            <w:pPr>
              <w:jc w:val="center"/>
            </w:pPr>
            <w:r>
              <w:rPr>
                <w:rFonts w:ascii="Arial" w:eastAsia="Arial" w:hAnsi="Arial" w:cs="Arial"/>
                <w:b/>
                <w:bCs/>
                <w:color w:val="FFFFFF"/>
                <w:sz w:val="20"/>
                <w:szCs w:val="20"/>
              </w:rPr>
              <w:t>Longitud</w:t>
            </w:r>
          </w:p>
        </w:tc>
        <w:tc>
          <w:tcPr>
            <w:tcW w:w="1560" w:type="dxa"/>
            <w:shd w:val="clear" w:color="auto" w:fill="1F5C99"/>
            <w:tcMar>
              <w:top w:w="80" w:type="dxa"/>
              <w:left w:w="120" w:type="dxa"/>
              <w:bottom w:w="80" w:type="dxa"/>
              <w:right w:w="120" w:type="dxa"/>
            </w:tcMar>
            <w:vAlign w:val="center"/>
          </w:tcPr>
          <w:p w14:paraId="760717AD" w14:textId="77777777" w:rsidR="00F268D3" w:rsidRDefault="00000000">
            <w:pPr>
              <w:jc w:val="center"/>
            </w:pPr>
            <w:r>
              <w:rPr>
                <w:rFonts w:ascii="Arial" w:eastAsia="Arial" w:hAnsi="Arial" w:cs="Arial"/>
                <w:b/>
                <w:bCs/>
                <w:color w:val="FFFFFF"/>
                <w:sz w:val="20"/>
                <w:szCs w:val="20"/>
              </w:rPr>
              <w:t>Restricción</w:t>
            </w:r>
          </w:p>
        </w:tc>
        <w:tc>
          <w:tcPr>
            <w:tcW w:w="1500" w:type="dxa"/>
            <w:shd w:val="clear" w:color="auto" w:fill="1F5C99"/>
            <w:tcMar>
              <w:top w:w="80" w:type="dxa"/>
              <w:left w:w="120" w:type="dxa"/>
              <w:bottom w:w="80" w:type="dxa"/>
              <w:right w:w="120" w:type="dxa"/>
            </w:tcMar>
            <w:vAlign w:val="center"/>
          </w:tcPr>
          <w:p w14:paraId="09243313" w14:textId="77777777" w:rsidR="00F268D3" w:rsidRDefault="00000000">
            <w:pPr>
              <w:jc w:val="center"/>
            </w:pPr>
            <w:r>
              <w:rPr>
                <w:rFonts w:ascii="Arial" w:eastAsia="Arial" w:hAnsi="Arial" w:cs="Arial"/>
                <w:b/>
                <w:bCs/>
                <w:color w:val="FFFFFF"/>
                <w:sz w:val="20"/>
                <w:szCs w:val="20"/>
              </w:rPr>
              <w:t>Permite Null</w:t>
            </w:r>
          </w:p>
        </w:tc>
        <w:tc>
          <w:tcPr>
            <w:tcW w:w="2500" w:type="dxa"/>
            <w:shd w:val="clear" w:color="auto" w:fill="1F5C99"/>
            <w:tcMar>
              <w:top w:w="80" w:type="dxa"/>
              <w:left w:w="120" w:type="dxa"/>
              <w:bottom w:w="80" w:type="dxa"/>
              <w:right w:w="120" w:type="dxa"/>
            </w:tcMar>
            <w:vAlign w:val="center"/>
          </w:tcPr>
          <w:p w14:paraId="4CC810AE" w14:textId="77777777" w:rsidR="00F268D3" w:rsidRDefault="00000000">
            <w:pPr>
              <w:jc w:val="center"/>
            </w:pPr>
            <w:r>
              <w:rPr>
                <w:rFonts w:ascii="Arial" w:eastAsia="Arial" w:hAnsi="Arial" w:cs="Arial"/>
                <w:b/>
                <w:bCs/>
                <w:color w:val="FFFFFF"/>
                <w:sz w:val="20"/>
                <w:szCs w:val="20"/>
              </w:rPr>
              <w:t>Descripción</w:t>
            </w:r>
          </w:p>
        </w:tc>
      </w:tr>
      <w:tr w:rsidR="005064C7" w14:paraId="16E45B94" w14:textId="77777777">
        <w:tc>
          <w:tcPr>
            <w:tcW w:w="1100" w:type="dxa"/>
            <w:shd w:val="clear" w:color="auto" w:fill="FFFFFF"/>
            <w:tcMar>
              <w:top w:w="60" w:type="dxa"/>
              <w:left w:w="120" w:type="dxa"/>
              <w:bottom w:w="60" w:type="dxa"/>
              <w:right w:w="120" w:type="dxa"/>
            </w:tcMar>
            <w:vAlign w:val="center"/>
          </w:tcPr>
          <w:p w14:paraId="2DB27CF9" w14:textId="77777777" w:rsidR="00F268D3" w:rsidRDefault="00000000">
            <w:proofErr w:type="spellStart"/>
            <w:r>
              <w:rPr>
                <w:rFonts w:ascii="Arial" w:eastAsia="Arial" w:hAnsi="Arial" w:cs="Arial"/>
                <w:b/>
                <w:bCs/>
                <w:color w:val="1F5C99"/>
                <w:sz w:val="18"/>
                <w:szCs w:val="18"/>
              </w:rPr>
              <w:t>idDevolucion</w:t>
            </w:r>
            <w:proofErr w:type="spellEnd"/>
          </w:p>
        </w:tc>
        <w:tc>
          <w:tcPr>
            <w:tcW w:w="1700" w:type="dxa"/>
            <w:shd w:val="clear" w:color="auto" w:fill="FFFFFF"/>
            <w:tcMar>
              <w:top w:w="60" w:type="dxa"/>
              <w:left w:w="120" w:type="dxa"/>
              <w:bottom w:w="60" w:type="dxa"/>
              <w:right w:w="120" w:type="dxa"/>
            </w:tcMar>
            <w:vAlign w:val="center"/>
          </w:tcPr>
          <w:p w14:paraId="33711D32" w14:textId="77777777" w:rsidR="00F268D3" w:rsidRDefault="00000000">
            <w:r>
              <w:rPr>
                <w:rFonts w:ascii="Arial" w:eastAsia="Arial" w:hAnsi="Arial" w:cs="Arial"/>
                <w:b/>
                <w:bCs/>
                <w:color w:val="1F5C99"/>
                <w:sz w:val="18"/>
                <w:szCs w:val="18"/>
              </w:rPr>
              <w:t>INT</w:t>
            </w:r>
          </w:p>
        </w:tc>
        <w:tc>
          <w:tcPr>
            <w:tcW w:w="1000" w:type="dxa"/>
            <w:shd w:val="clear" w:color="auto" w:fill="FFFFFF"/>
            <w:tcMar>
              <w:top w:w="60" w:type="dxa"/>
              <w:left w:w="120" w:type="dxa"/>
              <w:bottom w:w="60" w:type="dxa"/>
              <w:right w:w="120" w:type="dxa"/>
            </w:tcMar>
            <w:vAlign w:val="center"/>
          </w:tcPr>
          <w:p w14:paraId="1579DE9C" w14:textId="77777777" w:rsidR="00F268D3" w:rsidRDefault="00000000">
            <w:r>
              <w:rPr>
                <w:rFonts w:ascii="Arial" w:eastAsia="Arial" w:hAnsi="Arial" w:cs="Arial"/>
                <w:b/>
                <w:bCs/>
                <w:color w:val="1F5C99"/>
                <w:sz w:val="18"/>
                <w:szCs w:val="18"/>
              </w:rPr>
              <w:t>11</w:t>
            </w:r>
          </w:p>
        </w:tc>
        <w:tc>
          <w:tcPr>
            <w:tcW w:w="1560" w:type="dxa"/>
            <w:shd w:val="clear" w:color="auto" w:fill="FFFFFF"/>
            <w:tcMar>
              <w:top w:w="60" w:type="dxa"/>
              <w:left w:w="120" w:type="dxa"/>
              <w:bottom w:w="60" w:type="dxa"/>
              <w:right w:w="120" w:type="dxa"/>
            </w:tcMar>
            <w:vAlign w:val="center"/>
          </w:tcPr>
          <w:p w14:paraId="7F5DB92C" w14:textId="77777777" w:rsidR="00F268D3" w:rsidRDefault="00000000">
            <w:r>
              <w:rPr>
                <w:rFonts w:ascii="Arial" w:eastAsia="Arial" w:hAnsi="Arial" w:cs="Arial"/>
                <w:b/>
                <w:bCs/>
                <w:color w:val="1F5C99"/>
                <w:sz w:val="18"/>
                <w:szCs w:val="18"/>
              </w:rPr>
              <w:t>PK, AUTO_INCREMENT</w:t>
            </w:r>
          </w:p>
        </w:tc>
        <w:tc>
          <w:tcPr>
            <w:tcW w:w="1500" w:type="dxa"/>
            <w:shd w:val="clear" w:color="auto" w:fill="FFFFFF"/>
            <w:tcMar>
              <w:top w:w="60" w:type="dxa"/>
              <w:left w:w="120" w:type="dxa"/>
              <w:bottom w:w="60" w:type="dxa"/>
              <w:right w:w="120" w:type="dxa"/>
            </w:tcMar>
            <w:vAlign w:val="center"/>
          </w:tcPr>
          <w:p w14:paraId="4995B728" w14:textId="77777777" w:rsidR="00F268D3" w:rsidRDefault="00000000">
            <w:r>
              <w:rPr>
                <w:rFonts w:ascii="Arial" w:eastAsia="Arial" w:hAnsi="Arial" w:cs="Arial"/>
                <w:b/>
                <w:bCs/>
                <w:color w:val="1F5C99"/>
                <w:sz w:val="18"/>
                <w:szCs w:val="18"/>
              </w:rPr>
              <w:t>NO</w:t>
            </w:r>
          </w:p>
        </w:tc>
        <w:tc>
          <w:tcPr>
            <w:tcW w:w="2500" w:type="dxa"/>
            <w:shd w:val="clear" w:color="auto" w:fill="FFFFFF"/>
            <w:tcMar>
              <w:top w:w="60" w:type="dxa"/>
              <w:left w:w="120" w:type="dxa"/>
              <w:bottom w:w="60" w:type="dxa"/>
              <w:right w:w="120" w:type="dxa"/>
            </w:tcMar>
            <w:vAlign w:val="center"/>
          </w:tcPr>
          <w:p w14:paraId="0FA06236" w14:textId="77777777" w:rsidR="00F268D3" w:rsidRDefault="00000000">
            <w:r>
              <w:rPr>
                <w:rFonts w:ascii="Arial" w:eastAsia="Arial" w:hAnsi="Arial" w:cs="Arial"/>
                <w:b/>
                <w:bCs/>
                <w:color w:val="1F5C99"/>
                <w:sz w:val="18"/>
                <w:szCs w:val="18"/>
              </w:rPr>
              <w:t>Identificador único de la devolución</w:t>
            </w:r>
          </w:p>
        </w:tc>
      </w:tr>
      <w:tr w:rsidR="005064C7" w14:paraId="5D181724" w14:textId="77777777">
        <w:tc>
          <w:tcPr>
            <w:tcW w:w="1100" w:type="dxa"/>
            <w:shd w:val="clear" w:color="auto" w:fill="EBF3FB"/>
            <w:tcMar>
              <w:top w:w="60" w:type="dxa"/>
              <w:left w:w="120" w:type="dxa"/>
              <w:bottom w:w="60" w:type="dxa"/>
              <w:right w:w="120" w:type="dxa"/>
            </w:tcMar>
            <w:vAlign w:val="center"/>
          </w:tcPr>
          <w:p w14:paraId="519A0BD0" w14:textId="77777777" w:rsidR="00F268D3" w:rsidRDefault="00000000">
            <w:proofErr w:type="spellStart"/>
            <w:r>
              <w:rPr>
                <w:rFonts w:ascii="Arial" w:eastAsia="Arial" w:hAnsi="Arial" w:cs="Arial"/>
                <w:b/>
                <w:bCs/>
                <w:color w:val="C55A11"/>
                <w:sz w:val="18"/>
                <w:szCs w:val="18"/>
              </w:rPr>
              <w:lastRenderedPageBreak/>
              <w:t>idVenta</w:t>
            </w:r>
            <w:proofErr w:type="spellEnd"/>
          </w:p>
        </w:tc>
        <w:tc>
          <w:tcPr>
            <w:tcW w:w="1700" w:type="dxa"/>
            <w:shd w:val="clear" w:color="auto" w:fill="EBF3FB"/>
            <w:tcMar>
              <w:top w:w="60" w:type="dxa"/>
              <w:left w:w="120" w:type="dxa"/>
              <w:bottom w:w="60" w:type="dxa"/>
              <w:right w:w="120" w:type="dxa"/>
            </w:tcMar>
            <w:vAlign w:val="center"/>
          </w:tcPr>
          <w:p w14:paraId="1DC41C9B" w14:textId="77777777" w:rsidR="00F268D3" w:rsidRDefault="00000000">
            <w:r>
              <w:rPr>
                <w:rFonts w:ascii="Arial" w:eastAsia="Arial" w:hAnsi="Arial" w:cs="Arial"/>
                <w:b/>
                <w:bCs/>
                <w:color w:val="C55A11"/>
                <w:sz w:val="18"/>
                <w:szCs w:val="18"/>
              </w:rPr>
              <w:t>INT</w:t>
            </w:r>
          </w:p>
        </w:tc>
        <w:tc>
          <w:tcPr>
            <w:tcW w:w="1000" w:type="dxa"/>
            <w:shd w:val="clear" w:color="auto" w:fill="EBF3FB"/>
            <w:tcMar>
              <w:top w:w="60" w:type="dxa"/>
              <w:left w:w="120" w:type="dxa"/>
              <w:bottom w:w="60" w:type="dxa"/>
              <w:right w:w="120" w:type="dxa"/>
            </w:tcMar>
            <w:vAlign w:val="center"/>
          </w:tcPr>
          <w:p w14:paraId="078A2B52" w14:textId="77777777" w:rsidR="00F268D3" w:rsidRDefault="00000000">
            <w:r>
              <w:rPr>
                <w:rFonts w:ascii="Arial" w:eastAsia="Arial" w:hAnsi="Arial" w:cs="Arial"/>
                <w:b/>
                <w:bCs/>
                <w:color w:val="C55A11"/>
                <w:sz w:val="18"/>
                <w:szCs w:val="18"/>
              </w:rPr>
              <w:t>11</w:t>
            </w:r>
          </w:p>
        </w:tc>
        <w:tc>
          <w:tcPr>
            <w:tcW w:w="1560" w:type="dxa"/>
            <w:shd w:val="clear" w:color="auto" w:fill="EBF3FB"/>
            <w:tcMar>
              <w:top w:w="60" w:type="dxa"/>
              <w:left w:w="120" w:type="dxa"/>
              <w:bottom w:w="60" w:type="dxa"/>
              <w:right w:w="120" w:type="dxa"/>
            </w:tcMar>
            <w:vAlign w:val="center"/>
          </w:tcPr>
          <w:p w14:paraId="5AACA76E" w14:textId="77777777" w:rsidR="00F268D3" w:rsidRDefault="00000000">
            <w:r>
              <w:rPr>
                <w:rFonts w:ascii="Arial" w:eastAsia="Arial" w:hAnsi="Arial" w:cs="Arial"/>
                <w:b/>
                <w:bCs/>
                <w:color w:val="C55A11"/>
                <w:sz w:val="18"/>
                <w:szCs w:val="18"/>
              </w:rPr>
              <w:t>FK → venta</w:t>
            </w:r>
          </w:p>
        </w:tc>
        <w:tc>
          <w:tcPr>
            <w:tcW w:w="1500" w:type="dxa"/>
            <w:shd w:val="clear" w:color="auto" w:fill="EBF3FB"/>
            <w:tcMar>
              <w:top w:w="60" w:type="dxa"/>
              <w:left w:w="120" w:type="dxa"/>
              <w:bottom w:w="60" w:type="dxa"/>
              <w:right w:w="120" w:type="dxa"/>
            </w:tcMar>
            <w:vAlign w:val="center"/>
          </w:tcPr>
          <w:p w14:paraId="2C9FFB1B" w14:textId="77777777" w:rsidR="00F268D3" w:rsidRDefault="00000000">
            <w:r>
              <w:rPr>
                <w:rFonts w:ascii="Arial" w:eastAsia="Arial" w:hAnsi="Arial" w:cs="Arial"/>
                <w:b/>
                <w:bCs/>
                <w:color w:val="C55A11"/>
                <w:sz w:val="18"/>
                <w:szCs w:val="18"/>
              </w:rPr>
              <w:t>NO</w:t>
            </w:r>
          </w:p>
        </w:tc>
        <w:tc>
          <w:tcPr>
            <w:tcW w:w="2500" w:type="dxa"/>
            <w:shd w:val="clear" w:color="auto" w:fill="EBF3FB"/>
            <w:tcMar>
              <w:top w:w="60" w:type="dxa"/>
              <w:left w:w="120" w:type="dxa"/>
              <w:bottom w:w="60" w:type="dxa"/>
              <w:right w:w="120" w:type="dxa"/>
            </w:tcMar>
            <w:vAlign w:val="center"/>
          </w:tcPr>
          <w:p w14:paraId="107113FA" w14:textId="77777777" w:rsidR="00F268D3" w:rsidRDefault="00000000">
            <w:r>
              <w:rPr>
                <w:rFonts w:ascii="Arial" w:eastAsia="Arial" w:hAnsi="Arial" w:cs="Arial"/>
                <w:b/>
                <w:bCs/>
                <w:color w:val="C55A11"/>
                <w:sz w:val="18"/>
                <w:szCs w:val="18"/>
              </w:rPr>
              <w:t>Venta asociada a la devolución</w:t>
            </w:r>
          </w:p>
        </w:tc>
      </w:tr>
      <w:tr w:rsidR="005064C7" w14:paraId="1442E394" w14:textId="77777777">
        <w:tc>
          <w:tcPr>
            <w:tcW w:w="1100" w:type="dxa"/>
            <w:shd w:val="clear" w:color="auto" w:fill="FFFFFF"/>
            <w:tcMar>
              <w:top w:w="60" w:type="dxa"/>
              <w:left w:w="120" w:type="dxa"/>
              <w:bottom w:w="60" w:type="dxa"/>
              <w:right w:w="120" w:type="dxa"/>
            </w:tcMar>
            <w:vAlign w:val="center"/>
          </w:tcPr>
          <w:p w14:paraId="003C9833" w14:textId="77777777" w:rsidR="00F268D3" w:rsidRDefault="00000000">
            <w:proofErr w:type="spellStart"/>
            <w:r>
              <w:rPr>
                <w:rFonts w:ascii="Arial" w:eastAsia="Arial" w:hAnsi="Arial" w:cs="Arial"/>
                <w:b/>
                <w:bCs/>
                <w:color w:val="C55A11"/>
                <w:sz w:val="18"/>
                <w:szCs w:val="18"/>
              </w:rPr>
              <w:t>idProducto</w:t>
            </w:r>
            <w:proofErr w:type="spellEnd"/>
          </w:p>
        </w:tc>
        <w:tc>
          <w:tcPr>
            <w:tcW w:w="1700" w:type="dxa"/>
            <w:shd w:val="clear" w:color="auto" w:fill="FFFFFF"/>
            <w:tcMar>
              <w:top w:w="60" w:type="dxa"/>
              <w:left w:w="120" w:type="dxa"/>
              <w:bottom w:w="60" w:type="dxa"/>
              <w:right w:w="120" w:type="dxa"/>
            </w:tcMar>
            <w:vAlign w:val="center"/>
          </w:tcPr>
          <w:p w14:paraId="2FA78105" w14:textId="77777777" w:rsidR="00F268D3" w:rsidRDefault="00000000">
            <w:r>
              <w:rPr>
                <w:rFonts w:ascii="Arial" w:eastAsia="Arial" w:hAnsi="Arial" w:cs="Arial"/>
                <w:b/>
                <w:bCs/>
                <w:color w:val="C55A11"/>
                <w:sz w:val="18"/>
                <w:szCs w:val="18"/>
              </w:rPr>
              <w:t>INT</w:t>
            </w:r>
          </w:p>
        </w:tc>
        <w:tc>
          <w:tcPr>
            <w:tcW w:w="1000" w:type="dxa"/>
            <w:shd w:val="clear" w:color="auto" w:fill="FFFFFF"/>
            <w:tcMar>
              <w:top w:w="60" w:type="dxa"/>
              <w:left w:w="120" w:type="dxa"/>
              <w:bottom w:w="60" w:type="dxa"/>
              <w:right w:w="120" w:type="dxa"/>
            </w:tcMar>
            <w:vAlign w:val="center"/>
          </w:tcPr>
          <w:p w14:paraId="480D61E7" w14:textId="77777777" w:rsidR="00F268D3" w:rsidRDefault="00000000">
            <w:r>
              <w:rPr>
                <w:rFonts w:ascii="Arial" w:eastAsia="Arial" w:hAnsi="Arial" w:cs="Arial"/>
                <w:b/>
                <w:bCs/>
                <w:color w:val="C55A11"/>
                <w:sz w:val="18"/>
                <w:szCs w:val="18"/>
              </w:rPr>
              <w:t>11</w:t>
            </w:r>
          </w:p>
        </w:tc>
        <w:tc>
          <w:tcPr>
            <w:tcW w:w="1560" w:type="dxa"/>
            <w:shd w:val="clear" w:color="auto" w:fill="FFFFFF"/>
            <w:tcMar>
              <w:top w:w="60" w:type="dxa"/>
              <w:left w:w="120" w:type="dxa"/>
              <w:bottom w:w="60" w:type="dxa"/>
              <w:right w:w="120" w:type="dxa"/>
            </w:tcMar>
            <w:vAlign w:val="center"/>
          </w:tcPr>
          <w:p w14:paraId="4471AEEA" w14:textId="77777777" w:rsidR="00F268D3" w:rsidRDefault="00000000">
            <w:r>
              <w:rPr>
                <w:rFonts w:ascii="Arial" w:eastAsia="Arial" w:hAnsi="Arial" w:cs="Arial"/>
                <w:b/>
                <w:bCs/>
                <w:color w:val="C55A11"/>
                <w:sz w:val="18"/>
                <w:szCs w:val="18"/>
              </w:rPr>
              <w:t>FK → producto</w:t>
            </w:r>
          </w:p>
        </w:tc>
        <w:tc>
          <w:tcPr>
            <w:tcW w:w="1500" w:type="dxa"/>
            <w:shd w:val="clear" w:color="auto" w:fill="FFFFFF"/>
            <w:tcMar>
              <w:top w:w="60" w:type="dxa"/>
              <w:left w:w="120" w:type="dxa"/>
              <w:bottom w:w="60" w:type="dxa"/>
              <w:right w:w="120" w:type="dxa"/>
            </w:tcMar>
            <w:vAlign w:val="center"/>
          </w:tcPr>
          <w:p w14:paraId="5850123C" w14:textId="77777777" w:rsidR="00F268D3" w:rsidRDefault="00000000">
            <w:r>
              <w:rPr>
                <w:rFonts w:ascii="Arial" w:eastAsia="Arial" w:hAnsi="Arial" w:cs="Arial"/>
                <w:b/>
                <w:bCs/>
                <w:color w:val="C55A11"/>
                <w:sz w:val="18"/>
                <w:szCs w:val="18"/>
              </w:rPr>
              <w:t>NO</w:t>
            </w:r>
          </w:p>
        </w:tc>
        <w:tc>
          <w:tcPr>
            <w:tcW w:w="2500" w:type="dxa"/>
            <w:shd w:val="clear" w:color="auto" w:fill="FFFFFF"/>
            <w:tcMar>
              <w:top w:w="60" w:type="dxa"/>
              <w:left w:w="120" w:type="dxa"/>
              <w:bottom w:w="60" w:type="dxa"/>
              <w:right w:w="120" w:type="dxa"/>
            </w:tcMar>
            <w:vAlign w:val="center"/>
          </w:tcPr>
          <w:p w14:paraId="12D86FBA" w14:textId="77777777" w:rsidR="00F268D3" w:rsidRDefault="00000000">
            <w:r>
              <w:rPr>
                <w:rFonts w:ascii="Arial" w:eastAsia="Arial" w:hAnsi="Arial" w:cs="Arial"/>
                <w:b/>
                <w:bCs/>
                <w:color w:val="C55A11"/>
                <w:sz w:val="18"/>
                <w:szCs w:val="18"/>
              </w:rPr>
              <w:t>Producto que fue devuelto</w:t>
            </w:r>
          </w:p>
        </w:tc>
      </w:tr>
      <w:tr w:rsidR="005064C7" w14:paraId="6D6575ED" w14:textId="77777777">
        <w:tc>
          <w:tcPr>
            <w:tcW w:w="1100" w:type="dxa"/>
            <w:shd w:val="clear" w:color="auto" w:fill="EBF3FB"/>
            <w:tcMar>
              <w:top w:w="60" w:type="dxa"/>
              <w:left w:w="120" w:type="dxa"/>
              <w:bottom w:w="60" w:type="dxa"/>
              <w:right w:w="120" w:type="dxa"/>
            </w:tcMar>
            <w:vAlign w:val="center"/>
          </w:tcPr>
          <w:p w14:paraId="6521504C" w14:textId="77777777" w:rsidR="00F268D3" w:rsidRDefault="00000000">
            <w:proofErr w:type="spellStart"/>
            <w:r>
              <w:rPr>
                <w:rFonts w:ascii="Arial" w:eastAsia="Arial" w:hAnsi="Arial" w:cs="Arial"/>
                <w:color w:val="333333"/>
                <w:sz w:val="18"/>
                <w:szCs w:val="18"/>
              </w:rPr>
              <w:t>cantidad</w:t>
            </w:r>
            <w:proofErr w:type="spellEnd"/>
          </w:p>
        </w:tc>
        <w:tc>
          <w:tcPr>
            <w:tcW w:w="1700" w:type="dxa"/>
            <w:shd w:val="clear" w:color="auto" w:fill="EBF3FB"/>
            <w:tcMar>
              <w:top w:w="60" w:type="dxa"/>
              <w:left w:w="120" w:type="dxa"/>
              <w:bottom w:w="60" w:type="dxa"/>
              <w:right w:w="120" w:type="dxa"/>
            </w:tcMar>
            <w:vAlign w:val="center"/>
          </w:tcPr>
          <w:p w14:paraId="4A1261E7" w14:textId="77777777" w:rsidR="00F268D3" w:rsidRDefault="00000000">
            <w:r>
              <w:rPr>
                <w:rFonts w:ascii="Arial" w:eastAsia="Arial" w:hAnsi="Arial" w:cs="Arial"/>
                <w:color w:val="333333"/>
                <w:sz w:val="18"/>
                <w:szCs w:val="18"/>
              </w:rPr>
              <w:t>INT</w:t>
            </w:r>
          </w:p>
        </w:tc>
        <w:tc>
          <w:tcPr>
            <w:tcW w:w="1000" w:type="dxa"/>
            <w:shd w:val="clear" w:color="auto" w:fill="EBF3FB"/>
            <w:tcMar>
              <w:top w:w="60" w:type="dxa"/>
              <w:left w:w="120" w:type="dxa"/>
              <w:bottom w:w="60" w:type="dxa"/>
              <w:right w:w="120" w:type="dxa"/>
            </w:tcMar>
            <w:vAlign w:val="center"/>
          </w:tcPr>
          <w:p w14:paraId="3E42C325" w14:textId="77777777" w:rsidR="00F268D3" w:rsidRDefault="00000000">
            <w:r>
              <w:rPr>
                <w:rFonts w:ascii="Arial" w:eastAsia="Arial" w:hAnsi="Arial" w:cs="Arial"/>
                <w:color w:val="333333"/>
                <w:sz w:val="18"/>
                <w:szCs w:val="18"/>
              </w:rPr>
              <w:t>11</w:t>
            </w:r>
          </w:p>
        </w:tc>
        <w:tc>
          <w:tcPr>
            <w:tcW w:w="1560" w:type="dxa"/>
            <w:shd w:val="clear" w:color="auto" w:fill="EBF3FB"/>
            <w:tcMar>
              <w:top w:w="60" w:type="dxa"/>
              <w:left w:w="120" w:type="dxa"/>
              <w:bottom w:w="60" w:type="dxa"/>
              <w:right w:w="120" w:type="dxa"/>
            </w:tcMar>
            <w:vAlign w:val="center"/>
          </w:tcPr>
          <w:p w14:paraId="22452F52"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53351E33"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37D47A52" w14:textId="77777777" w:rsidR="00F268D3" w:rsidRDefault="00000000">
            <w:r>
              <w:rPr>
                <w:rFonts w:ascii="Arial" w:eastAsia="Arial" w:hAnsi="Arial" w:cs="Arial"/>
                <w:color w:val="333333"/>
                <w:sz w:val="18"/>
                <w:szCs w:val="18"/>
              </w:rPr>
              <w:t>Cantidad de unidades devueltas</w:t>
            </w:r>
          </w:p>
        </w:tc>
      </w:tr>
      <w:tr w:rsidR="005064C7" w14:paraId="791ABC1D" w14:textId="77777777">
        <w:tc>
          <w:tcPr>
            <w:tcW w:w="1100" w:type="dxa"/>
            <w:shd w:val="clear" w:color="auto" w:fill="FFFFFF"/>
            <w:tcMar>
              <w:top w:w="60" w:type="dxa"/>
              <w:left w:w="120" w:type="dxa"/>
              <w:bottom w:w="60" w:type="dxa"/>
              <w:right w:w="120" w:type="dxa"/>
            </w:tcMar>
            <w:vAlign w:val="center"/>
          </w:tcPr>
          <w:p w14:paraId="6869F2A4" w14:textId="77777777" w:rsidR="00F268D3" w:rsidRDefault="00000000">
            <w:proofErr w:type="spellStart"/>
            <w:r>
              <w:rPr>
                <w:rFonts w:ascii="Arial" w:eastAsia="Arial" w:hAnsi="Arial" w:cs="Arial"/>
                <w:color w:val="333333"/>
                <w:sz w:val="18"/>
                <w:szCs w:val="18"/>
              </w:rPr>
              <w:t>motivo</w:t>
            </w:r>
            <w:proofErr w:type="spellEnd"/>
          </w:p>
        </w:tc>
        <w:tc>
          <w:tcPr>
            <w:tcW w:w="1700" w:type="dxa"/>
            <w:shd w:val="clear" w:color="auto" w:fill="FFFFFF"/>
            <w:tcMar>
              <w:top w:w="60" w:type="dxa"/>
              <w:left w:w="120" w:type="dxa"/>
              <w:bottom w:w="60" w:type="dxa"/>
              <w:right w:w="120" w:type="dxa"/>
            </w:tcMar>
            <w:vAlign w:val="center"/>
          </w:tcPr>
          <w:p w14:paraId="438E6CFF"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49F8504C" w14:textId="77777777" w:rsidR="00F268D3" w:rsidRDefault="00000000">
            <w:r>
              <w:rPr>
                <w:rFonts w:ascii="Arial" w:eastAsia="Arial" w:hAnsi="Arial" w:cs="Arial"/>
                <w:color w:val="333333"/>
                <w:sz w:val="18"/>
                <w:szCs w:val="18"/>
              </w:rPr>
              <w:t>200</w:t>
            </w:r>
          </w:p>
        </w:tc>
        <w:tc>
          <w:tcPr>
            <w:tcW w:w="1560" w:type="dxa"/>
            <w:shd w:val="clear" w:color="auto" w:fill="FFFFFF"/>
            <w:tcMar>
              <w:top w:w="60" w:type="dxa"/>
              <w:left w:w="120" w:type="dxa"/>
              <w:bottom w:w="60" w:type="dxa"/>
              <w:right w:w="120" w:type="dxa"/>
            </w:tcMar>
            <w:vAlign w:val="center"/>
          </w:tcPr>
          <w:p w14:paraId="562D4F65"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234BC317" w14:textId="77777777" w:rsidR="00F268D3" w:rsidRDefault="00000000">
            <w:r>
              <w:rPr>
                <w:rFonts w:ascii="Arial" w:eastAsia="Arial" w:hAnsi="Arial" w:cs="Arial"/>
                <w:color w:val="333333"/>
                <w:sz w:val="18"/>
                <w:szCs w:val="18"/>
              </w:rPr>
              <w:t>SÍ</w:t>
            </w:r>
          </w:p>
        </w:tc>
        <w:tc>
          <w:tcPr>
            <w:tcW w:w="2500" w:type="dxa"/>
            <w:shd w:val="clear" w:color="auto" w:fill="FFFFFF"/>
            <w:tcMar>
              <w:top w:w="60" w:type="dxa"/>
              <w:left w:w="120" w:type="dxa"/>
              <w:bottom w:w="60" w:type="dxa"/>
              <w:right w:w="120" w:type="dxa"/>
            </w:tcMar>
            <w:vAlign w:val="center"/>
          </w:tcPr>
          <w:p w14:paraId="2C880453" w14:textId="77777777" w:rsidR="00F268D3" w:rsidRDefault="00000000">
            <w:r>
              <w:rPr>
                <w:rFonts w:ascii="Arial" w:eastAsia="Arial" w:hAnsi="Arial" w:cs="Arial"/>
                <w:color w:val="333333"/>
                <w:sz w:val="18"/>
                <w:szCs w:val="18"/>
              </w:rPr>
              <w:t>Motivo o razón de la devolución</w:t>
            </w:r>
          </w:p>
        </w:tc>
      </w:tr>
      <w:tr w:rsidR="005064C7" w14:paraId="2AA18512" w14:textId="77777777">
        <w:tc>
          <w:tcPr>
            <w:tcW w:w="1100" w:type="dxa"/>
            <w:shd w:val="clear" w:color="auto" w:fill="EBF3FB"/>
            <w:tcMar>
              <w:top w:w="60" w:type="dxa"/>
              <w:left w:w="120" w:type="dxa"/>
              <w:bottom w:w="60" w:type="dxa"/>
              <w:right w:w="120" w:type="dxa"/>
            </w:tcMar>
            <w:vAlign w:val="center"/>
          </w:tcPr>
          <w:p w14:paraId="11AFAE2E" w14:textId="77777777" w:rsidR="00F268D3" w:rsidRDefault="00000000">
            <w:proofErr w:type="spellStart"/>
            <w:r>
              <w:rPr>
                <w:rFonts w:ascii="Arial" w:eastAsia="Arial" w:hAnsi="Arial" w:cs="Arial"/>
                <w:color w:val="333333"/>
                <w:sz w:val="18"/>
                <w:szCs w:val="18"/>
              </w:rPr>
              <w:t>fecha</w:t>
            </w:r>
            <w:proofErr w:type="spellEnd"/>
          </w:p>
        </w:tc>
        <w:tc>
          <w:tcPr>
            <w:tcW w:w="1700" w:type="dxa"/>
            <w:shd w:val="clear" w:color="auto" w:fill="EBF3FB"/>
            <w:tcMar>
              <w:top w:w="60" w:type="dxa"/>
              <w:left w:w="120" w:type="dxa"/>
              <w:bottom w:w="60" w:type="dxa"/>
              <w:right w:w="120" w:type="dxa"/>
            </w:tcMar>
            <w:vAlign w:val="center"/>
          </w:tcPr>
          <w:p w14:paraId="1BB9E81D" w14:textId="77777777" w:rsidR="00F268D3" w:rsidRDefault="00000000">
            <w:r>
              <w:rPr>
                <w:rFonts w:ascii="Arial" w:eastAsia="Arial" w:hAnsi="Arial" w:cs="Arial"/>
                <w:color w:val="333333"/>
                <w:sz w:val="18"/>
                <w:szCs w:val="18"/>
              </w:rPr>
              <w:t>DATETIME</w:t>
            </w:r>
          </w:p>
        </w:tc>
        <w:tc>
          <w:tcPr>
            <w:tcW w:w="1000" w:type="dxa"/>
            <w:shd w:val="clear" w:color="auto" w:fill="EBF3FB"/>
            <w:tcMar>
              <w:top w:w="60" w:type="dxa"/>
              <w:left w:w="120" w:type="dxa"/>
              <w:bottom w:w="60" w:type="dxa"/>
              <w:right w:w="120" w:type="dxa"/>
            </w:tcMar>
            <w:vAlign w:val="center"/>
          </w:tcPr>
          <w:p w14:paraId="460A6C5D" w14:textId="77777777" w:rsidR="00F268D3" w:rsidRDefault="00000000">
            <w:r>
              <w:rPr>
                <w:rFonts w:ascii="Arial" w:eastAsia="Arial" w:hAnsi="Arial" w:cs="Arial"/>
                <w:color w:val="333333"/>
                <w:sz w:val="18"/>
                <w:szCs w:val="18"/>
              </w:rPr>
              <w:t>—</w:t>
            </w:r>
          </w:p>
        </w:tc>
        <w:tc>
          <w:tcPr>
            <w:tcW w:w="1560" w:type="dxa"/>
            <w:shd w:val="clear" w:color="auto" w:fill="EBF3FB"/>
            <w:tcMar>
              <w:top w:w="60" w:type="dxa"/>
              <w:left w:w="120" w:type="dxa"/>
              <w:bottom w:w="60" w:type="dxa"/>
              <w:right w:w="120" w:type="dxa"/>
            </w:tcMar>
            <w:vAlign w:val="center"/>
          </w:tcPr>
          <w:p w14:paraId="18EBFEBC" w14:textId="77777777" w:rsidR="00F268D3" w:rsidRDefault="00000000">
            <w:r>
              <w:rPr>
                <w:rFonts w:ascii="Arial" w:eastAsia="Arial" w:hAnsi="Arial" w:cs="Arial"/>
                <w:color w:val="333333"/>
                <w:sz w:val="18"/>
                <w:szCs w:val="18"/>
              </w:rPr>
              <w:t>—</w:t>
            </w:r>
          </w:p>
        </w:tc>
        <w:tc>
          <w:tcPr>
            <w:tcW w:w="1500" w:type="dxa"/>
            <w:shd w:val="clear" w:color="auto" w:fill="EBF3FB"/>
            <w:tcMar>
              <w:top w:w="60" w:type="dxa"/>
              <w:left w:w="120" w:type="dxa"/>
              <w:bottom w:w="60" w:type="dxa"/>
              <w:right w:w="120" w:type="dxa"/>
            </w:tcMar>
            <w:vAlign w:val="center"/>
          </w:tcPr>
          <w:p w14:paraId="309828B2" w14:textId="77777777" w:rsidR="00F268D3" w:rsidRDefault="00000000">
            <w:r>
              <w:rPr>
                <w:rFonts w:ascii="Arial" w:eastAsia="Arial" w:hAnsi="Arial" w:cs="Arial"/>
                <w:color w:val="333333"/>
                <w:sz w:val="18"/>
                <w:szCs w:val="18"/>
              </w:rPr>
              <w:t>NO</w:t>
            </w:r>
          </w:p>
        </w:tc>
        <w:tc>
          <w:tcPr>
            <w:tcW w:w="2500" w:type="dxa"/>
            <w:shd w:val="clear" w:color="auto" w:fill="EBF3FB"/>
            <w:tcMar>
              <w:top w:w="60" w:type="dxa"/>
              <w:left w:w="120" w:type="dxa"/>
              <w:bottom w:w="60" w:type="dxa"/>
              <w:right w:w="120" w:type="dxa"/>
            </w:tcMar>
            <w:vAlign w:val="center"/>
          </w:tcPr>
          <w:p w14:paraId="585E098F" w14:textId="77777777" w:rsidR="00F268D3" w:rsidRDefault="00000000">
            <w:r>
              <w:rPr>
                <w:rFonts w:ascii="Arial" w:eastAsia="Arial" w:hAnsi="Arial" w:cs="Arial"/>
                <w:color w:val="333333"/>
                <w:sz w:val="18"/>
                <w:szCs w:val="18"/>
              </w:rPr>
              <w:t>Fecha y hora en que se registró la devolución</w:t>
            </w:r>
          </w:p>
        </w:tc>
      </w:tr>
      <w:tr w:rsidR="005064C7" w14:paraId="3F547CE6" w14:textId="77777777">
        <w:tc>
          <w:tcPr>
            <w:tcW w:w="1100" w:type="dxa"/>
            <w:shd w:val="clear" w:color="auto" w:fill="FFFFFF"/>
            <w:tcMar>
              <w:top w:w="60" w:type="dxa"/>
              <w:left w:w="120" w:type="dxa"/>
              <w:bottom w:w="60" w:type="dxa"/>
              <w:right w:w="120" w:type="dxa"/>
            </w:tcMar>
            <w:vAlign w:val="center"/>
          </w:tcPr>
          <w:p w14:paraId="117AE061" w14:textId="77777777" w:rsidR="00F268D3" w:rsidRDefault="00000000">
            <w:proofErr w:type="spellStart"/>
            <w:r>
              <w:rPr>
                <w:rFonts w:ascii="Arial" w:eastAsia="Arial" w:hAnsi="Arial" w:cs="Arial"/>
                <w:color w:val="333333"/>
                <w:sz w:val="18"/>
                <w:szCs w:val="18"/>
              </w:rPr>
              <w:t>estado</w:t>
            </w:r>
            <w:proofErr w:type="spellEnd"/>
          </w:p>
        </w:tc>
        <w:tc>
          <w:tcPr>
            <w:tcW w:w="1700" w:type="dxa"/>
            <w:shd w:val="clear" w:color="auto" w:fill="FFFFFF"/>
            <w:tcMar>
              <w:top w:w="60" w:type="dxa"/>
              <w:left w:w="120" w:type="dxa"/>
              <w:bottom w:w="60" w:type="dxa"/>
              <w:right w:w="120" w:type="dxa"/>
            </w:tcMar>
            <w:vAlign w:val="center"/>
          </w:tcPr>
          <w:p w14:paraId="31FE9EBD" w14:textId="77777777" w:rsidR="00F268D3" w:rsidRDefault="00000000">
            <w:r>
              <w:rPr>
                <w:rFonts w:ascii="Arial" w:eastAsia="Arial" w:hAnsi="Arial" w:cs="Arial"/>
                <w:color w:val="333333"/>
                <w:sz w:val="18"/>
                <w:szCs w:val="18"/>
              </w:rPr>
              <w:t>VARCHAR</w:t>
            </w:r>
          </w:p>
        </w:tc>
        <w:tc>
          <w:tcPr>
            <w:tcW w:w="1000" w:type="dxa"/>
            <w:shd w:val="clear" w:color="auto" w:fill="FFFFFF"/>
            <w:tcMar>
              <w:top w:w="60" w:type="dxa"/>
              <w:left w:w="120" w:type="dxa"/>
              <w:bottom w:w="60" w:type="dxa"/>
              <w:right w:w="120" w:type="dxa"/>
            </w:tcMar>
            <w:vAlign w:val="center"/>
          </w:tcPr>
          <w:p w14:paraId="101C86AA" w14:textId="77777777" w:rsidR="00F268D3" w:rsidRDefault="00000000">
            <w:r>
              <w:rPr>
                <w:rFonts w:ascii="Arial" w:eastAsia="Arial" w:hAnsi="Arial" w:cs="Arial"/>
                <w:color w:val="333333"/>
                <w:sz w:val="18"/>
                <w:szCs w:val="18"/>
              </w:rPr>
              <w:t>30</w:t>
            </w:r>
          </w:p>
        </w:tc>
        <w:tc>
          <w:tcPr>
            <w:tcW w:w="1560" w:type="dxa"/>
            <w:shd w:val="clear" w:color="auto" w:fill="FFFFFF"/>
            <w:tcMar>
              <w:top w:w="60" w:type="dxa"/>
              <w:left w:w="120" w:type="dxa"/>
              <w:bottom w:w="60" w:type="dxa"/>
              <w:right w:w="120" w:type="dxa"/>
            </w:tcMar>
            <w:vAlign w:val="center"/>
          </w:tcPr>
          <w:p w14:paraId="3166DE9B" w14:textId="77777777" w:rsidR="00F268D3" w:rsidRDefault="00000000">
            <w:r>
              <w:rPr>
                <w:rFonts w:ascii="Arial" w:eastAsia="Arial" w:hAnsi="Arial" w:cs="Arial"/>
                <w:color w:val="333333"/>
                <w:sz w:val="18"/>
                <w:szCs w:val="18"/>
              </w:rPr>
              <w:t>—</w:t>
            </w:r>
          </w:p>
        </w:tc>
        <w:tc>
          <w:tcPr>
            <w:tcW w:w="1500" w:type="dxa"/>
            <w:shd w:val="clear" w:color="auto" w:fill="FFFFFF"/>
            <w:tcMar>
              <w:top w:w="60" w:type="dxa"/>
              <w:left w:w="120" w:type="dxa"/>
              <w:bottom w:w="60" w:type="dxa"/>
              <w:right w:w="120" w:type="dxa"/>
            </w:tcMar>
            <w:vAlign w:val="center"/>
          </w:tcPr>
          <w:p w14:paraId="5276B8A6" w14:textId="77777777" w:rsidR="00F268D3" w:rsidRDefault="00000000">
            <w:r>
              <w:rPr>
                <w:rFonts w:ascii="Arial" w:eastAsia="Arial" w:hAnsi="Arial" w:cs="Arial"/>
                <w:color w:val="333333"/>
                <w:sz w:val="18"/>
                <w:szCs w:val="18"/>
              </w:rPr>
              <w:t>NO</w:t>
            </w:r>
          </w:p>
        </w:tc>
        <w:tc>
          <w:tcPr>
            <w:tcW w:w="2500" w:type="dxa"/>
            <w:shd w:val="clear" w:color="auto" w:fill="FFFFFF"/>
            <w:tcMar>
              <w:top w:w="60" w:type="dxa"/>
              <w:left w:w="120" w:type="dxa"/>
              <w:bottom w:w="60" w:type="dxa"/>
              <w:right w:w="120" w:type="dxa"/>
            </w:tcMar>
            <w:vAlign w:val="center"/>
          </w:tcPr>
          <w:p w14:paraId="2F969810" w14:textId="77777777" w:rsidR="00F268D3" w:rsidRDefault="00000000">
            <w:r>
              <w:rPr>
                <w:rFonts w:ascii="Arial" w:eastAsia="Arial" w:hAnsi="Arial" w:cs="Arial"/>
                <w:color w:val="333333"/>
                <w:sz w:val="18"/>
                <w:szCs w:val="18"/>
              </w:rPr>
              <w:t>Estado de la devolución (pendiente/aprobada/rechazada)</w:t>
            </w:r>
          </w:p>
        </w:tc>
      </w:tr>
    </w:tbl>
    <w:p w14:paraId="27484A4A" w14:textId="77777777" w:rsidR="00F268D3" w:rsidRDefault="00F268D3">
      <w:pPr>
        <w:spacing w:before="80" w:after="80"/>
      </w:pPr>
    </w:p>
    <w:p w14:paraId="1B56BE58" w14:textId="77777777" w:rsidR="00F268D3" w:rsidRDefault="00000000">
      <w:r>
        <w:br w:type="page"/>
      </w:r>
    </w:p>
    <w:p w14:paraId="69D0F80E" w14:textId="77777777" w:rsidR="00F268D3" w:rsidRDefault="00000000">
      <w:pPr>
        <w:pStyle w:val="Ttulo1"/>
        <w:spacing w:before="360" w:after="120"/>
      </w:pPr>
      <w:r>
        <w:rPr>
          <w:rFonts w:ascii="Arial" w:eastAsia="Arial" w:hAnsi="Arial" w:cs="Arial"/>
          <w:color w:val="1F5C99"/>
          <w:sz w:val="32"/>
          <w:szCs w:val="32"/>
        </w:rPr>
        <w:lastRenderedPageBreak/>
        <w:t>4. Relaciones entre Tablas</w:t>
      </w:r>
    </w:p>
    <w:p w14:paraId="10C912DF" w14:textId="77777777" w:rsidR="00F268D3" w:rsidRDefault="00000000">
      <w:pPr>
        <w:spacing w:before="100" w:after="140"/>
      </w:pPr>
      <w:r>
        <w:rPr>
          <w:rFonts w:ascii="Arial" w:eastAsia="Arial" w:hAnsi="Arial" w:cs="Arial"/>
          <w:color w:val="333333"/>
          <w:sz w:val="20"/>
          <w:szCs w:val="20"/>
        </w:rPr>
        <w:t>A continuación se listan las relaciones (claves foráneas) identificadas en 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420"/>
        <w:gridCol w:w="2221"/>
        <w:gridCol w:w="4398"/>
      </w:tblGrid>
      <w:tr w:rsidR="005064C7" w14:paraId="1FEED280" w14:textId="77777777">
        <w:trPr>
          <w:tblHeader/>
        </w:trPr>
        <w:tc>
          <w:tcPr>
            <w:tcW w:w="2200" w:type="dxa"/>
            <w:shd w:val="clear" w:color="auto" w:fill="1F5C99"/>
            <w:tcMar>
              <w:top w:w="80" w:type="dxa"/>
              <w:left w:w="120" w:type="dxa"/>
              <w:bottom w:w="80" w:type="dxa"/>
              <w:right w:w="120" w:type="dxa"/>
            </w:tcMar>
          </w:tcPr>
          <w:p w14:paraId="0CE5AA10" w14:textId="77777777" w:rsidR="00F268D3" w:rsidRDefault="00000000">
            <w:pPr>
              <w:jc w:val="center"/>
            </w:pPr>
            <w:r>
              <w:rPr>
                <w:rFonts w:ascii="Arial" w:eastAsia="Arial" w:hAnsi="Arial" w:cs="Arial"/>
                <w:b/>
                <w:bCs/>
                <w:color w:val="FFFFFF"/>
                <w:sz w:val="20"/>
                <w:szCs w:val="20"/>
              </w:rPr>
              <w:t>Tabla origen</w:t>
            </w:r>
          </w:p>
        </w:tc>
        <w:tc>
          <w:tcPr>
            <w:tcW w:w="300" w:type="dxa"/>
            <w:shd w:val="clear" w:color="auto" w:fill="1F5C99"/>
            <w:tcMar>
              <w:top w:w="80" w:type="dxa"/>
              <w:left w:w="120" w:type="dxa"/>
              <w:bottom w:w="80" w:type="dxa"/>
              <w:right w:w="120" w:type="dxa"/>
            </w:tcMar>
          </w:tcPr>
          <w:p w14:paraId="61B9F25D" w14:textId="77777777" w:rsidR="00F268D3" w:rsidRDefault="00F268D3">
            <w:pPr>
              <w:jc w:val="center"/>
            </w:pPr>
          </w:p>
        </w:tc>
        <w:tc>
          <w:tcPr>
            <w:tcW w:w="2200" w:type="dxa"/>
            <w:shd w:val="clear" w:color="auto" w:fill="1F5C99"/>
            <w:tcMar>
              <w:top w:w="80" w:type="dxa"/>
              <w:left w:w="120" w:type="dxa"/>
              <w:bottom w:w="80" w:type="dxa"/>
              <w:right w:w="120" w:type="dxa"/>
            </w:tcMar>
          </w:tcPr>
          <w:p w14:paraId="3593CFB9" w14:textId="77777777" w:rsidR="00F268D3" w:rsidRDefault="00000000">
            <w:pPr>
              <w:jc w:val="center"/>
            </w:pPr>
            <w:r>
              <w:rPr>
                <w:rFonts w:ascii="Arial" w:eastAsia="Arial" w:hAnsi="Arial" w:cs="Arial"/>
                <w:b/>
                <w:bCs/>
                <w:color w:val="FFFFFF"/>
                <w:sz w:val="20"/>
                <w:szCs w:val="20"/>
              </w:rPr>
              <w:t>Tabla destino</w:t>
            </w:r>
          </w:p>
        </w:tc>
        <w:tc>
          <w:tcPr>
            <w:tcW w:w="4660" w:type="dxa"/>
            <w:shd w:val="clear" w:color="auto" w:fill="1F5C99"/>
            <w:tcMar>
              <w:top w:w="80" w:type="dxa"/>
              <w:left w:w="120" w:type="dxa"/>
              <w:bottom w:w="80" w:type="dxa"/>
              <w:right w:w="120" w:type="dxa"/>
            </w:tcMar>
          </w:tcPr>
          <w:p w14:paraId="0294C24E" w14:textId="77777777" w:rsidR="00F268D3" w:rsidRDefault="00000000">
            <w:pPr>
              <w:jc w:val="center"/>
            </w:pPr>
            <w:r>
              <w:rPr>
                <w:rFonts w:ascii="Arial" w:eastAsia="Arial" w:hAnsi="Arial" w:cs="Arial"/>
                <w:b/>
                <w:bCs/>
                <w:color w:val="FFFFFF"/>
                <w:sz w:val="20"/>
                <w:szCs w:val="20"/>
              </w:rPr>
              <w:t>Descripción de la relación</w:t>
            </w:r>
          </w:p>
        </w:tc>
      </w:tr>
      <w:tr w:rsidR="005064C7" w14:paraId="2BF6C5F2" w14:textId="77777777">
        <w:tc>
          <w:tcPr>
            <w:tcW w:w="2200" w:type="dxa"/>
            <w:shd w:val="clear" w:color="auto" w:fill="FFFFFF"/>
            <w:tcMar>
              <w:top w:w="60" w:type="dxa"/>
              <w:left w:w="120" w:type="dxa"/>
              <w:bottom w:w="60" w:type="dxa"/>
              <w:right w:w="120" w:type="dxa"/>
            </w:tcMar>
          </w:tcPr>
          <w:p w14:paraId="280E39C4" w14:textId="77777777" w:rsidR="00F268D3" w:rsidRDefault="00000000">
            <w:proofErr w:type="spellStart"/>
            <w:proofErr w:type="gramStart"/>
            <w:r>
              <w:rPr>
                <w:rFonts w:ascii="Arial" w:eastAsia="Arial" w:hAnsi="Arial" w:cs="Arial"/>
                <w:b/>
                <w:bCs/>
                <w:color w:val="1F5C99"/>
                <w:sz w:val="18"/>
                <w:szCs w:val="18"/>
              </w:rPr>
              <w:t>cliente.idUsuario</w:t>
            </w:r>
            <w:proofErr w:type="spellEnd"/>
            <w:proofErr w:type="gramEnd"/>
          </w:p>
        </w:tc>
        <w:tc>
          <w:tcPr>
            <w:tcW w:w="300" w:type="dxa"/>
            <w:shd w:val="clear" w:color="auto" w:fill="FFFFFF"/>
            <w:tcMar>
              <w:top w:w="60" w:type="dxa"/>
              <w:left w:w="120" w:type="dxa"/>
              <w:bottom w:w="60" w:type="dxa"/>
              <w:right w:w="120" w:type="dxa"/>
            </w:tcMar>
          </w:tcPr>
          <w:p w14:paraId="44CAE6B3"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37013A58" w14:textId="77777777" w:rsidR="00F268D3" w:rsidRDefault="00000000">
            <w:r>
              <w:rPr>
                <w:rFonts w:ascii="Arial" w:eastAsia="Arial" w:hAnsi="Arial" w:cs="Arial"/>
                <w:b/>
                <w:bCs/>
                <w:color w:val="C55A11"/>
                <w:sz w:val="18"/>
                <w:szCs w:val="18"/>
              </w:rPr>
              <w:t>usuario.idUsuario</w:t>
            </w:r>
          </w:p>
        </w:tc>
        <w:tc>
          <w:tcPr>
            <w:tcW w:w="4660" w:type="dxa"/>
            <w:shd w:val="clear" w:color="auto" w:fill="FFFFFF"/>
            <w:tcMar>
              <w:top w:w="60" w:type="dxa"/>
              <w:left w:w="120" w:type="dxa"/>
              <w:bottom w:w="60" w:type="dxa"/>
              <w:right w:w="120" w:type="dxa"/>
            </w:tcMar>
          </w:tcPr>
          <w:p w14:paraId="4528093A" w14:textId="77777777" w:rsidR="00F268D3" w:rsidRDefault="00000000">
            <w:r>
              <w:rPr>
                <w:rFonts w:ascii="Arial" w:eastAsia="Arial" w:hAnsi="Arial" w:cs="Arial"/>
                <w:color w:val="333333"/>
                <w:sz w:val="18"/>
                <w:szCs w:val="18"/>
              </w:rPr>
              <w:t>Un cliente está asociado a un usuario del sistema.</w:t>
            </w:r>
          </w:p>
        </w:tc>
      </w:tr>
      <w:tr w:rsidR="005064C7" w14:paraId="2DC9A907" w14:textId="77777777">
        <w:tc>
          <w:tcPr>
            <w:tcW w:w="2200" w:type="dxa"/>
            <w:shd w:val="clear" w:color="auto" w:fill="EBF3FB"/>
            <w:tcMar>
              <w:top w:w="60" w:type="dxa"/>
              <w:left w:w="120" w:type="dxa"/>
              <w:bottom w:w="60" w:type="dxa"/>
              <w:right w:w="120" w:type="dxa"/>
            </w:tcMar>
          </w:tcPr>
          <w:p w14:paraId="3514A085" w14:textId="77777777" w:rsidR="00F268D3" w:rsidRDefault="00000000">
            <w:proofErr w:type="spellStart"/>
            <w:proofErr w:type="gramStart"/>
            <w:r>
              <w:rPr>
                <w:rFonts w:ascii="Arial" w:eastAsia="Arial" w:hAnsi="Arial" w:cs="Arial"/>
                <w:b/>
                <w:bCs/>
                <w:color w:val="1F5C99"/>
                <w:sz w:val="18"/>
                <w:szCs w:val="18"/>
              </w:rPr>
              <w:t>usuario.idRol</w:t>
            </w:r>
            <w:proofErr w:type="spellEnd"/>
            <w:proofErr w:type="gramEnd"/>
          </w:p>
        </w:tc>
        <w:tc>
          <w:tcPr>
            <w:tcW w:w="300" w:type="dxa"/>
            <w:shd w:val="clear" w:color="auto" w:fill="EBF3FB"/>
            <w:tcMar>
              <w:top w:w="60" w:type="dxa"/>
              <w:left w:w="120" w:type="dxa"/>
              <w:bottom w:w="60" w:type="dxa"/>
              <w:right w:w="120" w:type="dxa"/>
            </w:tcMar>
          </w:tcPr>
          <w:p w14:paraId="735ECC5B"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16D2A830" w14:textId="77777777" w:rsidR="00F268D3" w:rsidRDefault="00000000">
            <w:r>
              <w:rPr>
                <w:rFonts w:ascii="Arial" w:eastAsia="Arial" w:hAnsi="Arial" w:cs="Arial"/>
                <w:b/>
                <w:bCs/>
                <w:color w:val="C55A11"/>
                <w:sz w:val="18"/>
                <w:szCs w:val="18"/>
              </w:rPr>
              <w:t>rol.idRol</w:t>
            </w:r>
          </w:p>
        </w:tc>
        <w:tc>
          <w:tcPr>
            <w:tcW w:w="4660" w:type="dxa"/>
            <w:shd w:val="clear" w:color="auto" w:fill="EBF3FB"/>
            <w:tcMar>
              <w:top w:w="60" w:type="dxa"/>
              <w:left w:w="120" w:type="dxa"/>
              <w:bottom w:w="60" w:type="dxa"/>
              <w:right w:w="120" w:type="dxa"/>
            </w:tcMar>
          </w:tcPr>
          <w:p w14:paraId="2A8AE6EC" w14:textId="77777777" w:rsidR="00F268D3" w:rsidRDefault="00000000">
            <w:r>
              <w:rPr>
                <w:rFonts w:ascii="Arial" w:eastAsia="Arial" w:hAnsi="Arial" w:cs="Arial"/>
                <w:color w:val="333333"/>
                <w:sz w:val="18"/>
                <w:szCs w:val="18"/>
              </w:rPr>
              <w:t>Cada usuario tiene un rol que define sus permisos.</w:t>
            </w:r>
          </w:p>
        </w:tc>
      </w:tr>
      <w:tr w:rsidR="005064C7" w14:paraId="4AF83EBD" w14:textId="77777777">
        <w:tc>
          <w:tcPr>
            <w:tcW w:w="2200" w:type="dxa"/>
            <w:shd w:val="clear" w:color="auto" w:fill="FFFFFF"/>
            <w:tcMar>
              <w:top w:w="60" w:type="dxa"/>
              <w:left w:w="120" w:type="dxa"/>
              <w:bottom w:w="60" w:type="dxa"/>
              <w:right w:w="120" w:type="dxa"/>
            </w:tcMar>
          </w:tcPr>
          <w:p w14:paraId="2C663B59" w14:textId="77777777" w:rsidR="00F268D3" w:rsidRDefault="00000000">
            <w:proofErr w:type="spellStart"/>
            <w:proofErr w:type="gramStart"/>
            <w:r>
              <w:rPr>
                <w:rFonts w:ascii="Arial" w:eastAsia="Arial" w:hAnsi="Arial" w:cs="Arial"/>
                <w:b/>
                <w:bCs/>
                <w:color w:val="1F5C99"/>
                <w:sz w:val="18"/>
                <w:szCs w:val="18"/>
              </w:rPr>
              <w:t>administrador.idUsuario</w:t>
            </w:r>
            <w:proofErr w:type="spellEnd"/>
            <w:proofErr w:type="gramEnd"/>
          </w:p>
        </w:tc>
        <w:tc>
          <w:tcPr>
            <w:tcW w:w="300" w:type="dxa"/>
            <w:shd w:val="clear" w:color="auto" w:fill="FFFFFF"/>
            <w:tcMar>
              <w:top w:w="60" w:type="dxa"/>
              <w:left w:w="120" w:type="dxa"/>
              <w:bottom w:w="60" w:type="dxa"/>
              <w:right w:w="120" w:type="dxa"/>
            </w:tcMar>
          </w:tcPr>
          <w:p w14:paraId="68FF9BF2"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310E9238" w14:textId="77777777" w:rsidR="00F268D3" w:rsidRDefault="00000000">
            <w:r>
              <w:rPr>
                <w:rFonts w:ascii="Arial" w:eastAsia="Arial" w:hAnsi="Arial" w:cs="Arial"/>
                <w:b/>
                <w:bCs/>
                <w:color w:val="C55A11"/>
                <w:sz w:val="18"/>
                <w:szCs w:val="18"/>
              </w:rPr>
              <w:t>usuario.idUsuario</w:t>
            </w:r>
          </w:p>
        </w:tc>
        <w:tc>
          <w:tcPr>
            <w:tcW w:w="4660" w:type="dxa"/>
            <w:shd w:val="clear" w:color="auto" w:fill="FFFFFF"/>
            <w:tcMar>
              <w:top w:w="60" w:type="dxa"/>
              <w:left w:w="120" w:type="dxa"/>
              <w:bottom w:w="60" w:type="dxa"/>
              <w:right w:w="120" w:type="dxa"/>
            </w:tcMar>
          </w:tcPr>
          <w:p w14:paraId="170C3920" w14:textId="77777777" w:rsidR="00F268D3" w:rsidRDefault="00000000">
            <w:r>
              <w:rPr>
                <w:rFonts w:ascii="Arial" w:eastAsia="Arial" w:hAnsi="Arial" w:cs="Arial"/>
                <w:color w:val="333333"/>
                <w:sz w:val="18"/>
                <w:szCs w:val="18"/>
              </w:rPr>
              <w:t>El administrador es un tipo especial de usuario.</w:t>
            </w:r>
          </w:p>
        </w:tc>
      </w:tr>
      <w:tr w:rsidR="005064C7" w14:paraId="37D22588" w14:textId="77777777">
        <w:tc>
          <w:tcPr>
            <w:tcW w:w="2200" w:type="dxa"/>
            <w:shd w:val="clear" w:color="auto" w:fill="EBF3FB"/>
            <w:tcMar>
              <w:top w:w="60" w:type="dxa"/>
              <w:left w:w="120" w:type="dxa"/>
              <w:bottom w:w="60" w:type="dxa"/>
              <w:right w:w="120" w:type="dxa"/>
            </w:tcMar>
          </w:tcPr>
          <w:p w14:paraId="308BC8C1" w14:textId="77777777" w:rsidR="00F268D3" w:rsidRDefault="00000000">
            <w:proofErr w:type="spellStart"/>
            <w:proofErr w:type="gramStart"/>
            <w:r>
              <w:rPr>
                <w:rFonts w:ascii="Arial" w:eastAsia="Arial" w:hAnsi="Arial" w:cs="Arial"/>
                <w:b/>
                <w:bCs/>
                <w:color w:val="1F5C99"/>
                <w:sz w:val="18"/>
                <w:szCs w:val="18"/>
              </w:rPr>
              <w:t>logauditoria.idUser</w:t>
            </w:r>
            <w:proofErr w:type="spellEnd"/>
            <w:proofErr w:type="gramEnd"/>
          </w:p>
        </w:tc>
        <w:tc>
          <w:tcPr>
            <w:tcW w:w="300" w:type="dxa"/>
            <w:shd w:val="clear" w:color="auto" w:fill="EBF3FB"/>
            <w:tcMar>
              <w:top w:w="60" w:type="dxa"/>
              <w:left w:w="120" w:type="dxa"/>
              <w:bottom w:w="60" w:type="dxa"/>
              <w:right w:w="120" w:type="dxa"/>
            </w:tcMar>
          </w:tcPr>
          <w:p w14:paraId="7DA163C2"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337D0CE7" w14:textId="77777777" w:rsidR="00F268D3" w:rsidRDefault="00000000">
            <w:r>
              <w:rPr>
                <w:rFonts w:ascii="Arial" w:eastAsia="Arial" w:hAnsi="Arial" w:cs="Arial"/>
                <w:b/>
                <w:bCs/>
                <w:color w:val="C55A11"/>
                <w:sz w:val="18"/>
                <w:szCs w:val="18"/>
              </w:rPr>
              <w:t>usuario.idUsuario</w:t>
            </w:r>
          </w:p>
        </w:tc>
        <w:tc>
          <w:tcPr>
            <w:tcW w:w="4660" w:type="dxa"/>
            <w:shd w:val="clear" w:color="auto" w:fill="EBF3FB"/>
            <w:tcMar>
              <w:top w:w="60" w:type="dxa"/>
              <w:left w:w="120" w:type="dxa"/>
              <w:bottom w:w="60" w:type="dxa"/>
              <w:right w:w="120" w:type="dxa"/>
            </w:tcMar>
          </w:tcPr>
          <w:p w14:paraId="5F64C478" w14:textId="77777777" w:rsidR="00F268D3" w:rsidRDefault="00000000">
            <w:r>
              <w:rPr>
                <w:rFonts w:ascii="Arial" w:eastAsia="Arial" w:hAnsi="Arial" w:cs="Arial"/>
                <w:color w:val="333333"/>
                <w:sz w:val="18"/>
                <w:szCs w:val="18"/>
              </w:rPr>
              <w:t>Cada entrada de log está vinculada al usuario que la generó.</w:t>
            </w:r>
          </w:p>
        </w:tc>
      </w:tr>
      <w:tr w:rsidR="005064C7" w14:paraId="6FFD168D" w14:textId="77777777">
        <w:tc>
          <w:tcPr>
            <w:tcW w:w="2200" w:type="dxa"/>
            <w:shd w:val="clear" w:color="auto" w:fill="FFFFFF"/>
            <w:tcMar>
              <w:top w:w="60" w:type="dxa"/>
              <w:left w:w="120" w:type="dxa"/>
              <w:bottom w:w="60" w:type="dxa"/>
              <w:right w:w="120" w:type="dxa"/>
            </w:tcMar>
          </w:tcPr>
          <w:p w14:paraId="13F6A880" w14:textId="77777777" w:rsidR="00F268D3" w:rsidRDefault="00000000">
            <w:proofErr w:type="spellStart"/>
            <w:proofErr w:type="gramStart"/>
            <w:r>
              <w:rPr>
                <w:rFonts w:ascii="Arial" w:eastAsia="Arial" w:hAnsi="Arial" w:cs="Arial"/>
                <w:b/>
                <w:bCs/>
                <w:color w:val="1F5C99"/>
                <w:sz w:val="18"/>
                <w:szCs w:val="18"/>
              </w:rPr>
              <w:t>venta.idCliente</w:t>
            </w:r>
            <w:proofErr w:type="spellEnd"/>
            <w:proofErr w:type="gramEnd"/>
          </w:p>
        </w:tc>
        <w:tc>
          <w:tcPr>
            <w:tcW w:w="300" w:type="dxa"/>
            <w:shd w:val="clear" w:color="auto" w:fill="FFFFFF"/>
            <w:tcMar>
              <w:top w:w="60" w:type="dxa"/>
              <w:left w:w="120" w:type="dxa"/>
              <w:bottom w:w="60" w:type="dxa"/>
              <w:right w:w="120" w:type="dxa"/>
            </w:tcMar>
          </w:tcPr>
          <w:p w14:paraId="78AB0506"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53EC9ECE" w14:textId="77777777" w:rsidR="00F268D3" w:rsidRDefault="00000000">
            <w:r>
              <w:rPr>
                <w:rFonts w:ascii="Arial" w:eastAsia="Arial" w:hAnsi="Arial" w:cs="Arial"/>
                <w:b/>
                <w:bCs/>
                <w:color w:val="C55A11"/>
                <w:sz w:val="18"/>
                <w:szCs w:val="18"/>
              </w:rPr>
              <w:t>cliente.idCliente</w:t>
            </w:r>
          </w:p>
        </w:tc>
        <w:tc>
          <w:tcPr>
            <w:tcW w:w="4660" w:type="dxa"/>
            <w:shd w:val="clear" w:color="auto" w:fill="FFFFFF"/>
            <w:tcMar>
              <w:top w:w="60" w:type="dxa"/>
              <w:left w:w="120" w:type="dxa"/>
              <w:bottom w:w="60" w:type="dxa"/>
              <w:right w:w="120" w:type="dxa"/>
            </w:tcMar>
          </w:tcPr>
          <w:p w14:paraId="379526C5" w14:textId="77777777" w:rsidR="00F268D3" w:rsidRDefault="00000000">
            <w:r>
              <w:rPr>
                <w:rFonts w:ascii="Arial" w:eastAsia="Arial" w:hAnsi="Arial" w:cs="Arial"/>
                <w:color w:val="333333"/>
                <w:sz w:val="18"/>
                <w:szCs w:val="18"/>
              </w:rPr>
              <w:t>Cada venta pertenece a un cliente específico.</w:t>
            </w:r>
          </w:p>
        </w:tc>
      </w:tr>
      <w:tr w:rsidR="005064C7" w14:paraId="7E3DF805" w14:textId="77777777">
        <w:tc>
          <w:tcPr>
            <w:tcW w:w="2200" w:type="dxa"/>
            <w:shd w:val="clear" w:color="auto" w:fill="EBF3FB"/>
            <w:tcMar>
              <w:top w:w="60" w:type="dxa"/>
              <w:left w:w="120" w:type="dxa"/>
              <w:bottom w:w="60" w:type="dxa"/>
              <w:right w:w="120" w:type="dxa"/>
            </w:tcMar>
          </w:tcPr>
          <w:p w14:paraId="5B5707E5" w14:textId="77777777" w:rsidR="00F268D3" w:rsidRDefault="00000000">
            <w:proofErr w:type="spellStart"/>
            <w:proofErr w:type="gramStart"/>
            <w:r>
              <w:rPr>
                <w:rFonts w:ascii="Arial" w:eastAsia="Arial" w:hAnsi="Arial" w:cs="Arial"/>
                <w:b/>
                <w:bCs/>
                <w:color w:val="1F5C99"/>
                <w:sz w:val="18"/>
                <w:szCs w:val="18"/>
              </w:rPr>
              <w:t>venta.idUsuario</w:t>
            </w:r>
            <w:proofErr w:type="spellEnd"/>
            <w:proofErr w:type="gramEnd"/>
          </w:p>
        </w:tc>
        <w:tc>
          <w:tcPr>
            <w:tcW w:w="300" w:type="dxa"/>
            <w:shd w:val="clear" w:color="auto" w:fill="EBF3FB"/>
            <w:tcMar>
              <w:top w:w="60" w:type="dxa"/>
              <w:left w:w="120" w:type="dxa"/>
              <w:bottom w:w="60" w:type="dxa"/>
              <w:right w:w="120" w:type="dxa"/>
            </w:tcMar>
          </w:tcPr>
          <w:p w14:paraId="34D6D2F4"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3067B0A9" w14:textId="77777777" w:rsidR="00F268D3" w:rsidRDefault="00000000">
            <w:r>
              <w:rPr>
                <w:rFonts w:ascii="Arial" w:eastAsia="Arial" w:hAnsi="Arial" w:cs="Arial"/>
                <w:b/>
                <w:bCs/>
                <w:color w:val="C55A11"/>
                <w:sz w:val="18"/>
                <w:szCs w:val="18"/>
              </w:rPr>
              <w:t>usuario.idUsuario</w:t>
            </w:r>
          </w:p>
        </w:tc>
        <w:tc>
          <w:tcPr>
            <w:tcW w:w="4660" w:type="dxa"/>
            <w:shd w:val="clear" w:color="auto" w:fill="EBF3FB"/>
            <w:tcMar>
              <w:top w:w="60" w:type="dxa"/>
              <w:left w:w="120" w:type="dxa"/>
              <w:bottom w:w="60" w:type="dxa"/>
              <w:right w:w="120" w:type="dxa"/>
            </w:tcMar>
          </w:tcPr>
          <w:p w14:paraId="14F10AF4" w14:textId="77777777" w:rsidR="00F268D3" w:rsidRDefault="00000000">
            <w:r>
              <w:rPr>
                <w:rFonts w:ascii="Arial" w:eastAsia="Arial" w:hAnsi="Arial" w:cs="Arial"/>
                <w:color w:val="333333"/>
                <w:sz w:val="18"/>
                <w:szCs w:val="18"/>
              </w:rPr>
              <w:t>El usuario (vendedor) que procesó la venta.</w:t>
            </w:r>
          </w:p>
        </w:tc>
      </w:tr>
      <w:tr w:rsidR="005064C7" w14:paraId="52D0CD9F" w14:textId="77777777">
        <w:tc>
          <w:tcPr>
            <w:tcW w:w="2200" w:type="dxa"/>
            <w:shd w:val="clear" w:color="auto" w:fill="FFFFFF"/>
            <w:tcMar>
              <w:top w:w="60" w:type="dxa"/>
              <w:left w:w="120" w:type="dxa"/>
              <w:bottom w:w="60" w:type="dxa"/>
              <w:right w:w="120" w:type="dxa"/>
            </w:tcMar>
          </w:tcPr>
          <w:p w14:paraId="2A60DFAA" w14:textId="77777777" w:rsidR="00F268D3" w:rsidRDefault="00000000">
            <w:proofErr w:type="spellStart"/>
            <w:proofErr w:type="gramStart"/>
            <w:r>
              <w:rPr>
                <w:rFonts w:ascii="Arial" w:eastAsia="Arial" w:hAnsi="Arial" w:cs="Arial"/>
                <w:b/>
                <w:bCs/>
                <w:color w:val="1F5C99"/>
                <w:sz w:val="18"/>
                <w:szCs w:val="18"/>
              </w:rPr>
              <w:t>venta.idPago</w:t>
            </w:r>
            <w:proofErr w:type="spellEnd"/>
            <w:proofErr w:type="gramEnd"/>
          </w:p>
        </w:tc>
        <w:tc>
          <w:tcPr>
            <w:tcW w:w="300" w:type="dxa"/>
            <w:shd w:val="clear" w:color="auto" w:fill="FFFFFF"/>
            <w:tcMar>
              <w:top w:w="60" w:type="dxa"/>
              <w:left w:w="120" w:type="dxa"/>
              <w:bottom w:w="60" w:type="dxa"/>
              <w:right w:w="120" w:type="dxa"/>
            </w:tcMar>
          </w:tcPr>
          <w:p w14:paraId="61713C5F"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5025EA84" w14:textId="77777777" w:rsidR="00F268D3" w:rsidRDefault="00000000">
            <w:r>
              <w:rPr>
                <w:rFonts w:ascii="Arial" w:eastAsia="Arial" w:hAnsi="Arial" w:cs="Arial"/>
                <w:b/>
                <w:bCs/>
                <w:color w:val="C55A11"/>
                <w:sz w:val="18"/>
                <w:szCs w:val="18"/>
              </w:rPr>
              <w:t>metodopago.idMPago</w:t>
            </w:r>
          </w:p>
        </w:tc>
        <w:tc>
          <w:tcPr>
            <w:tcW w:w="4660" w:type="dxa"/>
            <w:shd w:val="clear" w:color="auto" w:fill="FFFFFF"/>
            <w:tcMar>
              <w:top w:w="60" w:type="dxa"/>
              <w:left w:w="120" w:type="dxa"/>
              <w:bottom w:w="60" w:type="dxa"/>
              <w:right w:w="120" w:type="dxa"/>
            </w:tcMar>
          </w:tcPr>
          <w:p w14:paraId="59A2BA45" w14:textId="77777777" w:rsidR="00F268D3" w:rsidRDefault="00000000">
            <w:r>
              <w:rPr>
                <w:rFonts w:ascii="Arial" w:eastAsia="Arial" w:hAnsi="Arial" w:cs="Arial"/>
                <w:color w:val="333333"/>
                <w:sz w:val="18"/>
                <w:szCs w:val="18"/>
              </w:rPr>
              <w:t>Método de pago utilizado en la venta.</w:t>
            </w:r>
          </w:p>
        </w:tc>
      </w:tr>
      <w:tr w:rsidR="005064C7" w14:paraId="2A922569" w14:textId="77777777">
        <w:tc>
          <w:tcPr>
            <w:tcW w:w="2200" w:type="dxa"/>
            <w:shd w:val="clear" w:color="auto" w:fill="EBF3FB"/>
            <w:tcMar>
              <w:top w:w="60" w:type="dxa"/>
              <w:left w:w="120" w:type="dxa"/>
              <w:bottom w:w="60" w:type="dxa"/>
              <w:right w:w="120" w:type="dxa"/>
            </w:tcMar>
          </w:tcPr>
          <w:p w14:paraId="2F6D1D76" w14:textId="77777777" w:rsidR="00F268D3" w:rsidRDefault="00000000">
            <w:proofErr w:type="spellStart"/>
            <w:proofErr w:type="gramStart"/>
            <w:r>
              <w:rPr>
                <w:rFonts w:ascii="Arial" w:eastAsia="Arial" w:hAnsi="Arial" w:cs="Arial"/>
                <w:b/>
                <w:bCs/>
                <w:color w:val="1F5C99"/>
                <w:sz w:val="18"/>
                <w:szCs w:val="18"/>
              </w:rPr>
              <w:t>detalleventa.idVenta</w:t>
            </w:r>
            <w:proofErr w:type="spellEnd"/>
            <w:proofErr w:type="gramEnd"/>
          </w:p>
        </w:tc>
        <w:tc>
          <w:tcPr>
            <w:tcW w:w="300" w:type="dxa"/>
            <w:shd w:val="clear" w:color="auto" w:fill="EBF3FB"/>
            <w:tcMar>
              <w:top w:w="60" w:type="dxa"/>
              <w:left w:w="120" w:type="dxa"/>
              <w:bottom w:w="60" w:type="dxa"/>
              <w:right w:w="120" w:type="dxa"/>
            </w:tcMar>
          </w:tcPr>
          <w:p w14:paraId="08100366"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695F1720" w14:textId="77777777" w:rsidR="00F268D3" w:rsidRDefault="00000000">
            <w:r>
              <w:rPr>
                <w:rFonts w:ascii="Arial" w:eastAsia="Arial" w:hAnsi="Arial" w:cs="Arial"/>
                <w:b/>
                <w:bCs/>
                <w:color w:val="C55A11"/>
                <w:sz w:val="18"/>
                <w:szCs w:val="18"/>
              </w:rPr>
              <w:t>venta.idVenta</w:t>
            </w:r>
          </w:p>
        </w:tc>
        <w:tc>
          <w:tcPr>
            <w:tcW w:w="4660" w:type="dxa"/>
            <w:shd w:val="clear" w:color="auto" w:fill="EBF3FB"/>
            <w:tcMar>
              <w:top w:w="60" w:type="dxa"/>
              <w:left w:w="120" w:type="dxa"/>
              <w:bottom w:w="60" w:type="dxa"/>
              <w:right w:w="120" w:type="dxa"/>
            </w:tcMar>
          </w:tcPr>
          <w:p w14:paraId="000713E0" w14:textId="77777777" w:rsidR="00F268D3" w:rsidRDefault="00000000">
            <w:r>
              <w:rPr>
                <w:rFonts w:ascii="Arial" w:eastAsia="Arial" w:hAnsi="Arial" w:cs="Arial"/>
                <w:color w:val="333333"/>
                <w:sz w:val="18"/>
                <w:szCs w:val="18"/>
              </w:rPr>
              <w:t>El detalle pertenece a una venta.</w:t>
            </w:r>
          </w:p>
        </w:tc>
      </w:tr>
      <w:tr w:rsidR="005064C7" w14:paraId="4CF530C6" w14:textId="77777777">
        <w:tc>
          <w:tcPr>
            <w:tcW w:w="2200" w:type="dxa"/>
            <w:shd w:val="clear" w:color="auto" w:fill="FFFFFF"/>
            <w:tcMar>
              <w:top w:w="60" w:type="dxa"/>
              <w:left w:w="120" w:type="dxa"/>
              <w:bottom w:w="60" w:type="dxa"/>
              <w:right w:w="120" w:type="dxa"/>
            </w:tcMar>
          </w:tcPr>
          <w:p w14:paraId="43B1E6FE" w14:textId="77777777" w:rsidR="00F268D3" w:rsidRDefault="00000000">
            <w:proofErr w:type="spellStart"/>
            <w:proofErr w:type="gramStart"/>
            <w:r>
              <w:rPr>
                <w:rFonts w:ascii="Arial" w:eastAsia="Arial" w:hAnsi="Arial" w:cs="Arial"/>
                <w:b/>
                <w:bCs/>
                <w:color w:val="1F5C99"/>
                <w:sz w:val="18"/>
                <w:szCs w:val="18"/>
              </w:rPr>
              <w:t>detalleventa.idProducto</w:t>
            </w:r>
            <w:proofErr w:type="spellEnd"/>
            <w:proofErr w:type="gramEnd"/>
          </w:p>
        </w:tc>
        <w:tc>
          <w:tcPr>
            <w:tcW w:w="300" w:type="dxa"/>
            <w:shd w:val="clear" w:color="auto" w:fill="FFFFFF"/>
            <w:tcMar>
              <w:top w:w="60" w:type="dxa"/>
              <w:left w:w="120" w:type="dxa"/>
              <w:bottom w:w="60" w:type="dxa"/>
              <w:right w:w="120" w:type="dxa"/>
            </w:tcMar>
          </w:tcPr>
          <w:p w14:paraId="1AF76815"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20609DE3" w14:textId="77777777" w:rsidR="00F268D3" w:rsidRDefault="00000000">
            <w:r>
              <w:rPr>
                <w:rFonts w:ascii="Arial" w:eastAsia="Arial" w:hAnsi="Arial" w:cs="Arial"/>
                <w:b/>
                <w:bCs/>
                <w:color w:val="C55A11"/>
                <w:sz w:val="18"/>
                <w:szCs w:val="18"/>
              </w:rPr>
              <w:t>producto.idProducto</w:t>
            </w:r>
          </w:p>
        </w:tc>
        <w:tc>
          <w:tcPr>
            <w:tcW w:w="4660" w:type="dxa"/>
            <w:shd w:val="clear" w:color="auto" w:fill="FFFFFF"/>
            <w:tcMar>
              <w:top w:w="60" w:type="dxa"/>
              <w:left w:w="120" w:type="dxa"/>
              <w:bottom w:w="60" w:type="dxa"/>
              <w:right w:w="120" w:type="dxa"/>
            </w:tcMar>
          </w:tcPr>
          <w:p w14:paraId="3595C00B" w14:textId="77777777" w:rsidR="00F268D3" w:rsidRDefault="00000000">
            <w:r>
              <w:rPr>
                <w:rFonts w:ascii="Arial" w:eastAsia="Arial" w:hAnsi="Arial" w:cs="Arial"/>
                <w:color w:val="333333"/>
                <w:sz w:val="18"/>
                <w:szCs w:val="18"/>
              </w:rPr>
              <w:t>El detalle referencia un producto del catálogo.</w:t>
            </w:r>
          </w:p>
        </w:tc>
      </w:tr>
      <w:tr w:rsidR="005064C7" w14:paraId="1872AE14" w14:textId="77777777">
        <w:tc>
          <w:tcPr>
            <w:tcW w:w="2200" w:type="dxa"/>
            <w:shd w:val="clear" w:color="auto" w:fill="EBF3FB"/>
            <w:tcMar>
              <w:top w:w="60" w:type="dxa"/>
              <w:left w:w="120" w:type="dxa"/>
              <w:bottom w:w="60" w:type="dxa"/>
              <w:right w:w="120" w:type="dxa"/>
            </w:tcMar>
          </w:tcPr>
          <w:p w14:paraId="755D0068" w14:textId="77777777" w:rsidR="00F268D3" w:rsidRDefault="00000000">
            <w:proofErr w:type="spellStart"/>
            <w:proofErr w:type="gramStart"/>
            <w:r>
              <w:rPr>
                <w:rFonts w:ascii="Arial" w:eastAsia="Arial" w:hAnsi="Arial" w:cs="Arial"/>
                <w:b/>
                <w:bCs/>
                <w:color w:val="1F5C99"/>
                <w:sz w:val="18"/>
                <w:szCs w:val="18"/>
              </w:rPr>
              <w:t>producto.idProveedor</w:t>
            </w:r>
            <w:proofErr w:type="spellEnd"/>
            <w:proofErr w:type="gramEnd"/>
          </w:p>
        </w:tc>
        <w:tc>
          <w:tcPr>
            <w:tcW w:w="300" w:type="dxa"/>
            <w:shd w:val="clear" w:color="auto" w:fill="EBF3FB"/>
            <w:tcMar>
              <w:top w:w="60" w:type="dxa"/>
              <w:left w:w="120" w:type="dxa"/>
              <w:bottom w:w="60" w:type="dxa"/>
              <w:right w:w="120" w:type="dxa"/>
            </w:tcMar>
          </w:tcPr>
          <w:p w14:paraId="0BE585E1"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7F4DB205" w14:textId="77777777" w:rsidR="00F268D3" w:rsidRDefault="00000000">
            <w:r>
              <w:rPr>
                <w:rFonts w:ascii="Arial" w:eastAsia="Arial" w:hAnsi="Arial" w:cs="Arial"/>
                <w:b/>
                <w:bCs/>
                <w:color w:val="C55A11"/>
                <w:sz w:val="18"/>
                <w:szCs w:val="18"/>
              </w:rPr>
              <w:t>proveedor.idProveedor</w:t>
            </w:r>
          </w:p>
        </w:tc>
        <w:tc>
          <w:tcPr>
            <w:tcW w:w="4660" w:type="dxa"/>
            <w:shd w:val="clear" w:color="auto" w:fill="EBF3FB"/>
            <w:tcMar>
              <w:top w:w="60" w:type="dxa"/>
              <w:left w:w="120" w:type="dxa"/>
              <w:bottom w:w="60" w:type="dxa"/>
              <w:right w:w="120" w:type="dxa"/>
            </w:tcMar>
          </w:tcPr>
          <w:p w14:paraId="62B36D3D" w14:textId="77777777" w:rsidR="00F268D3" w:rsidRDefault="00000000">
            <w:r>
              <w:rPr>
                <w:rFonts w:ascii="Arial" w:eastAsia="Arial" w:hAnsi="Arial" w:cs="Arial"/>
                <w:color w:val="333333"/>
                <w:sz w:val="18"/>
                <w:szCs w:val="18"/>
              </w:rPr>
              <w:t>El producto es suministrado por un proveedor.</w:t>
            </w:r>
          </w:p>
        </w:tc>
      </w:tr>
      <w:tr w:rsidR="005064C7" w14:paraId="66D3975B" w14:textId="77777777">
        <w:tc>
          <w:tcPr>
            <w:tcW w:w="2200" w:type="dxa"/>
            <w:shd w:val="clear" w:color="auto" w:fill="FFFFFF"/>
            <w:tcMar>
              <w:top w:w="60" w:type="dxa"/>
              <w:left w:w="120" w:type="dxa"/>
              <w:bottom w:w="60" w:type="dxa"/>
              <w:right w:w="120" w:type="dxa"/>
            </w:tcMar>
          </w:tcPr>
          <w:p w14:paraId="028D04D8" w14:textId="77777777" w:rsidR="00F268D3" w:rsidRDefault="00000000">
            <w:proofErr w:type="spellStart"/>
            <w:proofErr w:type="gramStart"/>
            <w:r>
              <w:rPr>
                <w:rFonts w:ascii="Arial" w:eastAsia="Arial" w:hAnsi="Arial" w:cs="Arial"/>
                <w:b/>
                <w:bCs/>
                <w:color w:val="1F5C99"/>
                <w:sz w:val="18"/>
                <w:szCs w:val="18"/>
              </w:rPr>
              <w:t>producto.idCategoria</w:t>
            </w:r>
            <w:proofErr w:type="spellEnd"/>
            <w:proofErr w:type="gramEnd"/>
          </w:p>
        </w:tc>
        <w:tc>
          <w:tcPr>
            <w:tcW w:w="300" w:type="dxa"/>
            <w:shd w:val="clear" w:color="auto" w:fill="FFFFFF"/>
            <w:tcMar>
              <w:top w:w="60" w:type="dxa"/>
              <w:left w:w="120" w:type="dxa"/>
              <w:bottom w:w="60" w:type="dxa"/>
              <w:right w:w="120" w:type="dxa"/>
            </w:tcMar>
          </w:tcPr>
          <w:p w14:paraId="76FF8232"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4332AD0E" w14:textId="77777777" w:rsidR="00F268D3" w:rsidRDefault="00000000">
            <w:r>
              <w:rPr>
                <w:rFonts w:ascii="Arial" w:eastAsia="Arial" w:hAnsi="Arial" w:cs="Arial"/>
                <w:b/>
                <w:bCs/>
                <w:color w:val="C55A11"/>
                <w:sz w:val="18"/>
                <w:szCs w:val="18"/>
              </w:rPr>
              <w:t>categoria.idCategoria</w:t>
            </w:r>
          </w:p>
        </w:tc>
        <w:tc>
          <w:tcPr>
            <w:tcW w:w="4660" w:type="dxa"/>
            <w:shd w:val="clear" w:color="auto" w:fill="FFFFFF"/>
            <w:tcMar>
              <w:top w:w="60" w:type="dxa"/>
              <w:left w:w="120" w:type="dxa"/>
              <w:bottom w:w="60" w:type="dxa"/>
              <w:right w:w="120" w:type="dxa"/>
            </w:tcMar>
          </w:tcPr>
          <w:p w14:paraId="0A25CA6E" w14:textId="77777777" w:rsidR="00F268D3" w:rsidRDefault="00000000">
            <w:r>
              <w:rPr>
                <w:rFonts w:ascii="Arial" w:eastAsia="Arial" w:hAnsi="Arial" w:cs="Arial"/>
                <w:color w:val="333333"/>
                <w:sz w:val="18"/>
                <w:szCs w:val="18"/>
              </w:rPr>
              <w:t>El producto pertenece a una categoría.</w:t>
            </w:r>
          </w:p>
        </w:tc>
      </w:tr>
      <w:tr w:rsidR="005064C7" w14:paraId="0FB95F2D" w14:textId="77777777">
        <w:tc>
          <w:tcPr>
            <w:tcW w:w="2200" w:type="dxa"/>
            <w:shd w:val="clear" w:color="auto" w:fill="EBF3FB"/>
            <w:tcMar>
              <w:top w:w="60" w:type="dxa"/>
              <w:left w:w="120" w:type="dxa"/>
              <w:bottom w:w="60" w:type="dxa"/>
              <w:right w:w="120" w:type="dxa"/>
            </w:tcMar>
          </w:tcPr>
          <w:p w14:paraId="5E625D24" w14:textId="77777777" w:rsidR="00F268D3" w:rsidRDefault="00000000">
            <w:proofErr w:type="spellStart"/>
            <w:proofErr w:type="gramStart"/>
            <w:r>
              <w:rPr>
                <w:rFonts w:ascii="Arial" w:eastAsia="Arial" w:hAnsi="Arial" w:cs="Arial"/>
                <w:b/>
                <w:bCs/>
                <w:color w:val="1F5C99"/>
                <w:sz w:val="18"/>
                <w:szCs w:val="18"/>
              </w:rPr>
              <w:t>inventario.idProducto</w:t>
            </w:r>
            <w:proofErr w:type="spellEnd"/>
            <w:proofErr w:type="gramEnd"/>
          </w:p>
        </w:tc>
        <w:tc>
          <w:tcPr>
            <w:tcW w:w="300" w:type="dxa"/>
            <w:shd w:val="clear" w:color="auto" w:fill="EBF3FB"/>
            <w:tcMar>
              <w:top w:w="60" w:type="dxa"/>
              <w:left w:w="120" w:type="dxa"/>
              <w:bottom w:w="60" w:type="dxa"/>
              <w:right w:w="120" w:type="dxa"/>
            </w:tcMar>
          </w:tcPr>
          <w:p w14:paraId="7E9C1B2C"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45CB52CE" w14:textId="77777777" w:rsidR="00F268D3" w:rsidRDefault="00000000">
            <w:r>
              <w:rPr>
                <w:rFonts w:ascii="Arial" w:eastAsia="Arial" w:hAnsi="Arial" w:cs="Arial"/>
                <w:b/>
                <w:bCs/>
                <w:color w:val="C55A11"/>
                <w:sz w:val="18"/>
                <w:szCs w:val="18"/>
              </w:rPr>
              <w:t>producto.idProducto</w:t>
            </w:r>
          </w:p>
        </w:tc>
        <w:tc>
          <w:tcPr>
            <w:tcW w:w="4660" w:type="dxa"/>
            <w:shd w:val="clear" w:color="auto" w:fill="EBF3FB"/>
            <w:tcMar>
              <w:top w:w="60" w:type="dxa"/>
              <w:left w:w="120" w:type="dxa"/>
              <w:bottom w:w="60" w:type="dxa"/>
              <w:right w:w="120" w:type="dxa"/>
            </w:tcMar>
          </w:tcPr>
          <w:p w14:paraId="2434915D" w14:textId="77777777" w:rsidR="00F268D3" w:rsidRDefault="00000000">
            <w:r>
              <w:rPr>
                <w:rFonts w:ascii="Arial" w:eastAsia="Arial" w:hAnsi="Arial" w:cs="Arial"/>
                <w:color w:val="333333"/>
                <w:sz w:val="18"/>
                <w:szCs w:val="18"/>
              </w:rPr>
              <w:t>El inventario controla el stock de un producto.</w:t>
            </w:r>
          </w:p>
        </w:tc>
      </w:tr>
      <w:tr w:rsidR="005064C7" w14:paraId="5AE4796A" w14:textId="77777777">
        <w:tc>
          <w:tcPr>
            <w:tcW w:w="2200" w:type="dxa"/>
            <w:shd w:val="clear" w:color="auto" w:fill="FFFFFF"/>
            <w:tcMar>
              <w:top w:w="60" w:type="dxa"/>
              <w:left w:w="120" w:type="dxa"/>
              <w:bottom w:w="60" w:type="dxa"/>
              <w:right w:w="120" w:type="dxa"/>
            </w:tcMar>
          </w:tcPr>
          <w:p w14:paraId="5584F246" w14:textId="77777777" w:rsidR="00F268D3" w:rsidRDefault="00000000">
            <w:proofErr w:type="spellStart"/>
            <w:proofErr w:type="gramStart"/>
            <w:r>
              <w:rPr>
                <w:rFonts w:ascii="Arial" w:eastAsia="Arial" w:hAnsi="Arial" w:cs="Arial"/>
                <w:b/>
                <w:bCs/>
                <w:color w:val="1F5C99"/>
                <w:sz w:val="18"/>
                <w:szCs w:val="18"/>
              </w:rPr>
              <w:t>envio.idVenta</w:t>
            </w:r>
            <w:proofErr w:type="spellEnd"/>
            <w:proofErr w:type="gramEnd"/>
          </w:p>
        </w:tc>
        <w:tc>
          <w:tcPr>
            <w:tcW w:w="300" w:type="dxa"/>
            <w:shd w:val="clear" w:color="auto" w:fill="FFFFFF"/>
            <w:tcMar>
              <w:top w:w="60" w:type="dxa"/>
              <w:left w:w="120" w:type="dxa"/>
              <w:bottom w:w="60" w:type="dxa"/>
              <w:right w:w="120" w:type="dxa"/>
            </w:tcMar>
          </w:tcPr>
          <w:p w14:paraId="684F58B8"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470B7D42" w14:textId="77777777" w:rsidR="00F268D3" w:rsidRDefault="00000000">
            <w:r>
              <w:rPr>
                <w:rFonts w:ascii="Arial" w:eastAsia="Arial" w:hAnsi="Arial" w:cs="Arial"/>
                <w:b/>
                <w:bCs/>
                <w:color w:val="C55A11"/>
                <w:sz w:val="18"/>
                <w:szCs w:val="18"/>
              </w:rPr>
              <w:t>venta.idVenta</w:t>
            </w:r>
          </w:p>
        </w:tc>
        <w:tc>
          <w:tcPr>
            <w:tcW w:w="4660" w:type="dxa"/>
            <w:shd w:val="clear" w:color="auto" w:fill="FFFFFF"/>
            <w:tcMar>
              <w:top w:w="60" w:type="dxa"/>
              <w:left w:w="120" w:type="dxa"/>
              <w:bottom w:w="60" w:type="dxa"/>
              <w:right w:w="120" w:type="dxa"/>
            </w:tcMar>
          </w:tcPr>
          <w:p w14:paraId="1ED134D4" w14:textId="77777777" w:rsidR="00F268D3" w:rsidRDefault="00000000">
            <w:r>
              <w:rPr>
                <w:rFonts w:ascii="Arial" w:eastAsia="Arial" w:hAnsi="Arial" w:cs="Arial"/>
                <w:color w:val="333333"/>
                <w:sz w:val="18"/>
                <w:szCs w:val="18"/>
              </w:rPr>
              <w:t>El envío está asociado a una venta.</w:t>
            </w:r>
          </w:p>
        </w:tc>
      </w:tr>
      <w:tr w:rsidR="005064C7" w14:paraId="3C86FF8A" w14:textId="77777777">
        <w:tc>
          <w:tcPr>
            <w:tcW w:w="2200" w:type="dxa"/>
            <w:shd w:val="clear" w:color="auto" w:fill="EBF3FB"/>
            <w:tcMar>
              <w:top w:w="60" w:type="dxa"/>
              <w:left w:w="120" w:type="dxa"/>
              <w:bottom w:w="60" w:type="dxa"/>
              <w:right w:w="120" w:type="dxa"/>
            </w:tcMar>
          </w:tcPr>
          <w:p w14:paraId="0A12AD87" w14:textId="77777777" w:rsidR="00F268D3" w:rsidRDefault="00000000">
            <w:proofErr w:type="spellStart"/>
            <w:proofErr w:type="gramStart"/>
            <w:r>
              <w:rPr>
                <w:rFonts w:ascii="Arial" w:eastAsia="Arial" w:hAnsi="Arial" w:cs="Arial"/>
                <w:b/>
                <w:bCs/>
                <w:color w:val="1F5C99"/>
                <w:sz w:val="18"/>
                <w:szCs w:val="18"/>
              </w:rPr>
              <w:t>factura.idVenta</w:t>
            </w:r>
            <w:proofErr w:type="spellEnd"/>
            <w:proofErr w:type="gramEnd"/>
          </w:p>
        </w:tc>
        <w:tc>
          <w:tcPr>
            <w:tcW w:w="300" w:type="dxa"/>
            <w:shd w:val="clear" w:color="auto" w:fill="EBF3FB"/>
            <w:tcMar>
              <w:top w:w="60" w:type="dxa"/>
              <w:left w:w="120" w:type="dxa"/>
              <w:bottom w:w="60" w:type="dxa"/>
              <w:right w:w="120" w:type="dxa"/>
            </w:tcMar>
          </w:tcPr>
          <w:p w14:paraId="0997DB9A"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21D06855" w14:textId="77777777" w:rsidR="00F268D3" w:rsidRDefault="00000000">
            <w:r>
              <w:rPr>
                <w:rFonts w:ascii="Arial" w:eastAsia="Arial" w:hAnsi="Arial" w:cs="Arial"/>
                <w:b/>
                <w:bCs/>
                <w:color w:val="C55A11"/>
                <w:sz w:val="18"/>
                <w:szCs w:val="18"/>
              </w:rPr>
              <w:t>venta.idVenta</w:t>
            </w:r>
          </w:p>
        </w:tc>
        <w:tc>
          <w:tcPr>
            <w:tcW w:w="4660" w:type="dxa"/>
            <w:shd w:val="clear" w:color="auto" w:fill="EBF3FB"/>
            <w:tcMar>
              <w:top w:w="60" w:type="dxa"/>
              <w:left w:w="120" w:type="dxa"/>
              <w:bottom w:w="60" w:type="dxa"/>
              <w:right w:w="120" w:type="dxa"/>
            </w:tcMar>
          </w:tcPr>
          <w:p w14:paraId="533F3FFF" w14:textId="77777777" w:rsidR="00F268D3" w:rsidRDefault="00000000">
            <w:r>
              <w:rPr>
                <w:rFonts w:ascii="Arial" w:eastAsia="Arial" w:hAnsi="Arial" w:cs="Arial"/>
                <w:color w:val="333333"/>
                <w:sz w:val="18"/>
                <w:szCs w:val="18"/>
              </w:rPr>
              <w:t>La factura se genera a partir de una venta.</w:t>
            </w:r>
          </w:p>
        </w:tc>
      </w:tr>
      <w:tr w:rsidR="005064C7" w14:paraId="005508E4" w14:textId="77777777">
        <w:tc>
          <w:tcPr>
            <w:tcW w:w="2200" w:type="dxa"/>
            <w:shd w:val="clear" w:color="auto" w:fill="FFFFFF"/>
            <w:tcMar>
              <w:top w:w="60" w:type="dxa"/>
              <w:left w:w="120" w:type="dxa"/>
              <w:bottom w:w="60" w:type="dxa"/>
              <w:right w:w="120" w:type="dxa"/>
            </w:tcMar>
          </w:tcPr>
          <w:p w14:paraId="22062C2C" w14:textId="77777777" w:rsidR="00F268D3" w:rsidRDefault="00000000">
            <w:proofErr w:type="spellStart"/>
            <w:proofErr w:type="gramStart"/>
            <w:r>
              <w:rPr>
                <w:rFonts w:ascii="Arial" w:eastAsia="Arial" w:hAnsi="Arial" w:cs="Arial"/>
                <w:b/>
                <w:bCs/>
                <w:color w:val="1F5C99"/>
                <w:sz w:val="18"/>
                <w:szCs w:val="18"/>
              </w:rPr>
              <w:t>devolucion.idVenta</w:t>
            </w:r>
            <w:proofErr w:type="spellEnd"/>
            <w:proofErr w:type="gramEnd"/>
          </w:p>
        </w:tc>
        <w:tc>
          <w:tcPr>
            <w:tcW w:w="300" w:type="dxa"/>
            <w:shd w:val="clear" w:color="auto" w:fill="FFFFFF"/>
            <w:tcMar>
              <w:top w:w="60" w:type="dxa"/>
              <w:left w:w="120" w:type="dxa"/>
              <w:bottom w:w="60" w:type="dxa"/>
              <w:right w:w="120" w:type="dxa"/>
            </w:tcMar>
          </w:tcPr>
          <w:p w14:paraId="61D9620F"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6B93BDA0" w14:textId="77777777" w:rsidR="00F268D3" w:rsidRDefault="00000000">
            <w:r>
              <w:rPr>
                <w:rFonts w:ascii="Arial" w:eastAsia="Arial" w:hAnsi="Arial" w:cs="Arial"/>
                <w:b/>
                <w:bCs/>
                <w:color w:val="C55A11"/>
                <w:sz w:val="18"/>
                <w:szCs w:val="18"/>
              </w:rPr>
              <w:t>venta.idVenta</w:t>
            </w:r>
          </w:p>
        </w:tc>
        <w:tc>
          <w:tcPr>
            <w:tcW w:w="4660" w:type="dxa"/>
            <w:shd w:val="clear" w:color="auto" w:fill="FFFFFF"/>
            <w:tcMar>
              <w:top w:w="60" w:type="dxa"/>
              <w:left w:w="120" w:type="dxa"/>
              <w:bottom w:w="60" w:type="dxa"/>
              <w:right w:w="120" w:type="dxa"/>
            </w:tcMar>
          </w:tcPr>
          <w:p w14:paraId="1DDE9DB6" w14:textId="77777777" w:rsidR="00F268D3" w:rsidRDefault="00000000">
            <w:r>
              <w:rPr>
                <w:rFonts w:ascii="Arial" w:eastAsia="Arial" w:hAnsi="Arial" w:cs="Arial"/>
                <w:color w:val="333333"/>
                <w:sz w:val="18"/>
                <w:szCs w:val="18"/>
              </w:rPr>
              <w:t>La devolución corresponde a una venta previa.</w:t>
            </w:r>
          </w:p>
        </w:tc>
      </w:tr>
      <w:tr w:rsidR="005064C7" w14:paraId="6BA45ADF" w14:textId="77777777">
        <w:tc>
          <w:tcPr>
            <w:tcW w:w="2200" w:type="dxa"/>
            <w:shd w:val="clear" w:color="auto" w:fill="EBF3FB"/>
            <w:tcMar>
              <w:top w:w="60" w:type="dxa"/>
              <w:left w:w="120" w:type="dxa"/>
              <w:bottom w:w="60" w:type="dxa"/>
              <w:right w:w="120" w:type="dxa"/>
            </w:tcMar>
          </w:tcPr>
          <w:p w14:paraId="5942C807" w14:textId="77777777" w:rsidR="00F268D3" w:rsidRDefault="00000000">
            <w:proofErr w:type="spellStart"/>
            <w:proofErr w:type="gramStart"/>
            <w:r>
              <w:rPr>
                <w:rFonts w:ascii="Arial" w:eastAsia="Arial" w:hAnsi="Arial" w:cs="Arial"/>
                <w:b/>
                <w:bCs/>
                <w:color w:val="1F5C99"/>
                <w:sz w:val="18"/>
                <w:szCs w:val="18"/>
              </w:rPr>
              <w:t>devolucion.idProducto</w:t>
            </w:r>
            <w:proofErr w:type="spellEnd"/>
            <w:proofErr w:type="gramEnd"/>
          </w:p>
        </w:tc>
        <w:tc>
          <w:tcPr>
            <w:tcW w:w="300" w:type="dxa"/>
            <w:shd w:val="clear" w:color="auto" w:fill="EBF3FB"/>
            <w:tcMar>
              <w:top w:w="60" w:type="dxa"/>
              <w:left w:w="120" w:type="dxa"/>
              <w:bottom w:w="60" w:type="dxa"/>
              <w:right w:w="120" w:type="dxa"/>
            </w:tcMar>
          </w:tcPr>
          <w:p w14:paraId="72008D08" w14:textId="77777777" w:rsidR="00F268D3" w:rsidRDefault="00000000">
            <w:pPr>
              <w:jc w:val="center"/>
            </w:pPr>
            <w:r>
              <w:rPr>
                <w:rFonts w:ascii="Arial" w:eastAsia="Arial" w:hAnsi="Arial" w:cs="Arial"/>
                <w:b/>
                <w:bCs/>
                <w:color w:val="333333"/>
                <w:sz w:val="18"/>
                <w:szCs w:val="18"/>
              </w:rPr>
              <w:t>→</w:t>
            </w:r>
          </w:p>
        </w:tc>
        <w:tc>
          <w:tcPr>
            <w:tcW w:w="2200" w:type="dxa"/>
            <w:shd w:val="clear" w:color="auto" w:fill="EBF3FB"/>
            <w:tcMar>
              <w:top w:w="60" w:type="dxa"/>
              <w:left w:w="120" w:type="dxa"/>
              <w:bottom w:w="60" w:type="dxa"/>
              <w:right w:w="120" w:type="dxa"/>
            </w:tcMar>
          </w:tcPr>
          <w:p w14:paraId="1A2F67FD" w14:textId="77777777" w:rsidR="00F268D3" w:rsidRDefault="00000000">
            <w:r>
              <w:rPr>
                <w:rFonts w:ascii="Arial" w:eastAsia="Arial" w:hAnsi="Arial" w:cs="Arial"/>
                <w:b/>
                <w:bCs/>
                <w:color w:val="C55A11"/>
                <w:sz w:val="18"/>
                <w:szCs w:val="18"/>
              </w:rPr>
              <w:t>producto.idProducto</w:t>
            </w:r>
          </w:p>
        </w:tc>
        <w:tc>
          <w:tcPr>
            <w:tcW w:w="4660" w:type="dxa"/>
            <w:shd w:val="clear" w:color="auto" w:fill="EBF3FB"/>
            <w:tcMar>
              <w:top w:w="60" w:type="dxa"/>
              <w:left w:w="120" w:type="dxa"/>
              <w:bottom w:w="60" w:type="dxa"/>
              <w:right w:w="120" w:type="dxa"/>
            </w:tcMar>
          </w:tcPr>
          <w:p w14:paraId="27B526F5" w14:textId="77777777" w:rsidR="00F268D3" w:rsidRDefault="00000000">
            <w:r>
              <w:rPr>
                <w:rFonts w:ascii="Arial" w:eastAsia="Arial" w:hAnsi="Arial" w:cs="Arial"/>
                <w:color w:val="333333"/>
                <w:sz w:val="18"/>
                <w:szCs w:val="18"/>
              </w:rPr>
              <w:t>Producto devuelto por el cliente.</w:t>
            </w:r>
          </w:p>
        </w:tc>
      </w:tr>
      <w:tr w:rsidR="005064C7" w14:paraId="0F1ED937" w14:textId="77777777">
        <w:tc>
          <w:tcPr>
            <w:tcW w:w="2200" w:type="dxa"/>
            <w:shd w:val="clear" w:color="auto" w:fill="FFFFFF"/>
            <w:tcMar>
              <w:top w:w="60" w:type="dxa"/>
              <w:left w:w="120" w:type="dxa"/>
              <w:bottom w:w="60" w:type="dxa"/>
              <w:right w:w="120" w:type="dxa"/>
            </w:tcMar>
          </w:tcPr>
          <w:p w14:paraId="1B3EFCFF" w14:textId="77777777" w:rsidR="00F268D3" w:rsidRDefault="00000000">
            <w:proofErr w:type="spellStart"/>
            <w:proofErr w:type="gramStart"/>
            <w:r>
              <w:rPr>
                <w:rFonts w:ascii="Arial" w:eastAsia="Arial" w:hAnsi="Arial" w:cs="Arial"/>
                <w:b/>
                <w:bCs/>
                <w:color w:val="1F5C99"/>
                <w:sz w:val="18"/>
                <w:szCs w:val="18"/>
              </w:rPr>
              <w:t>proveedor.idUsuario</w:t>
            </w:r>
            <w:proofErr w:type="spellEnd"/>
            <w:proofErr w:type="gramEnd"/>
          </w:p>
        </w:tc>
        <w:tc>
          <w:tcPr>
            <w:tcW w:w="300" w:type="dxa"/>
            <w:shd w:val="clear" w:color="auto" w:fill="FFFFFF"/>
            <w:tcMar>
              <w:top w:w="60" w:type="dxa"/>
              <w:left w:w="120" w:type="dxa"/>
              <w:bottom w:w="60" w:type="dxa"/>
              <w:right w:w="120" w:type="dxa"/>
            </w:tcMar>
          </w:tcPr>
          <w:p w14:paraId="5A7C9056" w14:textId="77777777" w:rsidR="00F268D3" w:rsidRDefault="00000000">
            <w:pPr>
              <w:jc w:val="center"/>
            </w:pPr>
            <w:r>
              <w:rPr>
                <w:rFonts w:ascii="Arial" w:eastAsia="Arial" w:hAnsi="Arial" w:cs="Arial"/>
                <w:b/>
                <w:bCs/>
                <w:color w:val="333333"/>
                <w:sz w:val="18"/>
                <w:szCs w:val="18"/>
              </w:rPr>
              <w:t>→</w:t>
            </w:r>
          </w:p>
        </w:tc>
        <w:tc>
          <w:tcPr>
            <w:tcW w:w="2200" w:type="dxa"/>
            <w:shd w:val="clear" w:color="auto" w:fill="FFFFFF"/>
            <w:tcMar>
              <w:top w:w="60" w:type="dxa"/>
              <w:left w:w="120" w:type="dxa"/>
              <w:bottom w:w="60" w:type="dxa"/>
              <w:right w:w="120" w:type="dxa"/>
            </w:tcMar>
          </w:tcPr>
          <w:p w14:paraId="77BA1AF1" w14:textId="77777777" w:rsidR="00F268D3" w:rsidRDefault="00000000">
            <w:r>
              <w:rPr>
                <w:rFonts w:ascii="Arial" w:eastAsia="Arial" w:hAnsi="Arial" w:cs="Arial"/>
                <w:b/>
                <w:bCs/>
                <w:color w:val="C55A11"/>
                <w:sz w:val="18"/>
                <w:szCs w:val="18"/>
              </w:rPr>
              <w:t>usuario.idUsuario</w:t>
            </w:r>
          </w:p>
        </w:tc>
        <w:tc>
          <w:tcPr>
            <w:tcW w:w="4660" w:type="dxa"/>
            <w:shd w:val="clear" w:color="auto" w:fill="FFFFFF"/>
            <w:tcMar>
              <w:top w:w="60" w:type="dxa"/>
              <w:left w:w="120" w:type="dxa"/>
              <w:bottom w:w="60" w:type="dxa"/>
              <w:right w:w="120" w:type="dxa"/>
            </w:tcMar>
          </w:tcPr>
          <w:p w14:paraId="39A87860" w14:textId="77777777" w:rsidR="00F268D3" w:rsidRDefault="00000000">
            <w:r>
              <w:rPr>
                <w:rFonts w:ascii="Arial" w:eastAsia="Arial" w:hAnsi="Arial" w:cs="Arial"/>
                <w:color w:val="333333"/>
                <w:sz w:val="18"/>
                <w:szCs w:val="18"/>
              </w:rPr>
              <w:t>Usuario del sistema vinculado al proveedor.</w:t>
            </w:r>
          </w:p>
        </w:tc>
      </w:tr>
    </w:tbl>
    <w:p w14:paraId="2D7FBA65" w14:textId="77777777" w:rsidR="00C65B35" w:rsidRDefault="00C65B35"/>
    <w:sectPr w:rsidR="00C65B35" w:rsidSect="00034616">
      <w:pgSz w:w="12240" w:h="15840"/>
      <w:pgMar w:top="1080" w:right="1080" w:bottom="1080" w:left="108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FF92E69"/>
    <w:multiLevelType w:val="multilevel"/>
    <w:tmpl w:val="7400A4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22005929">
    <w:abstractNumId w:val="8"/>
  </w:num>
  <w:num w:numId="2" w16cid:durableId="962151609">
    <w:abstractNumId w:val="6"/>
  </w:num>
  <w:num w:numId="3" w16cid:durableId="335034612">
    <w:abstractNumId w:val="5"/>
  </w:num>
  <w:num w:numId="4" w16cid:durableId="579364271">
    <w:abstractNumId w:val="4"/>
  </w:num>
  <w:num w:numId="5" w16cid:durableId="1691682381">
    <w:abstractNumId w:val="7"/>
  </w:num>
  <w:num w:numId="6" w16cid:durableId="433091572">
    <w:abstractNumId w:val="3"/>
  </w:num>
  <w:num w:numId="7" w16cid:durableId="587885406">
    <w:abstractNumId w:val="2"/>
  </w:num>
  <w:num w:numId="8" w16cid:durableId="1021014175">
    <w:abstractNumId w:val="1"/>
  </w:num>
  <w:num w:numId="9" w16cid:durableId="661392575">
    <w:abstractNumId w:val="0"/>
  </w:num>
  <w:num w:numId="10" w16cid:durableId="593708617">
    <w:abstractNumId w:val="9"/>
  </w:num>
  <w:num w:numId="11" w16cid:durableId="3503750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48020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50277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75596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55889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5119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585"/>
    <w:rsid w:val="0015074B"/>
    <w:rsid w:val="0029639D"/>
    <w:rsid w:val="00326F90"/>
    <w:rsid w:val="005064C7"/>
    <w:rsid w:val="00AA1D8D"/>
    <w:rsid w:val="00B47730"/>
    <w:rsid w:val="00C65B35"/>
    <w:rsid w:val="00CB0664"/>
    <w:rsid w:val="00F26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89422"/>
  <w14:defaultImageDpi w14:val="300"/>
  <w15:docId w15:val="{37D5F5BD-A65B-4440-99BD-E26C9FBA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12110</Words>
  <Characters>66609</Characters>
  <Application>Microsoft Office Word</Application>
  <DocSecurity>0</DocSecurity>
  <Lines>555</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2</cp:revision>
  <dcterms:created xsi:type="dcterms:W3CDTF">2013-12-23T23:15:00Z</dcterms:created>
  <dcterms:modified xsi:type="dcterms:W3CDTF">2026-06-16T16:51:00Z</dcterms:modified>
  <cp:category/>
</cp:coreProperties>
</file>